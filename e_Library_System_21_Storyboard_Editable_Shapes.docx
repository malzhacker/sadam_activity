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60"/>
        <w:jc w:val="center"/>
      </w:pPr>
      <w:r>
        <w:rPr>
          <w:rFonts w:ascii="Calibri" w:hAnsi="Calibri"/>
          <w:b/>
          <w:color w:val="222222"/>
          <w:sz w:val="22"/>
        </w:rPr>
        <w:t>DEPARTMENT OF INFORMATION AND COMMUNICATION TECHNOLOGY</w:t>
      </w:r>
    </w:p>
    <w:p>
      <w:pPr>
        <w:spacing w:before="0" w:after="600"/>
        <w:jc w:val="center"/>
      </w:pPr>
      <w:r>
        <w:rPr>
          <w:rFonts w:ascii="Calibri" w:hAnsi="Calibri"/>
          <w:b/>
          <w:color w:val="222222"/>
          <w:sz w:val="22"/>
        </w:rPr>
        <w:t>DFC40343: SYSTEM ANALYSIS AND DESIGN FUNDAMENTALS</w:t>
      </w:r>
    </w:p>
    <w:p>
      <w:pPr>
        <w:spacing w:before="0" w:after="640"/>
        <w:jc w:val="center"/>
      </w:pPr>
      <w:r>
        <w:rPr>
          <w:rFonts w:ascii="Calibri" w:hAnsi="Calibri"/>
          <w:b/>
          <w:color w:val="222222"/>
          <w:sz w:val="36"/>
        </w:rPr>
        <w:t>PROBLEM BASED ASSIGNMENT 1</w:t>
      </w:r>
    </w:p>
    <w:p>
      <w:pPr>
        <w:spacing w:before="0" w:after="100"/>
        <w:jc w:val="center"/>
      </w:pPr>
      <w:r>
        <w:rPr>
          <w:rFonts w:ascii="Calibri" w:hAnsi="Calibri"/>
          <w:b/>
          <w:color w:val="222222"/>
          <w:sz w:val="44"/>
        </w:rPr>
        <w:t>e-LIBRARY SYSTEM</w:t>
      </w:r>
    </w:p>
    <w:p>
      <w:pPr>
        <w:spacing w:before="0" w:after="480"/>
        <w:jc w:val="center"/>
      </w:pPr>
      <w:r>
        <w:rPr>
          <w:rFonts w:ascii="Calibri" w:hAnsi="Calibri"/>
          <w:b w:val="0"/>
          <w:color w:val="505050"/>
          <w:sz w:val="26"/>
        </w:rPr>
        <w:t>21 STORYBOARD INTERFACE SKETCHES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22"/>
        <w:gridCol w:w="5522"/>
      </w:tblGrid>
      <w:tr>
        <w:tc>
          <w:tcPr>
            <w:tcW w:type="dxa" w:w="5522"/>
            <w:shd w:fill="E5E5E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e-Library System</w:t>
            </w:r>
          </w:p>
        </w:tc>
      </w:tr>
      <w:tr>
        <w:tc>
          <w:tcPr>
            <w:tcW w:type="dxa" w:w="5522"/>
            <w:shd w:fill="E5E5E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LECTURER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Pn Murniyati Binti Abdul</w:t>
            </w:r>
          </w:p>
        </w:tc>
      </w:tr>
      <w:tr>
        <w:tc>
          <w:tcPr>
            <w:tcW w:type="dxa" w:w="5522"/>
            <w:shd w:fill="E5E5E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CLASS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DIT4-S1</w:t>
            </w:r>
          </w:p>
        </w:tc>
      </w:tr>
      <w:tr>
        <w:tc>
          <w:tcPr>
            <w:tcW w:type="dxa" w:w="5522"/>
            <w:shd w:fill="E5E5E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SUBMISSION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19 July 2026</w:t>
            </w:r>
          </w:p>
        </w:tc>
      </w:tr>
      <w:tr>
        <w:tc>
          <w:tcPr>
            <w:tcW w:type="dxa" w:w="5522"/>
            <w:shd w:fill="E5E5E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DOCUMENT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 Storyboard Interfaces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color w:val="222222"/>
          <w:sz w:val="22"/>
        </w:rPr>
        <w:t>GROUP 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82"/>
        <w:gridCol w:w="3682"/>
        <w:gridCol w:w="3682"/>
      </w:tblGrid>
      <w:tr>
        <w:tc>
          <w:tcPr>
            <w:tcW w:type="dxa" w:w="3682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NO.</w:t>
            </w:r>
          </w:p>
        </w:tc>
        <w:tc>
          <w:tcPr>
            <w:tcW w:type="dxa" w:w="3682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STUDENT NAME</w:t>
            </w:r>
          </w:p>
        </w:tc>
        <w:tc>
          <w:tcPr>
            <w:tcW w:type="dxa" w:w="3682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MATRIX NUMBER</w:t>
            </w:r>
          </w:p>
        </w:tc>
      </w:tr>
      <w:tr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Muhammad Haziq Bin Jalaludin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13DIT24F2029</w:t>
            </w:r>
          </w:p>
        </w:tc>
      </w:tr>
      <w:tr>
        <w:tc>
          <w:tcPr>
            <w:tcW w:type="dxa" w:w="3682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682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Muhammad Danish Bin Osman</w:t>
            </w:r>
          </w:p>
        </w:tc>
        <w:tc>
          <w:tcPr>
            <w:tcW w:type="dxa" w:w="3682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13DIT24F2030</w:t>
            </w:r>
          </w:p>
        </w:tc>
      </w:tr>
      <w:tr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Seri Maisarah Binti Helmy Rozario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13DIT24F1083</w:t>
            </w:r>
          </w:p>
        </w:tc>
      </w:tr>
    </w:tbl>
    <w:p>
      <w:pPr>
        <w:spacing w:before="360" w:after="0"/>
        <w:jc w:val="center"/>
      </w:pPr>
      <w:r>
        <w:rPr>
          <w:rFonts w:ascii="Calibri" w:hAnsi="Calibri"/>
          <w:b w:val="0"/>
          <w:color w:val="5A5A5A"/>
          <w:sz w:val="18"/>
        </w:rPr>
        <w:t>All interface sketches are made from basic Microsoft Word shapes: rectangle, rounded rectangle, oval, line, arrow and text box. No picture is embedded.</w:t>
      </w:r>
    </w:p>
    <w:p>
      <w:r>
        <w:br w:type="page"/>
      </w:r>
    </w:p>
    <w:p>
      <w:pPr>
        <w:spacing w:before="0" w:after="60"/>
        <w:jc w:val="left"/>
      </w:pPr>
      <w:r>
        <w:rPr>
          <w:rFonts w:ascii="Calibri" w:hAnsi="Calibri"/>
          <w:b/>
          <w:color w:val="222222"/>
          <w:sz w:val="34"/>
        </w:rPr>
        <w:t>e-LIBRARY STORYBOARD INDEX</w:t>
      </w:r>
    </w:p>
    <w:p>
      <w:pPr>
        <w:spacing w:before="0" w:after="200"/>
        <w:jc w:val="left"/>
      </w:pPr>
      <w:r>
        <w:rPr>
          <w:rFonts w:ascii="Calibri" w:hAnsi="Calibri"/>
          <w:b w:val="0"/>
          <w:color w:val="5A5A5A"/>
          <w:sz w:val="19"/>
        </w:rPr>
        <w:t>Exactly 21 interfaces based on the supplied CD, DFD and FDD.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1"/>
        <w:gridCol w:w="2761"/>
        <w:gridCol w:w="2761"/>
        <w:gridCol w:w="2761"/>
      </w:tblGrid>
      <w:tr>
        <w:tc>
          <w:tcPr>
            <w:tcW w:type="dxa" w:w="2761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ID</w:t>
            </w:r>
          </w:p>
        </w:tc>
        <w:tc>
          <w:tcPr>
            <w:tcW w:type="dxa" w:w="2761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INTERFACE</w:t>
            </w:r>
          </w:p>
        </w:tc>
        <w:tc>
          <w:tcPr>
            <w:tcW w:type="dxa" w:w="2761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USER</w:t>
            </w:r>
          </w:p>
        </w:tc>
        <w:tc>
          <w:tcPr>
            <w:tcW w:type="dxa" w:w="2761"/>
            <w:shd w:fill="D8D8D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FUNCTION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Secure Login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Access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EL-02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Library Dashboard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Overview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EL-03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Register New Member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Management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EL-04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Update Member Profile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EL-05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Delete Membership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Management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EL-06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Search Book Catalogue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EL-07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Details &amp; Availability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EL-08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Add New Book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EL-09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Update Book Information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EL-10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Purchase Order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Supplier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Issue / Borrow Book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EL-12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Current Loans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EL-13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Renew Book Loan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EL-14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Return Book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EL-15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 Calculation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 Management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EL-16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Record Fine Payment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EL-17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Overdue &amp; Fine Notification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Notifications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EL-18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Overdue Books Report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Report Generation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EL-19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Activity Report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Report Generation</w:t>
            </w:r>
          </w:p>
        </w:tc>
      </w:tr>
      <w:tr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EL-20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Borrowing &amp; Inventory Report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7F7F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Report Generation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EL-21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System Logs &amp; Error Alerts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Administrator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Security &amp; Monitoring</w:t>
            </w:r>
          </w:p>
        </w:tc>
      </w:tr>
    </w:tbl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" name="Text Box 1"/>
            <wp:cNvGraphicFramePr>
              <ns0:graphicFrameLocks xmlns:ns0="http://schemas.openxmlformats.org/drawingml/2006/main" noChangeAspect="0"/>
            </wp:cNvGraphicFramePr>
            <ns1:graphic xmlns:ns1="http://schemas.openxmlformats.org/drawingml/2006/main">
              <ns1:graphicData uri="http://schemas.microsoft.com/office/word/2010/wordprocessingShape">
                <wps:wsp>
                  <wps:cNvSpPr txBox="1"/>
                  <wps:spPr>
                    <ns1:xfrm>
                      <ns1:off x="0" y="0"/>
                      <ns1:ext cx="5461000" cy="304800"/>
                    </ns1:xfrm>
                    <ns1:prstGeom prst="rect">
                      <ns1:avLst/>
                    </ns1:prstGeom>
                    <ns1:noFill/>
                    <ns1:ln w="12700">
                      <ns1:noFill/>
                    </ns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EL-01  Secure Login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:spAutoFit/>
                  </wps:bodyPr>
                </wps:wsp>
              </ns1:graphicData>
            </ns1:graphic>
          </wp:anchor>
        </w:drawing>
      </w:r>
      <w: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2" name="Text Box 2"/>
            <wp:cNvGraphicFramePr>
              <ns2:graphicFrameLocks xmlns:ns2="http://schemas.openxmlformats.org/drawingml/2006/main" noChangeAspect="0"/>
            </wp:cNvGraphicFramePr>
            <ns3:graphic xmlns:ns3="http://schemas.openxmlformats.org/drawingml/2006/main">
              <ns3:graphicData uri="http://schemas.microsoft.com/office/word/2010/wordprocessingShape">
                <wps:wsp>
                  <wps:cNvSpPr txBox="1"/>
                  <wps:spPr>
                    <ns3:xfrm>
                      <ns3:off x="0" y="0"/>
                      <ns3:ext cx="1473200" cy="228600"/>
                    </ns3:xfrm>
                    <ns3:prstGeom prst="rect">
                      <ns3:avLst/>
                    </ns3:prstGeom>
                    <ns3:noFill/>
                    <ns3:ln w="12700">
                      <ns3:noFill/>
                    </ns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Access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:spAutoFit/>
                  </wps:bodyPr>
                </wps:wsp>
              </ns3:graphicData>
            </ns3:graphic>
          </wp:anchor>
        </w:drawing>
      </w:r>
      <w: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3" name="Rectangle 3"/>
            <wp:cNvGraphicFramePr>
              <ns4:graphicFrameLocks xmlns:ns4="http://schemas.openxmlformats.org/drawingml/2006/main" noChangeAspect="0"/>
            </wp:cNvGraphicFramePr>
            <ns5:graphic xmlns:ns5="http://schemas.openxmlformats.org/drawingml/2006/main">
              <ns5:graphicData uri="http://schemas.microsoft.com/office/word/2010/wordprocessingShape">
                <wps:wsp>
                  <wps:cNvSpPr/>
                  <wps:spPr>
                    <ns5:xfrm>
                      <ns5:off x="0" y="0"/>
                      <ns5:ext cx="3340100" cy="4191000"/>
                    </ns5:xfrm>
                    <ns5:prstGeom prst="rect">
                      <ns5:avLst/>
                    </ns5:prstGeom>
                    <ns5:solidFill>
                      <ns5:srgbClr val="FFFFFF"/>
                    </ns5:solidFill>
                    <ns5:ln w="17780">
                      <ns5:solidFill>
                        <ns5:srgbClr val="333333"/>
                      </ns5:solidFill>
                    </ns5:ln>
                  </wps:spPr>
                  <wps:bodyPr rot="0">
                    <ns5:spAutoFit/>
                  </wps:bodyPr>
                </wps:wsp>
              </ns5:graphicData>
            </ns5:graphic>
          </wp:anchor>
        </w:drawing>
      </w:r>
      <w: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4" name="Rectangle 4"/>
            <wp:cNvGraphicFramePr>
              <ns6:graphicFrameLocks xmlns:ns6="http://schemas.openxmlformats.org/drawingml/2006/main" noChangeAspect="0"/>
            </wp:cNvGraphicFramePr>
            <ns7:graphic xmlns:ns7="http://schemas.openxmlformats.org/drawingml/2006/main">
              <ns7:graphicData uri="http://schemas.microsoft.com/office/word/2010/wordprocessingShape">
                <wps:wsp>
                  <wps:cNvSpPr/>
                  <wps:spPr>
                    <ns7:xfrm>
                      <ns7:off x="0" y="0"/>
                      <ns7:ext cx="3340100" cy="317500"/>
                    </ns7:xfrm>
                    <ns7:prstGeom prst="rect">
                      <ns7:avLst/>
                    </ns7:prstGeom>
                    <ns7:solidFill>
                      <ns7:srgbClr val="E7E7E7"/>
                    </ns7:solidFill>
                    <ns7:ln w="12700">
                      <ns7:solidFill>
                        <ns7:srgbClr val="333333"/>
                      </ns7:solidFill>
                    </ns7:ln>
                  </wps:spPr>
                  <wps:bodyPr rot="0">
                    <ns7:spAutoFit/>
                  </wps:bodyPr>
                </wps:wsp>
              </ns7:graphicData>
            </ns7:graphic>
          </wp:anchor>
        </w:drawing>
      </w:r>
      <w: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5" name="Oval 5"/>
            <wp:cNvGraphicFramePr>
              <ns8:graphicFrameLocks xmlns:ns8="http://schemas.openxmlformats.org/drawingml/2006/main" noChangeAspect="0"/>
            </wp:cNvGraphicFramePr>
            <ns9:graphic xmlns:ns9="http://schemas.openxmlformats.org/drawingml/2006/main">
              <ns9:graphicData uri="http://schemas.microsoft.com/office/word/2010/wordprocessingShape">
                <wps:wsp>
                  <wps:cNvSpPr txBox="1"/>
                  <wps:spPr>
                    <ns9:xfrm>
                      <ns9:off x="0" y="0"/>
                      <ns9:ext cx="215900" cy="215900"/>
                    </ns9:xfrm>
                    <ns9:prstGeom prst="ellipse">
                      <ns9:avLst/>
                    </ns9:prstGeom>
                    <ns9:solidFill>
                      <ns9:srgbClr val="FFFFFF"/>
                    </ns9:solidFill>
                    <ns9:ln w="12700">
                      <ns9:solidFill>
                        <ns9:srgbClr val="555555"/>
                      </ns9:solidFill>
                    </ns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:spAutoFit/>
                  </wps:bodyPr>
                </wps:wsp>
              </ns9:graphicData>
            </ns9:graphic>
          </wp:anchor>
        </w:drawing>
      </w:r>
      <w: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6" name="Text Box 6"/>
            <wp:cNvGraphicFramePr>
              <ns10:graphicFrameLocks xmlns:ns10="http://schemas.openxmlformats.org/drawingml/2006/main" noChangeAspect="0"/>
            </wp:cNvGraphicFramePr>
            <ns11:graphic xmlns:ns11="http://schemas.openxmlformats.org/drawingml/2006/main">
              <ns11:graphicData uri="http://schemas.microsoft.com/office/word/2010/wordprocessingShape">
                <wps:wsp>
                  <wps:cNvSpPr txBox="1"/>
                  <wps:spPr>
                    <ns11:xfrm>
                      <ns11:off x="0" y="0"/>
                      <ns11:ext cx="2857500" cy="203200"/>
                    </ns11:xfrm>
                    <ns11:prstGeom prst="rect">
                      <ns11:avLst/>
                    </ns11:prstGeom>
                    <ns11:noFill/>
                    <ns11:ln w="12700">
                      <ns11:noFill/>
                    </ns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:spAutoFit/>
                  </wps:bodyPr>
                </wps:wsp>
              </ns11:graphicData>
            </ns11:graphic>
          </wp:anchor>
        </w:drawing>
      </w:r>
      <w: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7" name="Rectangle 7"/>
            <wp:cNvGraphicFramePr>
              <ns12:graphicFrameLocks xmlns:ns12="http://schemas.openxmlformats.org/drawingml/2006/main" noChangeAspect="0"/>
            </wp:cNvGraphicFramePr>
            <ns13:graphic xmlns:ns13="http://schemas.openxmlformats.org/drawingml/2006/main">
              <ns13:graphicData uri="http://schemas.microsoft.com/office/word/2010/wordprocessingShape">
                <wps:wsp>
                  <wps:cNvSpPr/>
                  <wps:spPr>
                    <ns13:xfrm>
                      <ns13:off x="0" y="0"/>
                      <ns13:ext cx="3340100" cy="4191000"/>
                    </ns13:xfrm>
                    <ns13:prstGeom prst="rect">
                      <ns13:avLst/>
                    </ns13:prstGeom>
                    <ns13:solidFill>
                      <ns13:srgbClr val="FFFFFF"/>
                    </ns13:solidFill>
                    <ns13:ln w="17780">
                      <ns13:solidFill>
                        <ns13:srgbClr val="333333"/>
                      </ns13:solidFill>
                    </ns13:ln>
                  </wps:spPr>
                  <wps:bodyPr rot="0">
                    <ns13:spAutoFit/>
                  </wps:bodyPr>
                </wps:wsp>
              </ns13:graphicData>
            </ns13:graphic>
          </wp:anchor>
        </w:drawing>
      </w:r>
      <w: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8" name="Rectangle 8"/>
            <wp:cNvGraphicFramePr>
              <ns14:graphicFrameLocks xmlns:ns14="http://schemas.openxmlformats.org/drawingml/2006/main" noChangeAspect="0"/>
            </wp:cNvGraphicFramePr>
            <ns15:graphic xmlns:ns15="http://schemas.openxmlformats.org/drawingml/2006/main">
              <ns15:graphicData uri="http://schemas.microsoft.com/office/word/2010/wordprocessingShape">
                <wps:wsp>
                  <wps:cNvSpPr/>
                  <wps:spPr>
                    <ns15:xfrm>
                      <ns15:off x="0" y="0"/>
                      <ns15:ext cx="3340100" cy="317500"/>
                    </ns15:xfrm>
                    <ns15:prstGeom prst="rect">
                      <ns15:avLst/>
                    </ns15:prstGeom>
                    <ns15:solidFill>
                      <ns15:srgbClr val="E7E7E7"/>
                    </ns15:solidFill>
                    <ns15:ln w="12700">
                      <ns15:solidFill>
                        <ns15:srgbClr val="333333"/>
                      </ns15:solidFill>
                    </ns15:ln>
                  </wps:spPr>
                  <wps:bodyPr rot="0">
                    <ns15:spAutoFit/>
                  </wps:bodyPr>
                </wps:wsp>
              </ns15:graphicData>
            </ns15:graphic>
          </wp:anchor>
        </w:drawing>
      </w:r>
      <w: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9" name="Oval 9"/>
            <wp:cNvGraphicFramePr>
              <ns16:graphicFrameLocks xmlns:ns16="http://schemas.openxmlformats.org/drawingml/2006/main" noChangeAspect="0"/>
            </wp:cNvGraphicFramePr>
            <ns17:graphic xmlns:ns17="http://schemas.openxmlformats.org/drawingml/2006/main">
              <ns17:graphicData uri="http://schemas.microsoft.com/office/word/2010/wordprocessingShape">
                <wps:wsp>
                  <wps:cNvSpPr txBox="1"/>
                  <wps:spPr>
                    <ns17:xfrm>
                      <ns17:off x="0" y="0"/>
                      <ns17:ext cx="215900" cy="215900"/>
                    </ns17:xfrm>
                    <ns17:prstGeom prst="ellipse">
                      <ns17:avLst/>
                    </ns17:prstGeom>
                    <ns17:solidFill>
                      <ns17:srgbClr val="FFFFFF"/>
                    </ns17:solidFill>
                    <ns17:ln w="12700">
                      <ns17:solidFill>
                        <ns17:srgbClr val="555555"/>
                      </ns17:solidFill>
                    </ns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:spAutoFit/>
                  </wps:bodyPr>
                </wps:wsp>
              </ns17:graphicData>
            </ns17:graphic>
          </wp:anchor>
        </w:drawing>
      </w:r>
      <w: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0" name="Text Box 10"/>
            <wp:cNvGraphicFramePr>
              <ns18:graphicFrameLocks xmlns:ns18="http://schemas.openxmlformats.org/drawingml/2006/main" noChangeAspect="0"/>
            </wp:cNvGraphicFramePr>
            <ns19:graphic xmlns:ns19="http://schemas.openxmlformats.org/drawingml/2006/main">
              <ns19:graphicData uri="http://schemas.microsoft.com/office/word/2010/wordprocessingShape">
                <wps:wsp>
                  <wps:cNvSpPr txBox="1"/>
                  <wps:spPr>
                    <ns19:xfrm>
                      <ns19:off x="0" y="0"/>
                      <ns19:ext cx="2857500" cy="203200"/>
                    </ns19:xfrm>
                    <ns19:prstGeom prst="rect">
                      <ns19:avLst/>
                    </ns19:prstGeom>
                    <ns19:noFill/>
                    <ns19:ln w="12700">
                      <ns19:noFill/>
                    </ns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:spAutoFit/>
                  </wps:bodyPr>
                </wps:wsp>
              </ns19:graphicData>
            </ns19:graphic>
          </wp:anchor>
        </w:drawing>
      </w:r>
      <w: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1" name="Rectangle 11"/>
            <wp:cNvGraphicFramePr>
              <ns20:graphicFrameLocks xmlns:ns20="http://schemas.openxmlformats.org/drawingml/2006/main" noChangeAspect="0"/>
            </wp:cNvGraphicFramePr>
            <ns21:graphic xmlns:ns21="http://schemas.openxmlformats.org/drawingml/2006/main">
              <ns21:graphicData uri="http://schemas.microsoft.com/office/word/2010/wordprocessingShape">
                <wps:wsp>
                  <wps:cNvSpPr/>
                  <wps:spPr>
                    <ns21:xfrm>
                      <ns21:off x="0" y="0"/>
                      <ns21:ext cx="3340100" cy="4191000"/>
                    </ns21:xfrm>
                    <ns21:prstGeom prst="rect">
                      <ns21:avLst/>
                    </ns21:prstGeom>
                    <ns21:solidFill>
                      <ns21:srgbClr val="FFFFFF"/>
                    </ns21:solidFill>
                    <ns21:ln w="17780">
                      <ns21:solidFill>
                        <ns21:srgbClr val="333333"/>
                      </ns21:solidFill>
                    </ns21:ln>
                  </wps:spPr>
                  <wps:bodyPr rot="0">
                    <ns21:spAutoFit/>
                  </wps:bodyPr>
                </wps:wsp>
              </ns21:graphicData>
            </ns21:graphic>
          </wp:anchor>
        </w:drawing>
      </w:r>
      <w: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2" name="Rectangle 12"/>
            <wp:cNvGraphicFramePr>
              <ns22:graphicFrameLocks xmlns:ns22="http://schemas.openxmlformats.org/drawingml/2006/main" noChangeAspect="0"/>
            </wp:cNvGraphicFramePr>
            <ns23:graphic xmlns:ns23="http://schemas.openxmlformats.org/drawingml/2006/main">
              <ns23:graphicData uri="http://schemas.microsoft.com/office/word/2010/wordprocessingShape">
                <wps:wsp>
                  <wps:cNvSpPr/>
                  <wps:spPr>
                    <ns23:xfrm>
                      <ns23:off x="0" y="0"/>
                      <ns23:ext cx="3340100" cy="317500"/>
                    </ns23:xfrm>
                    <ns23:prstGeom prst="rect">
                      <ns23:avLst/>
                    </ns23:prstGeom>
                    <ns23:solidFill>
                      <ns23:srgbClr val="E7E7E7"/>
                    </ns23:solidFill>
                    <ns23:ln w="12700">
                      <ns23:solidFill>
                        <ns23:srgbClr val="333333"/>
                      </ns23:solidFill>
                    </ns23:ln>
                  </wps:spPr>
                  <wps:bodyPr rot="0">
                    <ns23:spAutoFit/>
                  </wps:bodyPr>
                </wps:wsp>
              </ns23:graphicData>
            </ns23:graphic>
          </wp:anchor>
        </w:drawing>
      </w:r>
      <w: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3" name="Oval 13"/>
            <wp:cNvGraphicFramePr>
              <ns24:graphicFrameLocks xmlns:ns24="http://schemas.openxmlformats.org/drawingml/2006/main" noChangeAspect="0"/>
            </wp:cNvGraphicFramePr>
            <ns25:graphic xmlns:ns25="http://schemas.openxmlformats.org/drawingml/2006/main">
              <ns25:graphicData uri="http://schemas.microsoft.com/office/word/2010/wordprocessingShape">
                <wps:wsp>
                  <wps:cNvSpPr txBox="1"/>
                  <wps:spPr>
                    <ns25:xfrm>
                      <ns25:off x="0" y="0"/>
                      <ns25:ext cx="215900" cy="215900"/>
                    </ns25:xfrm>
                    <ns25:prstGeom prst="ellipse">
                      <ns25:avLst/>
                    </ns25:prstGeom>
                    <ns25:solidFill>
                      <ns25:srgbClr val="FFFFFF"/>
                    </ns25:solidFill>
                    <ns25:ln w="12700">
                      <ns25:solidFill>
                        <ns25:srgbClr val="555555"/>
                      </ns25:solidFill>
                    </ns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:spAutoFit/>
                  </wps:bodyPr>
                </wps:wsp>
              </ns25:graphicData>
            </ns25:graphic>
          </wp:anchor>
        </w:drawing>
      </w:r>
      <w: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4" name="Text Box 14"/>
            <wp:cNvGraphicFramePr>
              <ns26:graphicFrameLocks xmlns:ns26="http://schemas.openxmlformats.org/drawingml/2006/main" noChangeAspect="0"/>
            </wp:cNvGraphicFramePr>
            <ns27:graphic xmlns:ns27="http://schemas.openxmlformats.org/drawingml/2006/main">
              <ns27:graphicData uri="http://schemas.microsoft.com/office/word/2010/wordprocessingShape">
                <wps:wsp>
                  <wps:cNvSpPr txBox="1"/>
                  <wps:spPr>
                    <ns27:xfrm>
                      <ns27:off x="0" y="0"/>
                      <ns27:ext cx="2857500" cy="203200"/>
                    </ns27:xfrm>
                    <ns27:prstGeom prst="rect">
                      <ns27:avLst/>
                    </ns27:prstGeom>
                    <ns27:noFill/>
                    <ns27:ln w="12700">
                      <ns27:noFill/>
                    </ns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:spAutoFit/>
                  </wps:bodyPr>
                </wps:wsp>
              </ns27:graphicData>
            </ns27:graphic>
          </wp:anchor>
        </w:drawing>
      </w:r>
      <w: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5" name="Rectangle 15"/>
            <wp:cNvGraphicFramePr>
              <ns28:graphicFrameLocks xmlns:ns28="http://schemas.openxmlformats.org/drawingml/2006/main" noChangeAspect="0"/>
            </wp:cNvGraphicFramePr>
            <ns29:graphic xmlns:ns29="http://schemas.openxmlformats.org/drawingml/2006/main">
              <ns29:graphicData uri="http://schemas.microsoft.com/office/word/2010/wordprocessingShape">
                <wps:wsp>
                  <wps:cNvSpPr/>
                  <wps:spPr>
                    <ns29:xfrm>
                      <ns29:off x="0" y="0"/>
                      <ns29:ext cx="3340100" cy="4191000"/>
                    </ns29:xfrm>
                    <ns29:prstGeom prst="rect">
                      <ns29:avLst/>
                    </ns29:prstGeom>
                    <ns29:solidFill>
                      <ns29:srgbClr val="FFFFFF"/>
                    </ns29:solidFill>
                    <ns29:ln w="17780">
                      <ns29:solidFill>
                        <ns29:srgbClr val="333333"/>
                      </ns29:solidFill>
                    </ns29:ln>
                  </wps:spPr>
                  <wps:bodyPr rot="0">
                    <ns29:spAutoFit/>
                  </wps:bodyPr>
                </wps:wsp>
              </ns29:graphicData>
            </ns29:graphic>
          </wp:anchor>
        </w:drawing>
      </w:r>
      <w: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6" name="Rectangle 16"/>
            <wp:cNvGraphicFramePr>
              <ns30:graphicFrameLocks xmlns:ns30="http://schemas.openxmlformats.org/drawingml/2006/main" noChangeAspect="0"/>
            </wp:cNvGraphicFramePr>
            <ns31:graphic xmlns:ns31="http://schemas.openxmlformats.org/drawingml/2006/main">
              <ns31:graphicData uri="http://schemas.microsoft.com/office/word/2010/wordprocessingShape">
                <wps:wsp>
                  <wps:cNvSpPr/>
                  <wps:spPr>
                    <ns31:xfrm>
                      <ns31:off x="0" y="0"/>
                      <ns31:ext cx="3340100" cy="317500"/>
                    </ns31:xfrm>
                    <ns31:prstGeom prst="rect">
                      <ns31:avLst/>
                    </ns31:prstGeom>
                    <ns31:solidFill>
                      <ns31:srgbClr val="E7E7E7"/>
                    </ns31:solidFill>
                    <ns31:ln w="12700">
                      <ns31:solidFill>
                        <ns31:srgbClr val="333333"/>
                      </ns31:solidFill>
                    </ns31:ln>
                  </wps:spPr>
                  <wps:bodyPr rot="0">
                    <ns31:spAutoFit/>
                  </wps:bodyPr>
                </wps:wsp>
              </ns31:graphicData>
            </ns31:graphic>
          </wp:anchor>
        </w:drawing>
      </w:r>
      <w: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7" name="Oval 17"/>
            <wp:cNvGraphicFramePr>
              <ns32:graphicFrameLocks xmlns:ns32="http://schemas.openxmlformats.org/drawingml/2006/main" noChangeAspect="0"/>
            </wp:cNvGraphicFramePr>
            <ns33:graphic xmlns:ns33="http://schemas.openxmlformats.org/drawingml/2006/main">
              <ns33:graphicData uri="http://schemas.microsoft.com/office/word/2010/wordprocessingShape">
                <wps:wsp>
                  <wps:cNvSpPr txBox="1"/>
                  <wps:spPr>
                    <ns33:xfrm>
                      <ns33:off x="0" y="0"/>
                      <ns33:ext cx="215900" cy="215900"/>
                    </ns33:xfrm>
                    <ns33:prstGeom prst="ellipse">
                      <ns33:avLst/>
                    </ns33:prstGeom>
                    <ns33:solidFill>
                      <ns33:srgbClr val="FFFFFF"/>
                    </ns33:solidFill>
                    <ns33:ln w="12700">
                      <ns33:solidFill>
                        <ns33:srgbClr val="555555"/>
                      </ns33:solidFill>
                    </ns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:spAutoFit/>
                  </wps:bodyPr>
                </wps:wsp>
              </ns33:graphicData>
            </ns33:graphic>
          </wp:anchor>
        </w:drawing>
      </w:r>
      <w: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8" name="Text Box 18"/>
            <wp:cNvGraphicFramePr>
              <ns34:graphicFrameLocks xmlns:ns34="http://schemas.openxmlformats.org/drawingml/2006/main" noChangeAspect="0"/>
            </wp:cNvGraphicFramePr>
            <ns35:graphic xmlns:ns35="http://schemas.openxmlformats.org/drawingml/2006/main">
              <ns35:graphicData uri="http://schemas.microsoft.com/office/word/2010/wordprocessingShape">
                <wps:wsp>
                  <wps:cNvSpPr txBox="1"/>
                  <wps:spPr>
                    <ns35:xfrm>
                      <ns35:off x="0" y="0"/>
                      <ns35:ext cx="2857500" cy="203200"/>
                    </ns35:xfrm>
                    <ns35:prstGeom prst="rect">
                      <ns35:avLst/>
                    </ns35:prstGeom>
                    <ns35:noFill/>
                    <ns35:ln w="12700">
                      <ns35:noFill/>
                    </ns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:spAutoFit/>
                  </wps:bodyPr>
                </wps:wsp>
              </ns35:graphicData>
            </ns35:graphic>
          </wp:anchor>
        </w:drawing>
      </w:r>
      <w: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9" name="Rectangle 19"/>
            <wp:cNvGraphicFramePr>
              <ns36:graphicFrameLocks xmlns:ns36="http://schemas.openxmlformats.org/drawingml/2006/main" noChangeAspect="0"/>
            </wp:cNvGraphicFramePr>
            <ns37:graphic xmlns:ns37="http://schemas.openxmlformats.org/drawingml/2006/main">
              <ns37:graphicData uri="http://schemas.microsoft.com/office/word/2010/wordprocessingShape">
                <wps:wsp>
                  <wps:cNvSpPr/>
                  <wps:spPr>
                    <ns37:xfrm>
                      <ns37:off x="0" y="0"/>
                      <ns37:ext cx="3086100" cy="3429000"/>
                    </ns37:xfrm>
                    <ns37:prstGeom prst="rect">
                      <ns37:avLst/>
                    </ns37:prstGeom>
                    <ns37:solidFill>
                      <ns37:srgbClr val="FFFFFF"/>
                    </ns37:solidFill>
                    <ns37:ln w="12700">
                      <ns37:solidFill>
                        <ns37:srgbClr val="666666"/>
                      </ns37:solidFill>
                    </ns37:ln>
                  </wps:spPr>
                  <wps:bodyPr rot="0">
                    <ns37:spAutoFit/>
                  </wps:bodyPr>
                </wps:wsp>
              </ns37:graphicData>
            </ns37:graphic>
          </wp:anchor>
        </w:drawing>
      </w:r>
      <w:r>
        <w:drawing>
          <wp:anchor distT="0" distB="0" distL="0" distR="0" simplePos="0" relativeHeight="25165826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20" name="Rectangle 20"/>
            <wp:cNvGraphicFramePr>
              <ns38:graphicFrameLocks xmlns:ns38="http://schemas.openxmlformats.org/drawingml/2006/main" noChangeAspect="0"/>
            </wp:cNvGraphicFramePr>
            <ns39:graphic xmlns:ns39="http://schemas.openxmlformats.org/drawingml/2006/main">
              <ns39:graphicData uri="http://schemas.microsoft.com/office/word/2010/wordprocessingShape">
                <wps:wsp>
                  <wps:cNvSpPr/>
                  <wps:spPr>
                    <ns39:xfrm>
                      <ns39:off x="0" y="0"/>
                      <ns39:ext cx="3086100" cy="279400"/>
                    </ns39:xfrm>
                    <ns39:prstGeom prst="rect">
                      <ns39:avLst/>
                    </ns39:prstGeom>
                    <ns39:solidFill>
                      <ns39:srgbClr val="EEEEEE"/>
                    </ns39:solidFill>
                    <ns39:ln w="12700">
                      <ns39:solidFill>
                        <ns39:srgbClr val="666666"/>
                      </ns39:solidFill>
                    </ns39:ln>
                  </wps:spPr>
                  <wps:bodyPr rot="0">
                    <ns39:spAutoFit/>
                  </wps:bodyPr>
                </wps:wsp>
              </ns39:graphicData>
            </ns39:graphic>
          </wp:anchor>
        </w:drawing>
      </w:r>
      <w:r>
        <w:drawing>
          <wp:anchor distT="0" distB="0" distL="0" distR="0" simplePos="0" relativeHeight="251658261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21" name="Text Box 21"/>
            <wp:cNvGraphicFramePr>
              <ns40:graphicFrameLocks xmlns:ns40="http://schemas.openxmlformats.org/drawingml/2006/main" noChangeAspect="0"/>
            </wp:cNvGraphicFramePr>
            <ns41:graphic xmlns:ns41="http://schemas.openxmlformats.org/drawingml/2006/main">
              <ns41:graphicData uri="http://schemas.microsoft.com/office/word/2010/wordprocessingShape">
                <wps:wsp>
                  <wps:cNvSpPr txBox="1"/>
                  <wps:spPr>
                    <ns41:xfrm>
                      <ns41:off x="0" y="0"/>
                      <ns41:ext cx="1968500" cy="177800"/>
                    </ns41:xfrm>
                    <ns41:prstGeom prst="rect">
                      <ns41:avLst/>
                    </ns41:prstGeom>
                    <ns41:noFill/>
                    <ns41:ln w="12700">
                      <ns41:noFill/>
                    </ns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:spAutoFit/>
                  </wps:bodyPr>
                </wps:wsp>
              </ns41:graphicData>
            </ns41:graphic>
          </wp:anchor>
        </w:drawing>
      </w:r>
      <w:r>
        <w:drawing>
          <wp:anchor distT="0" distB="0" distL="0" distR="0" simplePos="0" relativeHeight="251658262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22" name="Text Box 22"/>
            <wp:cNvGraphicFramePr>
              <ns42:graphicFrameLocks xmlns:ns42="http://schemas.openxmlformats.org/drawingml/2006/main" noChangeAspect="0"/>
            </wp:cNvGraphicFramePr>
            <ns43:graphic xmlns:ns43="http://schemas.openxmlformats.org/drawingml/2006/main">
              <ns43:graphicData uri="http://schemas.microsoft.com/office/word/2010/wordprocessingShape">
                <wps:wsp>
                  <wps:cNvSpPr txBox="1"/>
                  <wps:spPr>
                    <ns43:xfrm>
                      <ns43:off x="0" y="0"/>
                      <ns43:ext cx="876300" cy="177800"/>
                    </ns43:xfrm>
                    <ns43:prstGeom prst="rect">
                      <ns43:avLst/>
                    </ns43:prstGeom>
                    <ns43:noFill/>
                    <ns43:ln w="12700">
                      <ns43:noFill/>
                    </ns4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:spAutoFit/>
                  </wps:bodyPr>
                </wps:wsp>
              </ns43:graphicData>
            </ns43:graphic>
          </wp:anchor>
        </w:drawing>
      </w:r>
      <w:r>
        <w:drawing>
          <wp:anchor distT="0" distB="0" distL="0" distR="0" simplePos="0" relativeHeight="25165826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23" name="Rectangle 23"/>
            <wp:cNvGraphicFramePr>
              <ns44:graphicFrameLocks xmlns:ns44="http://schemas.openxmlformats.org/drawingml/2006/main" noChangeAspect="0"/>
            </wp:cNvGraphicFramePr>
            <ns45:graphic xmlns:ns45="http://schemas.openxmlformats.org/drawingml/2006/main">
              <ns45:graphicData uri="http://schemas.microsoft.com/office/word/2010/wordprocessingShape">
                <wps:wsp>
                  <wps:cNvSpPr/>
                  <wps:spPr>
                    <ns45:xfrm>
                      <ns45:off x="0" y="0"/>
                      <ns45:ext cx="596900" cy="3149600"/>
                    </ns45:xfrm>
                    <ns45:prstGeom prst="rect">
                      <ns45:avLst/>
                    </ns45:prstGeom>
                    <ns45:solidFill>
                      <ns45:srgbClr val="F4F4F4"/>
                    </ns45:solidFill>
                    <ns45:ln w="12700">
                      <ns45:solidFill>
                        <ns45:srgbClr val="999999"/>
                      </ns45:solidFill>
                    </ns45:ln>
                  </wps:spPr>
                  <wps:bodyPr rot="0">
                    <ns45:spAutoFit/>
                  </wps:bodyPr>
                </wps:wsp>
              </ns45:graphicData>
            </ns45:graphic>
          </wp:anchor>
        </w:drawing>
      </w:r>
      <w:r>
        <w:drawing>
          <wp:anchor distT="0" distB="0" distL="0" distR="0" simplePos="0" relativeHeight="251658264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24" name="Text Box 24"/>
            <wp:cNvGraphicFramePr>
              <ns46:graphicFrameLocks xmlns:ns46="http://schemas.openxmlformats.org/drawingml/2006/main" noChangeAspect="0"/>
            </wp:cNvGraphicFramePr>
            <ns47:graphic xmlns:ns47="http://schemas.openxmlformats.org/drawingml/2006/main">
              <ns47:graphicData uri="http://schemas.microsoft.com/office/word/2010/wordprocessingShape">
                <wps:wsp>
                  <wps:cNvSpPr txBox="1"/>
                  <wps:spPr>
                    <ns47:xfrm>
                      <ns47:off x="0" y="0"/>
                      <ns47:ext cx="469900" cy="1651000"/>
                    </ns47:xfrm>
                    <ns47:prstGeom prst="rect">
                      <ns47:avLst/>
                    </ns47:prstGeom>
                    <ns47:noFill/>
                    <ns47:ln w="12700">
                      <ns47:noFill/>
                    </ns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:spAutoFit/>
                  </wps:bodyPr>
                </wps:wsp>
              </ns47:graphicData>
            </ns47:graphic>
          </wp:anchor>
        </w:drawing>
      </w:r>
      <w:r>
        <w:drawing>
          <wp:anchor distT="0" distB="0" distL="0" distR="0" simplePos="0" relativeHeight="25165826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25" name="Text Box 25"/>
            <wp:cNvGraphicFramePr>
              <ns48:graphicFrameLocks xmlns:ns48="http://schemas.openxmlformats.org/drawingml/2006/main" noChangeAspect="0"/>
            </wp:cNvGraphicFramePr>
            <ns49:graphic xmlns:ns49="http://schemas.openxmlformats.org/drawingml/2006/main">
              <ns49:graphicData uri="http://schemas.microsoft.com/office/word/2010/wordprocessingShape">
                <wps:wsp>
                  <wps:cNvSpPr txBox="1"/>
                  <wps:spPr>
                    <ns49:xfrm>
                      <ns49:off x="0" y="0"/>
                      <ns49:ext cx="2260600" cy="190500"/>
                    </ns49:xfrm>
                    <ns49:prstGeom prst="rect">
                      <ns49:avLst/>
                    </ns49:prstGeom>
                    <ns49:noFill/>
                    <ns49:ln w="12700">
                      <ns49:noFill/>
                    </ns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Secure Login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:spAutoFit/>
                  </wps:bodyPr>
                </wps:wsp>
              </ns49:graphicData>
            </ns49:graphic>
          </wp:anchor>
        </w:drawing>
      </w:r>
      <w:r>
        <w:drawing>
          <wp:anchor distT="0" distB="0" distL="0" distR="0" simplePos="0" relativeHeight="25165826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26" name="Text Box 26"/>
            <wp:cNvGraphicFramePr>
              <ns50:graphicFrameLocks xmlns:ns50="http://schemas.openxmlformats.org/drawingml/2006/main" noChangeAspect="0"/>
            </wp:cNvGraphicFramePr>
            <ns51:graphic xmlns:ns51="http://schemas.openxmlformats.org/drawingml/2006/main">
              <ns51:graphicData uri="http://schemas.microsoft.com/office/word/2010/wordprocessingShape">
                <wps:wsp>
                  <wps:cNvSpPr txBox="1"/>
                  <wps:spPr>
                    <ns51:xfrm>
                      <ns51:off x="0" y="0"/>
                      <ns51:ext cx="2260600" cy="152400"/>
                    </ns51:xfrm>
                    <ns51:prstGeom prst="rect">
                      <ns51:avLst/>
                    </ns51:prstGeom>
                    <ns51:noFill/>
                    <ns51:ln w="12700">
                      <ns51:noFill/>
                    </ns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User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:spAutoFit/>
                  </wps:bodyPr>
                </wps:wsp>
              </ns51:graphicData>
            </ns51:graphic>
          </wp:anchor>
        </w:drawing>
      </w:r>
      <w:r>
        <w:drawing>
          <wp:anchor distT="0" distB="0" distL="0" distR="0" simplePos="0" relativeHeight="25165826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27" name="Rectangle 27"/>
            <wp:cNvGraphicFramePr>
              <ns52:graphicFrameLocks xmlns:ns52="http://schemas.openxmlformats.org/drawingml/2006/main" noChangeAspect="0"/>
            </wp:cNvGraphicFramePr>
            <ns53:graphic xmlns:ns53="http://schemas.openxmlformats.org/drawingml/2006/main">
              <ns53:graphicData uri="http://schemas.microsoft.com/office/word/2010/wordprocessingShape">
                <wps:wsp>
                  <wps:cNvSpPr txBox="1"/>
                  <wps:spPr>
                    <ns53:xfrm>
                      <ns53:off x="0" y="0"/>
                      <ns53:ext cx="2260600" cy="254000"/>
                    </ns53:xfrm>
                    <ns53:prstGeom prst="rect">
                      <ns53:avLst/>
                    </ns53:prstGeom>
                    <ns53:solidFill>
                      <ns53:srgbClr val="FFFFFF"/>
                    </ns53:solidFill>
                    <ns53:ln w="12700">
                      <ns53:solidFill>
                        <ns53:srgbClr val="888888"/>
                      </ns53:solidFill>
                    </ns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:spAutoFit/>
                  </wps:bodyPr>
                </wps:wsp>
              </ns53:graphicData>
            </ns53:graphic>
          </wp:anchor>
        </w:drawing>
      </w:r>
      <w:r>
        <w:drawing>
          <wp:anchor distT="0" distB="0" distL="0" distR="0" simplePos="0" relativeHeight="25165826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28" name="Text Box 28"/>
            <wp:cNvGraphicFramePr>
              <ns54:graphicFrameLocks xmlns:ns54="http://schemas.openxmlformats.org/drawingml/2006/main" noChangeAspect="0"/>
            </wp:cNvGraphicFramePr>
            <ns55:graphic xmlns:ns55="http://schemas.openxmlformats.org/drawingml/2006/main">
              <ns55:graphicData uri="http://schemas.microsoft.com/office/word/2010/wordprocessingShape">
                <wps:wsp>
                  <wps:cNvSpPr txBox="1"/>
                  <wps:spPr>
                    <ns55:xfrm>
                      <ns55:off x="0" y="0"/>
                      <ns55:ext cx="2260600" cy="152400"/>
                    </ns55:xfrm>
                    <ns55:prstGeom prst="rect">
                      <ns55:avLst/>
                    </ns55:prstGeom>
                    <ns55:noFill/>
                    <ns55:ln w="12700">
                      <ns55:noFill/>
                    </ns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Password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:spAutoFit/>
                  </wps:bodyPr>
                </wps:wsp>
              </ns55:graphicData>
            </ns55:graphic>
          </wp:anchor>
        </w:drawing>
      </w:r>
      <w:r>
        <w:drawing>
          <wp:anchor distT="0" distB="0" distL="0" distR="0" simplePos="0" relativeHeight="25165826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29" name="Rectangle 29"/>
            <wp:cNvGraphicFramePr>
              <ns56:graphicFrameLocks xmlns:ns56="http://schemas.openxmlformats.org/drawingml/2006/main" noChangeAspect="0"/>
            </wp:cNvGraphicFramePr>
            <ns57:graphic xmlns:ns57="http://schemas.openxmlformats.org/drawingml/2006/main">
              <ns57:graphicData uri="http://schemas.microsoft.com/office/word/2010/wordprocessingShape">
                <wps:wsp>
                  <wps:cNvSpPr txBox="1"/>
                  <wps:spPr>
                    <ns57:xfrm>
                      <ns57:off x="0" y="0"/>
                      <ns57:ext cx="2260600" cy="254000"/>
                    </ns57:xfrm>
                    <ns57:prstGeom prst="rect">
                      <ns57:avLst/>
                    </ns57:prstGeom>
                    <ns57:solidFill>
                      <ns57:srgbClr val="FFFFFF"/>
                    </ns57:solidFill>
                    <ns57:ln w="12700">
                      <ns57:solidFill>
                        <ns57:srgbClr val="888888"/>
                      </ns57:solidFill>
                    </ns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:spAutoFit/>
                  </wps:bodyPr>
                </wps:wsp>
              </ns57:graphicData>
            </ns57:graphic>
          </wp:anchor>
        </w:drawing>
      </w:r>
      <w:r>
        <w:drawing>
          <wp:anchor distT="0" distB="0" distL="0" distR="0" simplePos="0" relativeHeight="25165827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30" name="Text Box 30"/>
            <wp:cNvGraphicFramePr>
              <ns58:graphicFrameLocks xmlns:ns58="http://schemas.openxmlformats.org/drawingml/2006/main" noChangeAspect="0"/>
            </wp:cNvGraphicFramePr>
            <ns59:graphic xmlns:ns59="http://schemas.openxmlformats.org/drawingml/2006/main">
              <ns59:graphicData uri="http://schemas.microsoft.com/office/word/2010/wordprocessingShape">
                <wps:wsp>
                  <wps:cNvSpPr txBox="1"/>
                  <wps:spPr>
                    <ns59:xfrm>
                      <ns59:off x="0" y="0"/>
                      <ns59:ext cx="2260600" cy="152400"/>
                    </ns59:xfrm>
                    <ns59:prstGeom prst="rect">
                      <ns59:avLst/>
                    </ns59:prstGeom>
                    <ns59:noFill/>
                    <ns59:ln w="12700">
                      <ns59:noFill/>
                    </ns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Role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:spAutoFit/>
                  </wps:bodyPr>
                </wps:wsp>
              </ns59:graphicData>
            </ns59:graphic>
          </wp:anchor>
        </w:drawing>
      </w:r>
      <w:r>
        <w:drawing>
          <wp:anchor distT="0" distB="0" distL="0" distR="0" simplePos="0" relativeHeight="25165827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31" name="Rectangle 31"/>
            <wp:cNvGraphicFramePr>
              <ns60:graphicFrameLocks xmlns:ns60="http://schemas.openxmlformats.org/drawingml/2006/main" noChangeAspect="0"/>
            </wp:cNvGraphicFramePr>
            <ns61:graphic xmlns:ns61="http://schemas.openxmlformats.org/drawingml/2006/main">
              <ns61:graphicData uri="http://schemas.microsoft.com/office/word/2010/wordprocessingShape">
                <wps:wsp>
                  <wps:cNvSpPr txBox="1"/>
                  <wps:spPr>
                    <ns61:xfrm>
                      <ns61:off x="0" y="0"/>
                      <ns61:ext cx="2260600" cy="254000"/>
                    </ns61:xfrm>
                    <ns61:prstGeom prst="rect">
                      <ns61:avLst/>
                    </ns61:prstGeom>
                    <ns61:solidFill>
                      <ns61:srgbClr val="FFFFFF"/>
                    </ns61:solidFill>
                    <ns61:ln w="12700">
                      <ns61:solidFill>
                        <ns61:srgbClr val="888888"/>
                      </ns61:solidFill>
                    </ns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:spAutoFit/>
                  </wps:bodyPr>
                </wps:wsp>
              </ns61:graphicData>
            </ns61:graphic>
          </wp:anchor>
        </w:drawing>
      </w:r>
      <w:r>
        <w:drawing>
          <wp:anchor distT="0" distB="0" distL="0" distR="0" simplePos="0" relativeHeight="25165827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32" name="Rounded Rectangle 32"/>
            <wp:cNvGraphicFramePr>
              <ns62:graphicFrameLocks xmlns:ns62="http://schemas.openxmlformats.org/drawingml/2006/main" noChangeAspect="0"/>
            </wp:cNvGraphicFramePr>
            <ns63:graphic xmlns:ns63="http://schemas.openxmlformats.org/drawingml/2006/main">
              <ns63:graphicData uri="http://schemas.microsoft.com/office/word/2010/wordprocessingShape">
                <wps:wsp>
                  <wps:cNvSpPr txBox="1"/>
                  <wps:spPr>
                    <ns63:xfrm>
                      <ns63:off x="0" y="0"/>
                      <ns63:ext cx="1422400" cy="304800"/>
                    </ns63:xfrm>
                    <ns63:prstGeom prst="roundRect">
                      <ns63:avLst/>
                    </ns63:prstGeom>
                    <ns63:solidFill>
                      <ns63:srgbClr val="E2E2E2"/>
                    </ns63:solidFill>
                    <ns63:ln w="12700">
                      <ns63:solidFill>
                        <ns63:srgbClr val="444444"/>
                      </ns63:solidFill>
                    </ns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SIGN IN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:spAutoFit/>
                  </wps:bodyPr>
                </wps:wsp>
              </ns63:graphicData>
            </ns63:graphic>
          </wp:anchor>
        </w:drawing>
      </w:r>
      <w:r>
        <w:drawing>
          <wp:anchor distT="0" distB="0" distL="0" distR="0" simplePos="0" relativeHeight="251658273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33" name="Rounded Rectangle 33"/>
            <wp:cNvGraphicFramePr>
              <ns64:graphicFrameLocks xmlns:ns64="http://schemas.openxmlformats.org/drawingml/2006/main" noChangeAspect="0"/>
            </wp:cNvGraphicFramePr>
            <ns65:graphic xmlns:ns65="http://schemas.openxmlformats.org/drawingml/2006/main">
              <ns65:graphicData uri="http://schemas.microsoft.com/office/word/2010/wordprocessingShape">
                <wps:wsp>
                  <wps:cNvSpPr txBox="1"/>
                  <wps:spPr>
                    <ns65:xfrm>
                      <ns65:off x="0" y="0"/>
                      <ns65:ext cx="685800" cy="304800"/>
                    </ns65:xfrm>
                    <ns65:prstGeom prst="roundRect">
                      <ns65:avLst/>
                    </ns65:prstGeom>
                    <ns65:solidFill>
                      <ns65:srgbClr val="FFFFFF"/>
                    </ns65:solidFill>
                    <ns65:ln w="12700">
                      <ns65:solidFill>
                        <ns65:srgbClr val="777777"/>
                      </ns65:solidFill>
                    </ns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:spAutoFit/>
                  </wps:bodyPr>
                </wps:wsp>
              </ns65:graphicData>
            </ns65:graphic>
          </wp:anchor>
        </w:drawing>
      </w:r>
      <w:r>
        <w:drawing>
          <wp:anchor distT="0" distB="0" distL="0" distR="0" simplePos="0" relativeHeight="25165827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34" name="Rectangle 34"/>
            <wp:cNvGraphicFramePr>
              <ns66:graphicFrameLocks xmlns:ns66="http://schemas.openxmlformats.org/drawingml/2006/main" noChangeAspect="0"/>
            </wp:cNvGraphicFramePr>
            <ns67:graphic xmlns:ns67="http://schemas.openxmlformats.org/drawingml/2006/main">
              <ns67:graphicData uri="http://schemas.microsoft.com/office/word/2010/wordprocessingShape">
                <wps:wsp>
                  <wps:cNvSpPr/>
                  <wps:spPr>
                    <ns67:xfrm>
                      <ns67:off x="0" y="0"/>
                      <ns67:ext cx="3086100" cy="3429000"/>
                    </ns67:xfrm>
                    <ns67:prstGeom prst="rect">
                      <ns67:avLst/>
                    </ns67:prstGeom>
                    <ns67:solidFill>
                      <ns67:srgbClr val="FFFFFF"/>
                    </ns67:solidFill>
                    <ns67:ln w="12700">
                      <ns67:solidFill>
                        <ns67:srgbClr val="666666"/>
                      </ns67:solidFill>
                    </ns67:ln>
                  </wps:spPr>
                  <wps:bodyPr rot="0">
                    <ns67:spAutoFit/>
                  </wps:bodyPr>
                </wps:wsp>
              </ns67:graphicData>
            </ns67:graphic>
          </wp:anchor>
        </w:drawing>
      </w:r>
      <w:r>
        <w:drawing>
          <wp:anchor distT="0" distB="0" distL="0" distR="0" simplePos="0" relativeHeight="25165827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35" name="Rectangle 35"/>
            <wp:cNvGraphicFramePr>
              <ns68:graphicFrameLocks xmlns:ns68="http://schemas.openxmlformats.org/drawingml/2006/main" noChangeAspect="0"/>
            </wp:cNvGraphicFramePr>
            <ns69:graphic xmlns:ns69="http://schemas.openxmlformats.org/drawingml/2006/main">
              <ns69:graphicData uri="http://schemas.microsoft.com/office/word/2010/wordprocessingShape">
                <wps:wsp>
                  <wps:cNvSpPr/>
                  <wps:spPr>
                    <ns69:xfrm>
                      <ns69:off x="0" y="0"/>
                      <ns69:ext cx="3086100" cy="279400"/>
                    </ns69:xfrm>
                    <ns69:prstGeom prst="rect">
                      <ns69:avLst/>
                    </ns69:prstGeom>
                    <ns69:solidFill>
                      <ns69:srgbClr val="EEEEEE"/>
                    </ns69:solidFill>
                    <ns69:ln w="12700">
                      <ns69:solidFill>
                        <ns69:srgbClr val="666666"/>
                      </ns69:solidFill>
                    </ns69:ln>
                  </wps:spPr>
                  <wps:bodyPr rot="0">
                    <ns69:spAutoFit/>
                  </wps:bodyPr>
                </wps:wsp>
              </ns69:graphicData>
            </ns69:graphic>
          </wp:anchor>
        </w:drawing>
      </w:r>
      <w:r>
        <w:drawing>
          <wp:anchor distT="0" distB="0" distL="0" distR="0" simplePos="0" relativeHeight="251658276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36" name="Text Box 36"/>
            <wp:cNvGraphicFramePr>
              <ns70:graphicFrameLocks xmlns:ns70="http://schemas.openxmlformats.org/drawingml/2006/main" noChangeAspect="0"/>
            </wp:cNvGraphicFramePr>
            <ns71:graphic xmlns:ns71="http://schemas.openxmlformats.org/drawingml/2006/main">
              <ns71:graphicData uri="http://schemas.microsoft.com/office/word/2010/wordprocessingShape">
                <wps:wsp>
                  <wps:cNvSpPr txBox="1"/>
                  <wps:spPr>
                    <ns71:xfrm>
                      <ns71:off x="0" y="0"/>
                      <ns71:ext cx="1968500" cy="177800"/>
                    </ns71:xfrm>
                    <ns71:prstGeom prst="rect">
                      <ns71:avLst/>
                    </ns71:prstGeom>
                    <ns71:noFill/>
                    <ns71:ln w="12700">
                      <ns71:noFill/>
                    </ns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:spAutoFit/>
                  </wps:bodyPr>
                </wps:wsp>
              </ns71:graphicData>
            </ns71:graphic>
          </wp:anchor>
        </w:drawing>
      </w:r>
      <w:r>
        <w:drawing>
          <wp:anchor distT="0" distB="0" distL="0" distR="0" simplePos="0" relativeHeight="251658277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37" name="Text Box 37"/>
            <wp:cNvGraphicFramePr>
              <ns72:graphicFrameLocks xmlns:ns72="http://schemas.openxmlformats.org/drawingml/2006/main" noChangeAspect="0"/>
            </wp:cNvGraphicFramePr>
            <ns73:graphic xmlns:ns73="http://schemas.openxmlformats.org/drawingml/2006/main">
              <ns73:graphicData uri="http://schemas.microsoft.com/office/word/2010/wordprocessingShape">
                <wps:wsp>
                  <wps:cNvSpPr txBox="1"/>
                  <wps:spPr>
                    <ns73:xfrm>
                      <ns73:off x="0" y="0"/>
                      <ns73:ext cx="876300" cy="177800"/>
                    </ns73:xfrm>
                    <ns73:prstGeom prst="rect">
                      <ns73:avLst/>
                    </ns73:prstGeom>
                    <ns73:noFill/>
                    <ns73:ln w="12700">
                      <ns73:noFill/>
                    </ns7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:spAutoFit/>
                  </wps:bodyPr>
                </wps:wsp>
              </ns73:graphicData>
            </ns73:graphic>
          </wp:anchor>
        </w:drawing>
      </w:r>
      <w:r>
        <w:drawing>
          <wp:anchor distT="0" distB="0" distL="0" distR="0" simplePos="0" relativeHeight="25165827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38" name="Rectangle 38"/>
            <wp:cNvGraphicFramePr>
              <ns74:graphicFrameLocks xmlns:ns74="http://schemas.openxmlformats.org/drawingml/2006/main" noChangeAspect="0"/>
            </wp:cNvGraphicFramePr>
            <ns75:graphic xmlns:ns75="http://schemas.openxmlformats.org/drawingml/2006/main">
              <ns75:graphicData uri="http://schemas.microsoft.com/office/word/2010/wordprocessingShape">
                <wps:wsp>
                  <wps:cNvSpPr/>
                  <wps:spPr>
                    <ns75:xfrm>
                      <ns75:off x="0" y="0"/>
                      <ns75:ext cx="596900" cy="3149600"/>
                    </ns75:xfrm>
                    <ns75:prstGeom prst="rect">
                      <ns75:avLst/>
                    </ns75:prstGeom>
                    <ns75:solidFill>
                      <ns75:srgbClr val="F4F4F4"/>
                    </ns75:solidFill>
                    <ns75:ln w="12700">
                      <ns75:solidFill>
                        <ns75:srgbClr val="999999"/>
                      </ns75:solidFill>
                    </ns75:ln>
                  </wps:spPr>
                  <wps:bodyPr rot="0">
                    <ns75:spAutoFit/>
                  </wps:bodyPr>
                </wps:wsp>
              </ns75:graphicData>
            </ns75:graphic>
          </wp:anchor>
        </w:drawing>
      </w:r>
      <w:r>
        <w:drawing>
          <wp:anchor distT="0" distB="0" distL="0" distR="0" simplePos="0" relativeHeight="251658279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39" name="Text Box 39"/>
            <wp:cNvGraphicFramePr>
              <ns76:graphicFrameLocks xmlns:ns76="http://schemas.openxmlformats.org/drawingml/2006/main" noChangeAspect="0"/>
            </wp:cNvGraphicFramePr>
            <ns77:graphic xmlns:ns77="http://schemas.openxmlformats.org/drawingml/2006/main">
              <ns77:graphicData uri="http://schemas.microsoft.com/office/word/2010/wordprocessingShape">
                <wps:wsp>
                  <wps:cNvSpPr txBox="1"/>
                  <wps:spPr>
                    <ns77:xfrm>
                      <ns77:off x="0" y="0"/>
                      <ns77:ext cx="469900" cy="1651000"/>
                    </ns77:xfrm>
                    <ns77:prstGeom prst="rect">
                      <ns77:avLst/>
                    </ns77:prstGeom>
                    <ns77:noFill/>
                    <ns77:ln w="12700">
                      <ns77:noFill/>
                    </ns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:spAutoFit/>
                  </wps:bodyPr>
                </wps:wsp>
              </ns77:graphicData>
            </ns77:graphic>
          </wp:anchor>
        </w:drawing>
      </w:r>
      <w:r>
        <w:drawing>
          <wp:anchor distT="0" distB="0" distL="0" distR="0" simplePos="0" relativeHeight="25165828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40" name="Text Box 40"/>
            <wp:cNvGraphicFramePr>
              <ns78:graphicFrameLocks xmlns:ns78="http://schemas.openxmlformats.org/drawingml/2006/main" noChangeAspect="0"/>
            </wp:cNvGraphicFramePr>
            <ns79:graphic xmlns:ns79="http://schemas.openxmlformats.org/drawingml/2006/main">
              <ns79:graphicData uri="http://schemas.microsoft.com/office/word/2010/wordprocessingShape">
                <wps:wsp>
                  <wps:cNvSpPr txBox="1"/>
                  <wps:spPr>
                    <ns79:xfrm>
                      <ns79:off x="0" y="0"/>
                      <ns79:ext cx="2260600" cy="190500"/>
                    </ns79:xfrm>
                    <ns79:prstGeom prst="rect">
                      <ns79:avLst/>
                    </ns79:prstGeom>
                    <ns79:noFill/>
                    <ns79:ln w="12700">
                      <ns79:noFill/>
                    </ns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:spAutoFit/>
                  </wps:bodyPr>
                </wps:wsp>
              </ns79:graphicData>
            </ns79:graphic>
          </wp:anchor>
        </w:drawing>
      </w:r>
      <w:r>
        <w:drawing>
          <wp:anchor distT="0" distB="0" distL="0" distR="0" simplePos="0" relativeHeight="25165828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41" name="Rounded Rectangle 41"/>
            <wp:cNvGraphicFramePr>
              <ns80:graphicFrameLocks xmlns:ns80="http://schemas.openxmlformats.org/drawingml/2006/main" noChangeAspect="0"/>
            </wp:cNvGraphicFramePr>
            <ns81:graphic xmlns:ns81="http://schemas.openxmlformats.org/drawingml/2006/main">
              <ns81:graphicData uri="http://schemas.microsoft.com/office/word/2010/wordprocessingShape">
                <wps:wsp>
                  <wps:cNvSpPr txBox="1"/>
                  <wps:spPr>
                    <ns81:xfrm>
                      <ns81:off x="0" y="0"/>
                      <ns81:ext cx="1473200" cy="317500"/>
                    </ns81:xfrm>
                    <ns81:prstGeom prst="roundRect">
                      <ns81:avLst/>
                    </ns81:prstGeom>
                    <ns81:solidFill>
                      <ns81:srgbClr val="FFFFFF"/>
                    </ns81:solidFill>
                    <ns81:ln w="12700">
                      <ns81:solidFill>
                        <ns81:srgbClr val="555555"/>
                      </ns81:solidFill>
                    </ns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1:spAutoFit/>
                  </wps:bodyPr>
                </wps:wsp>
              </ns81:graphicData>
            </ns81:graphic>
          </wp:anchor>
        </w:drawing>
      </w:r>
      <w:r>
        <w:drawing>
          <wp:anchor distT="0" distB="0" distL="0" distR="0" simplePos="0" relativeHeight="25165828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42" name="Arrow 42"/>
            <wp:cNvGraphicFramePr>
              <ns82:graphicFrameLocks xmlns:ns82="http://schemas.openxmlformats.org/drawingml/2006/main" noChangeAspect="0"/>
            </wp:cNvGraphicFramePr>
            <ns83:graphic xmlns:ns83="http://schemas.openxmlformats.org/drawingml/2006/main">
              <ns83:graphicData uri="http://schemas.microsoft.com/office/word/2010/wordprocessingShape">
                <wps:wsp>
                  <wps:cNvSpPr/>
                  <wps:spPr>
                    <ns83:xfrm>
                      <ns83:off x="0" y="0"/>
                      <ns83:ext cx="12700" cy="228600"/>
                    </ns83:xfrm>
                    <ns83:prstGeom prst="line">
                      <ns83:avLst/>
                    </ns83:prstGeom>
                    <ns83:noFill/>
                    <ns83:ln w="12700">
                      <ns83:solidFill>
                        <ns83:srgbClr val="555555"/>
                      </ns83:solidFill>
                      <ns83:tailEnd type="triangle" w="med" len="med"/>
                    </ns83:ln>
                  </wps:spPr>
                  <wps:bodyPr rot="0">
                    <ns83:spAutoFit/>
                  </wps:bodyPr>
                </wps:wsp>
              </ns83:graphicData>
            </ns83:graphic>
          </wp:anchor>
        </w:drawing>
      </w:r>
      <w:r>
        <w:drawing>
          <wp:anchor distT="0" distB="0" distL="0" distR="0" simplePos="0" relativeHeight="251658283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43" name="Rounded Rectangle 43"/>
            <wp:cNvGraphicFramePr>
              <ns84:graphicFrameLocks xmlns:ns84="http://schemas.openxmlformats.org/drawingml/2006/main" noChangeAspect="0"/>
            </wp:cNvGraphicFramePr>
            <ns85:graphic xmlns:ns85="http://schemas.openxmlformats.org/drawingml/2006/main">
              <ns85:graphicData uri="http://schemas.microsoft.com/office/word/2010/wordprocessingShape">
                <wps:wsp>
                  <wps:cNvSpPr txBox="1"/>
                  <wps:spPr>
                    <ns85:xfrm>
                      <ns85:off x="0" y="0"/>
                      <ns85:ext cx="1473200" cy="317500"/>
                    </ns85:xfrm>
                    <ns85:prstGeom prst="roundRect">
                      <ns85:avLst/>
                    </ns85:prstGeom>
                    <ns85:solidFill>
                      <ns85:srgbClr val="FFFFFF"/>
                    </ns85:solidFill>
                    <ns85:ln w="12700">
                      <ns85:solidFill>
                        <ns85:srgbClr val="555555"/>
                      </ns85:solidFill>
                    </ns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:spAutoFit/>
                  </wps:bodyPr>
                </wps:wsp>
              </ns85:graphicData>
            </ns85:graphic>
          </wp:anchor>
        </w:drawing>
      </w:r>
      <w:r>
        <w:drawing>
          <wp:anchor distT="0" distB="0" distL="0" distR="0" simplePos="0" relativeHeight="25165828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44" name="Arrow 44"/>
            <wp:cNvGraphicFramePr>
              <ns86:graphicFrameLocks xmlns:ns86="http://schemas.openxmlformats.org/drawingml/2006/main" noChangeAspect="0"/>
            </wp:cNvGraphicFramePr>
            <ns87:graphic xmlns:ns87="http://schemas.openxmlformats.org/drawingml/2006/main">
              <ns87:graphicData uri="http://schemas.microsoft.com/office/word/2010/wordprocessingShape">
                <wps:wsp>
                  <wps:cNvSpPr/>
                  <wps:spPr>
                    <ns87:xfrm>
                      <ns87:off x="0" y="0"/>
                      <ns87:ext cx="12700" cy="228600"/>
                    </ns87:xfrm>
                    <ns87:prstGeom prst="line">
                      <ns87:avLst/>
                    </ns87:prstGeom>
                    <ns87:noFill/>
                    <ns87:ln w="12700">
                      <ns87:solidFill>
                        <ns87:srgbClr val="555555"/>
                      </ns87:solidFill>
                      <ns87:tailEnd type="triangle" w="med" len="med"/>
                    </ns87:ln>
                  </wps:spPr>
                  <wps:bodyPr rot="0">
                    <ns87:spAutoFit/>
                  </wps:bodyPr>
                </wps:wsp>
              </ns87:graphicData>
            </ns87:graphic>
          </wp:anchor>
        </w:drawing>
      </w:r>
      <w:r>
        <w:drawing>
          <wp:anchor distT="0" distB="0" distL="0" distR="0" simplePos="0" relativeHeight="25165828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45" name="Rounded Rectangle 45"/>
            <wp:cNvGraphicFramePr>
              <ns88:graphicFrameLocks xmlns:ns88="http://schemas.openxmlformats.org/drawingml/2006/main" noChangeAspect="0"/>
            </wp:cNvGraphicFramePr>
            <ns89:graphic xmlns:ns89="http://schemas.openxmlformats.org/drawingml/2006/main">
              <ns89:graphicData uri="http://schemas.microsoft.com/office/word/2010/wordprocessingShape">
                <wps:wsp>
                  <wps:cNvSpPr txBox="1"/>
                  <wps:spPr>
                    <ns89:xfrm>
                      <ns89:off x="0" y="0"/>
                      <ns89:ext cx="1473200" cy="317500"/>
                    </ns89:xfrm>
                    <ns89:prstGeom prst="roundRect">
                      <ns89:avLst/>
                    </ns89:prstGeom>
                    <ns89:solidFill>
                      <ns89:srgbClr val="FFFFFF"/>
                    </ns89:solidFill>
                    <ns89:ln w="12700">
                      <ns89:solidFill>
                        <ns89:srgbClr val="555555"/>
                      </ns89:solidFill>
                    </ns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9:spAutoFit/>
                  </wps:bodyPr>
                </wps:wsp>
              </ns89:graphicData>
            </ns89:graphic>
          </wp:anchor>
        </w:drawing>
      </w:r>
      <w:r>
        <w:drawing>
          <wp:anchor distT="0" distB="0" distL="0" distR="0" simplePos="0" relativeHeight="25165828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46" name="Arrow 46"/>
            <wp:cNvGraphicFramePr>
              <ns90:graphicFrameLocks xmlns:ns90="http://schemas.openxmlformats.org/drawingml/2006/main" noChangeAspect="0"/>
            </wp:cNvGraphicFramePr>
            <ns91:graphic xmlns:ns91="http://schemas.openxmlformats.org/drawingml/2006/main">
              <ns91:graphicData uri="http://schemas.microsoft.com/office/word/2010/wordprocessingShape">
                <wps:wsp>
                  <wps:cNvSpPr/>
                  <wps:spPr>
                    <ns91:xfrm>
                      <ns91:off x="0" y="0"/>
                      <ns91:ext cx="12700" cy="228600"/>
                    </ns91:xfrm>
                    <ns91:prstGeom prst="line">
                      <ns91:avLst/>
                    </ns91:prstGeom>
                    <ns91:noFill/>
                    <ns91:ln w="12700">
                      <ns91:solidFill>
                        <ns91:srgbClr val="555555"/>
                      </ns91:solidFill>
                      <ns91:tailEnd type="triangle" w="med" len="med"/>
                    </ns91:ln>
                  </wps:spPr>
                  <wps:bodyPr rot="0">
                    <ns91:spAutoFit/>
                  </wps:bodyPr>
                </wps:wsp>
              </ns91:graphicData>
            </ns91:graphic>
          </wp:anchor>
        </w:drawing>
      </w:r>
      <w:r>
        <w:drawing>
          <wp:anchor distT="0" distB="0" distL="0" distR="0" simplePos="0" relativeHeight="25165828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47" name="Rounded Rectangle 47"/>
            <wp:cNvGraphicFramePr>
              <ns92:graphicFrameLocks xmlns:ns92="http://schemas.openxmlformats.org/drawingml/2006/main" noChangeAspect="0"/>
            </wp:cNvGraphicFramePr>
            <ns93:graphic xmlns:ns93="http://schemas.openxmlformats.org/drawingml/2006/main">
              <ns93:graphicData uri="http://schemas.microsoft.com/office/word/2010/wordprocessingShape">
                <wps:wsp>
                  <wps:cNvSpPr txBox="1"/>
                  <wps:spPr>
                    <ns93:xfrm>
                      <ns93:off x="0" y="0"/>
                      <ns93:ext cx="1473200" cy="317500"/>
                    </ns93:xfrm>
                    <ns93:prstGeom prst="roundRect">
                      <ns93:avLst/>
                    </ns93:prstGeom>
                    <ns93:solidFill>
                      <ns93:srgbClr val="FFFFFF"/>
                    </ns93:solidFill>
                    <ns93:ln w="12700">
                      <ns93:solidFill>
                        <ns93:srgbClr val="555555"/>
                      </ns93:solidFill>
                    </ns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:spAutoFit/>
                  </wps:bodyPr>
                </wps:wsp>
              </ns93:graphicData>
            </ns93:graphic>
          </wp:anchor>
        </w:drawing>
      </w:r>
      <w:r>
        <w:drawing>
          <wp:anchor distT="0" distB="0" distL="0" distR="0" simplePos="0" relativeHeight="25165828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48" name="Rectangle 48"/>
            <wp:cNvGraphicFramePr>
              <ns94:graphicFrameLocks xmlns:ns94="http://schemas.openxmlformats.org/drawingml/2006/main" noChangeAspect="0"/>
            </wp:cNvGraphicFramePr>
            <ns95:graphic xmlns:ns95="http://schemas.openxmlformats.org/drawingml/2006/main">
              <ns95:graphicData uri="http://schemas.microsoft.com/office/word/2010/wordprocessingShape">
                <wps:wsp>
                  <wps:cNvSpPr/>
                  <wps:spPr>
                    <ns95:xfrm>
                      <ns95:off x="0" y="0"/>
                      <ns95:ext cx="3086100" cy="3429000"/>
                    </ns95:xfrm>
                    <ns95:prstGeom prst="rect">
                      <ns95:avLst/>
                    </ns95:prstGeom>
                    <ns95:solidFill>
                      <ns95:srgbClr val="FFFFFF"/>
                    </ns95:solidFill>
                    <ns95:ln w="12700">
                      <ns95:solidFill>
                        <ns95:srgbClr val="666666"/>
                      </ns95:solidFill>
                    </ns95:ln>
                  </wps:spPr>
                  <wps:bodyPr rot="0">
                    <ns95:spAutoFit/>
                  </wps:bodyPr>
                </wps:wsp>
              </ns95:graphicData>
            </ns95:graphic>
          </wp:anchor>
        </w:drawing>
      </w:r>
      <w:r>
        <w:drawing>
          <wp:anchor distT="0" distB="0" distL="0" distR="0" simplePos="0" relativeHeight="25165828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49" name="Rectangle 49"/>
            <wp:cNvGraphicFramePr>
              <ns96:graphicFrameLocks xmlns:ns96="http://schemas.openxmlformats.org/drawingml/2006/main" noChangeAspect="0"/>
            </wp:cNvGraphicFramePr>
            <ns97:graphic xmlns:ns97="http://schemas.openxmlformats.org/drawingml/2006/main">
              <ns97:graphicData uri="http://schemas.microsoft.com/office/word/2010/wordprocessingShape">
                <wps:wsp>
                  <wps:cNvSpPr/>
                  <wps:spPr>
                    <ns97:xfrm>
                      <ns97:off x="0" y="0"/>
                      <ns97:ext cx="3086100" cy="279400"/>
                    </ns97:xfrm>
                    <ns97:prstGeom prst="rect">
                      <ns97:avLst/>
                    </ns97:prstGeom>
                    <ns97:solidFill>
                      <ns97:srgbClr val="EEEEEE"/>
                    </ns97:solidFill>
                    <ns97:ln w="12700">
                      <ns97:solidFill>
                        <ns97:srgbClr val="666666"/>
                      </ns97:solidFill>
                    </ns97:ln>
                  </wps:spPr>
                  <wps:bodyPr rot="0">
                    <ns97:spAutoFit/>
                  </wps:bodyPr>
                </wps:wsp>
              </ns97:graphicData>
            </ns97:graphic>
          </wp:anchor>
        </w:drawing>
      </w:r>
      <w:r>
        <w:drawing>
          <wp:anchor distT="0" distB="0" distL="0" distR="0" simplePos="0" relativeHeight="25165829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50" name="Text Box 50"/>
            <wp:cNvGraphicFramePr>
              <ns98:graphicFrameLocks xmlns:ns98="http://schemas.openxmlformats.org/drawingml/2006/main" noChangeAspect="0"/>
            </wp:cNvGraphicFramePr>
            <ns99:graphic xmlns:ns99="http://schemas.openxmlformats.org/drawingml/2006/main">
              <ns99:graphicData uri="http://schemas.microsoft.com/office/word/2010/wordprocessingShape">
                <wps:wsp>
                  <wps:cNvSpPr txBox="1"/>
                  <wps:spPr>
                    <ns99:xfrm>
                      <ns99:off x="0" y="0"/>
                      <ns99:ext cx="1968500" cy="177800"/>
                    </ns99:xfrm>
                    <ns99:prstGeom prst="rect">
                      <ns99:avLst/>
                    </ns99:prstGeom>
                    <ns99:noFill/>
                    <ns99:ln w="12700">
                      <ns99:noFill/>
                    </ns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9:spAutoFit/>
                  </wps:bodyPr>
                </wps:wsp>
              </ns99:graphicData>
            </ns99:graphic>
          </wp:anchor>
        </w:drawing>
      </w:r>
      <w:r>
        <w:drawing>
          <wp:anchor distT="0" distB="0" distL="0" distR="0" simplePos="0" relativeHeight="25165829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51" name="Text Box 51"/>
            <wp:cNvGraphicFramePr>
              <ns100:graphicFrameLocks xmlns:ns100="http://schemas.openxmlformats.org/drawingml/2006/main" noChangeAspect="0"/>
            </wp:cNvGraphicFramePr>
            <ns101:graphic xmlns:ns101="http://schemas.openxmlformats.org/drawingml/2006/main">
              <ns101:graphicData uri="http://schemas.microsoft.com/office/word/2010/wordprocessingShape">
                <wps:wsp>
                  <wps:cNvSpPr txBox="1"/>
                  <wps:spPr>
                    <ns101:xfrm>
                      <ns101:off x="0" y="0"/>
                      <ns101:ext cx="876300" cy="177800"/>
                    </ns101:xfrm>
                    <ns101:prstGeom prst="rect">
                      <ns101:avLst/>
                    </ns101:prstGeom>
                    <ns101:noFill/>
                    <ns101:ln w="12700">
                      <ns101:noFill/>
                    </ns10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:spAutoFit/>
                  </wps:bodyPr>
                </wps:wsp>
              </ns101:graphicData>
            </ns101:graphic>
          </wp:anchor>
        </w:drawing>
      </w:r>
      <w:r>
        <w:drawing>
          <wp:anchor distT="0" distB="0" distL="0" distR="0" simplePos="0" relativeHeight="25165829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52" name="Rectangle 52"/>
            <wp:cNvGraphicFramePr>
              <ns102:graphicFrameLocks xmlns:ns102="http://schemas.openxmlformats.org/drawingml/2006/main" noChangeAspect="0"/>
            </wp:cNvGraphicFramePr>
            <ns103:graphic xmlns:ns103="http://schemas.openxmlformats.org/drawingml/2006/main">
              <ns103:graphicData uri="http://schemas.microsoft.com/office/word/2010/wordprocessingShape">
                <wps:wsp>
                  <wps:cNvSpPr/>
                  <wps:spPr>
                    <ns103:xfrm>
                      <ns103:off x="0" y="0"/>
                      <ns103:ext cx="596900" cy="3149600"/>
                    </ns103:xfrm>
                    <ns103:prstGeom prst="rect">
                      <ns103:avLst/>
                    </ns103:prstGeom>
                    <ns103:solidFill>
                      <ns103:srgbClr val="F4F4F4"/>
                    </ns103:solidFill>
                    <ns103:ln w="12700">
                      <ns103:solidFill>
                        <ns103:srgbClr val="999999"/>
                      </ns103:solidFill>
                    </ns103:ln>
                  </wps:spPr>
                  <wps:bodyPr rot="0">
                    <ns103:spAutoFit/>
                  </wps:bodyPr>
                </wps:wsp>
              </ns103:graphicData>
            </ns103:graphic>
          </wp:anchor>
        </w:drawing>
      </w:r>
      <w:r>
        <w:drawing>
          <wp:anchor distT="0" distB="0" distL="0" distR="0" simplePos="0" relativeHeight="25165829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53" name="Text Box 53"/>
            <wp:cNvGraphicFramePr>
              <ns104:graphicFrameLocks xmlns:ns104="http://schemas.openxmlformats.org/drawingml/2006/main" noChangeAspect="0"/>
            </wp:cNvGraphicFramePr>
            <ns105:graphic xmlns:ns105="http://schemas.openxmlformats.org/drawingml/2006/main">
              <ns105:graphicData uri="http://schemas.microsoft.com/office/word/2010/wordprocessingShape">
                <wps:wsp>
                  <wps:cNvSpPr txBox="1"/>
                  <wps:spPr>
                    <ns105:xfrm>
                      <ns105:off x="0" y="0"/>
                      <ns105:ext cx="469900" cy="1651000"/>
                    </ns105:xfrm>
                    <ns105:prstGeom prst="rect">
                      <ns105:avLst/>
                    </ns105:prstGeom>
                    <ns105:noFill/>
                    <ns105:ln w="12700">
                      <ns105:noFill/>
                    </ns1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:spAutoFit/>
                  </wps:bodyPr>
                </wps:wsp>
              </ns105:graphicData>
            </ns105:graphic>
          </wp:anchor>
        </w:drawing>
      </w:r>
      <w:r>
        <w:drawing>
          <wp:anchor distT="0" distB="0" distL="0" distR="0" simplePos="0" relativeHeight="25165829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54" name="Rectangle 54"/>
            <wp:cNvGraphicFramePr>
              <ns106:graphicFrameLocks xmlns:ns106="http://schemas.openxmlformats.org/drawingml/2006/main" noChangeAspect="0"/>
            </wp:cNvGraphicFramePr>
            <ns107:graphic xmlns:ns107="http://schemas.openxmlformats.org/drawingml/2006/main">
              <ns107:graphicData uri="http://schemas.microsoft.com/office/word/2010/wordprocessingShape">
                <wps:wsp>
                  <wps:cNvSpPr/>
                  <wps:spPr>
                    <ns107:xfrm>
                      <ns107:off x="0" y="0"/>
                      <ns107:ext cx="2260600" cy="254000"/>
                    </ns107:xfrm>
                    <ns107:prstGeom prst="rect">
                      <ns107:avLst/>
                    </ns107:prstGeom>
                    <ns107:solidFill>
                      <ns107:srgbClr val="F8F8F8"/>
                    </ns107:solidFill>
                    <ns107:ln w="12700">
                      <ns107:solidFill>
                        <ns107:srgbClr val="BBBBBB"/>
                      </ns107:solidFill>
                      <ns107:prstDash val="dash"/>
                    </ns107:ln>
                  </wps:spPr>
                  <wps:bodyPr rot="0">
                    <ns107:spAutoFit/>
                  </wps:bodyPr>
                </wps:wsp>
              </ns107:graphicData>
            </ns107:graphic>
          </wp:anchor>
        </w:drawing>
      </w:r>
      <w:r>
        <w:drawing>
          <wp:anchor distT="0" distB="0" distL="0" distR="0" simplePos="0" relativeHeight="25165829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55" name="Rectangle 55"/>
            <wp:cNvGraphicFramePr>
              <ns108:graphicFrameLocks xmlns:ns108="http://schemas.openxmlformats.org/drawingml/2006/main" noChangeAspect="0"/>
            </wp:cNvGraphicFramePr>
            <ns109:graphic xmlns:ns109="http://schemas.openxmlformats.org/drawingml/2006/main">
              <ns109:graphicData uri="http://schemas.microsoft.com/office/word/2010/wordprocessingShape">
                <wps:wsp>
                  <wps:cNvSpPr/>
                  <wps:spPr>
                    <ns109:xfrm>
                      <ns109:off x="0" y="0"/>
                      <ns109:ext cx="2260600" cy="254000"/>
                    </ns109:xfrm>
                    <ns109:prstGeom prst="rect">
                      <ns109:avLst/>
                    </ns109:prstGeom>
                    <ns109:solidFill>
                      <ns109:srgbClr val="F8F8F8"/>
                    </ns109:solidFill>
                    <ns109:ln w="12700">
                      <ns109:solidFill>
                        <ns109:srgbClr val="BBBBBB"/>
                      </ns109:solidFill>
                      <ns109:prstDash val="dash"/>
                    </ns109:ln>
                  </wps:spPr>
                  <wps:bodyPr rot="0">
                    <ns109:spAutoFit/>
                  </wps:bodyPr>
                </wps:wsp>
              </ns109:graphicData>
            </ns109:graphic>
          </wp:anchor>
        </w:drawing>
      </w:r>
      <w:r>
        <w:drawing>
          <wp:anchor distT="0" distB="0" distL="0" distR="0" simplePos="0" relativeHeight="25165829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56" name="Rectangle 56"/>
            <wp:cNvGraphicFramePr>
              <ns110:graphicFrameLocks xmlns:ns110="http://schemas.openxmlformats.org/drawingml/2006/main" noChangeAspect="0"/>
            </wp:cNvGraphicFramePr>
            <ns111:graphic xmlns:ns111="http://schemas.openxmlformats.org/drawingml/2006/main">
              <ns111:graphicData uri="http://schemas.microsoft.com/office/word/2010/wordprocessingShape">
                <wps:wsp>
                  <wps:cNvSpPr/>
                  <wps:spPr>
                    <ns111:xfrm>
                      <ns111:off x="0" y="0"/>
                      <ns111:ext cx="2260600" cy="254000"/>
                    </ns111:xfrm>
                    <ns111:prstGeom prst="rect">
                      <ns111:avLst/>
                    </ns111:prstGeom>
                    <ns111:solidFill>
                      <ns111:srgbClr val="F8F8F8"/>
                    </ns111:solidFill>
                    <ns111:ln w="12700">
                      <ns111:solidFill>
                        <ns111:srgbClr val="BBBBBB"/>
                      </ns111:solidFill>
                      <ns111:prstDash val="dash"/>
                    </ns111:ln>
                  </wps:spPr>
                  <wps:bodyPr rot="0">
                    <ns111:spAutoFit/>
                  </wps:bodyPr>
                </wps:wsp>
              </ns111:graphicData>
            </ns111:graphic>
          </wp:anchor>
        </w:drawing>
      </w:r>
      <w:r>
        <w:drawing>
          <wp:anchor distT="0" distB="0" distL="0" distR="0" simplePos="0" relativeHeight="25165829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57" name="Rectangle 57"/>
            <wp:cNvGraphicFramePr>
              <ns112:graphicFrameLocks xmlns:ns112="http://schemas.openxmlformats.org/drawingml/2006/main" noChangeAspect="0"/>
            </wp:cNvGraphicFramePr>
            <ns113:graphic xmlns:ns113="http://schemas.openxmlformats.org/drawingml/2006/main">
              <ns113:graphicData uri="http://schemas.microsoft.com/office/word/2010/wordprocessingShape">
                <wps:wsp>
                  <wps:cNvSpPr/>
                  <wps:spPr>
                    <ns113:xfrm>
                      <ns113:off x="0" y="0"/>
                      <ns113:ext cx="2260600" cy="254000"/>
                    </ns113:xfrm>
                    <ns113:prstGeom prst="rect">
                      <ns113:avLst/>
                    </ns113:prstGeom>
                    <ns113:solidFill>
                      <ns113:srgbClr val="F8F8F8"/>
                    </ns113:solidFill>
                    <ns113:ln w="12700">
                      <ns113:solidFill>
                        <ns113:srgbClr val="BBBBBB"/>
                      </ns113:solidFill>
                      <ns113:prstDash val="dash"/>
                    </ns113:ln>
                  </wps:spPr>
                  <wps:bodyPr rot="0">
                    <ns113:spAutoFit/>
                  </wps:bodyPr>
                </wps:wsp>
              </ns113:graphicData>
            </ns113:graphic>
          </wp:anchor>
        </w:drawing>
      </w:r>
      <w:r>
        <w:drawing>
          <wp:anchor distT="0" distB="0" distL="0" distR="0" simplePos="0" relativeHeight="25165829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58" name="Rectangle 58"/>
            <wp:cNvGraphicFramePr>
              <ns114:graphicFrameLocks xmlns:ns114="http://schemas.openxmlformats.org/drawingml/2006/main" noChangeAspect="0"/>
            </wp:cNvGraphicFramePr>
            <ns115:graphic xmlns:ns115="http://schemas.openxmlformats.org/drawingml/2006/main">
              <ns115:graphicData uri="http://schemas.microsoft.com/office/word/2010/wordprocessingShape">
                <wps:wsp>
                  <wps:cNvSpPr/>
                  <wps:spPr>
                    <ns115:xfrm>
                      <ns115:off x="0" y="0"/>
                      <ns115:ext cx="2260600" cy="254000"/>
                    </ns115:xfrm>
                    <ns115:prstGeom prst="rect">
                      <ns115:avLst/>
                    </ns115:prstGeom>
                    <ns115:solidFill>
                      <ns115:srgbClr val="F8F8F8"/>
                    </ns115:solidFill>
                    <ns115:ln w="12700">
                      <ns115:solidFill>
                        <ns115:srgbClr val="BBBBBB"/>
                      </ns115:solidFill>
                      <ns115:prstDash val="dash"/>
                    </ns115:ln>
                  </wps:spPr>
                  <wps:bodyPr rot="0">
                    <ns115:spAutoFit/>
                  </wps:bodyPr>
                </wps:wsp>
              </ns115:graphicData>
            </ns115:graphic>
          </wp:anchor>
        </w:drawing>
      </w:r>
      <w:r>
        <w:drawing>
          <wp:anchor distT="0" distB="0" distL="0" distR="0" simplePos="0" relativeHeight="25165829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59" name="Rectangle 59"/>
            <wp:cNvGraphicFramePr>
              <ns116:graphicFrameLocks xmlns:ns116="http://schemas.openxmlformats.org/drawingml/2006/main" noChangeAspect="0"/>
            </wp:cNvGraphicFramePr>
            <ns117:graphic xmlns:ns117="http://schemas.openxmlformats.org/drawingml/2006/main">
              <ns117:graphicData uri="http://schemas.microsoft.com/office/word/2010/wordprocessingShape">
                <wps:wsp>
                  <wps:cNvSpPr/>
                  <wps:spPr>
                    <ns117:xfrm>
                      <ns117:off x="0" y="0"/>
                      <ns117:ext cx="1955800" cy="1524000"/>
                    </ns117:xfrm>
                    <ns117:prstGeom prst="rect">
                      <ns117:avLst/>
                    </ns117:prstGeom>
                    <ns117:solidFill>
                      <ns117:srgbClr val="FFFFFF"/>
                    </ns117:solidFill>
                    <ns117:ln w="19050">
                      <ns117:solidFill>
                        <ns117:srgbClr val="222222"/>
                      </ns117:solidFill>
                    </ns117:ln>
                  </wps:spPr>
                  <wps:bodyPr rot="0">
                    <ns117:spAutoFit/>
                  </wps:bodyPr>
                </wps:wsp>
              </ns117:graphicData>
            </ns117:graphic>
          </wp:anchor>
        </w:drawing>
      </w:r>
      <w:r>
        <w:drawing>
          <wp:anchor distT="0" distB="0" distL="0" distR="0" simplePos="0" relativeHeight="2516583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60" name="Rectangle 60"/>
            <wp:cNvGraphicFramePr>
              <ns118:graphicFrameLocks xmlns:ns118="http://schemas.openxmlformats.org/drawingml/2006/main" noChangeAspect="0"/>
            </wp:cNvGraphicFramePr>
            <ns119:graphic xmlns:ns119="http://schemas.openxmlformats.org/drawingml/2006/main">
              <ns119:graphicData uri="http://schemas.microsoft.com/office/word/2010/wordprocessingShape">
                <wps:wsp>
                  <wps:cNvSpPr txBox="1"/>
                  <wps:spPr>
                    <ns119:xfrm>
                      <ns119:off x="0" y="0"/>
                      <ns119:ext cx="1955800" cy="266700"/>
                    </ns119:xfrm>
                    <ns119:prstGeom prst="rect">
                      <ns119:avLst/>
                    </ns119:prstGeom>
                    <ns119:solidFill>
                      <ns119:srgbClr val="E5E5E5"/>
                    </ns119:solidFill>
                    <ns119:ln w="12700">
                      <ns119:solidFill>
                        <ns119:srgbClr val="222222"/>
                      </ns119:solidFill>
                    </ns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:spAutoFit/>
                  </wps:bodyPr>
                </wps:wsp>
              </ns119:graphicData>
            </ns119:graphic>
          </wp:anchor>
        </w:drawing>
      </w:r>
      <w:r>
        <w:drawing>
          <wp:anchor distT="0" distB="0" distL="0" distR="0" simplePos="0" relativeHeight="251658301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61" name="Oval 61"/>
            <wp:cNvGraphicFramePr>
              <ns120:graphicFrameLocks xmlns:ns120="http://schemas.openxmlformats.org/drawingml/2006/main" noChangeAspect="0"/>
            </wp:cNvGraphicFramePr>
            <ns121:graphic xmlns:ns121="http://schemas.openxmlformats.org/drawingml/2006/main">
              <ns121:graphicData uri="http://schemas.microsoft.com/office/word/2010/wordprocessingShape">
                <wps:wsp>
                  <wps:cNvSpPr txBox="1"/>
                  <wps:spPr>
                    <ns121:xfrm>
                      <ns121:off x="0" y="0"/>
                      <ns121:ext cx="317500" cy="317500"/>
                    </ns121:xfrm>
                    <ns121:prstGeom prst="ellipse">
                      <ns121:avLst/>
                    </ns121:prstGeom>
                    <ns121:solidFill>
                      <ns121:srgbClr val="FFFFFF"/>
                    </ns121:solidFill>
                    <ns121:ln w="12700">
                      <ns121:solidFill>
                        <ns121:srgbClr val="555555"/>
                      </ns121:solidFill>
                    </ns1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:spAutoFit/>
                  </wps:bodyPr>
                </wps:wsp>
              </ns121:graphicData>
            </ns121:graphic>
          </wp:anchor>
        </w:drawing>
      </w:r>
      <w:r>
        <w:drawing>
          <wp:anchor distT="0" distB="0" distL="0" distR="0" simplePos="0" relativeHeight="25165830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62" name="Text Box 62"/>
            <wp:cNvGraphicFramePr>
              <ns122:graphicFrameLocks xmlns:ns122="http://schemas.openxmlformats.org/drawingml/2006/main" noChangeAspect="0"/>
            </wp:cNvGraphicFramePr>
            <ns123:graphic xmlns:ns123="http://schemas.openxmlformats.org/drawingml/2006/main">
              <ns123:graphicData uri="http://schemas.microsoft.com/office/word/2010/wordprocessingShape">
                <wps:wsp>
                  <wps:cNvSpPr txBox="1"/>
                  <wps:spPr>
                    <ns123:xfrm>
                      <ns123:off x="0" y="0"/>
                      <ns123:ext cx="1295400" cy="685800"/>
                    </ns123:xfrm>
                    <ns123:prstGeom prst="rect">
                      <ns123:avLst/>
                    </ns123:prstGeom>
                    <ns123:noFill/>
                    <ns123:ln w="12700">
                      <ns123:noFill/>
                    </ns1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Login successful. Welcome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to the e-Library.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:spAutoFit/>
                  </wps:bodyPr>
                </wps:wsp>
              </ns123:graphicData>
            </ns123:graphic>
          </wp:anchor>
        </w:drawing>
      </w:r>
      <w:r>
        <w:drawing>
          <wp:anchor distT="0" distB="0" distL="0" distR="0" simplePos="0" relativeHeight="251658303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63" name="Rounded Rectangle 63"/>
            <wp:cNvGraphicFramePr>
              <ns124:graphicFrameLocks xmlns:ns124="http://schemas.openxmlformats.org/drawingml/2006/main" noChangeAspect="0"/>
            </wp:cNvGraphicFramePr>
            <ns125:graphic xmlns:ns125="http://schemas.openxmlformats.org/drawingml/2006/main">
              <ns125:graphicData uri="http://schemas.microsoft.com/office/word/2010/wordprocessingShape">
                <wps:wsp>
                  <wps:cNvSpPr txBox="1"/>
                  <wps:spPr>
                    <ns125:xfrm>
                      <ns125:off x="0" y="0"/>
                      <ns125:ext cx="609600" cy="279400"/>
                    </ns125:xfrm>
                    <ns125:prstGeom prst="roundRect">
                      <ns125:avLst/>
                    </ns125:prstGeom>
                    <ns125:solidFill>
                      <ns125:srgbClr val="E2E2E2"/>
                    </ns125:solidFill>
                    <ns125:ln w="12700">
                      <ns125:solidFill>
                        <ns125:srgbClr val="444444"/>
                      </ns125:solidFill>
                    </ns1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:spAutoFit/>
                  </wps:bodyPr>
                </wps:wsp>
              </ns125:graphicData>
            </ns125:graphic>
          </wp:anchor>
        </w:drawing>
      </w:r>
      <w:r>
        <w:drawing>
          <wp:anchor distT="0" distB="0" distL="0" distR="0" simplePos="0" relativeHeight="2516583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64" name="Rectangle 64"/>
            <wp:cNvGraphicFramePr>
              <ns126:graphicFrameLocks xmlns:ns126="http://schemas.openxmlformats.org/drawingml/2006/main" noChangeAspect="0"/>
            </wp:cNvGraphicFramePr>
            <ns127:graphic xmlns:ns127="http://schemas.openxmlformats.org/drawingml/2006/main">
              <ns127:graphicData uri="http://schemas.microsoft.com/office/word/2010/wordprocessingShape">
                <wps:wsp>
                  <wps:cNvSpPr/>
                  <wps:spPr>
                    <ns127:xfrm>
                      <ns127:off x="0" y="0"/>
                      <ns127:ext cx="3086100" cy="3429000"/>
                    </ns127:xfrm>
                    <ns127:prstGeom prst="rect">
                      <ns127:avLst/>
                    </ns127:prstGeom>
                    <ns127:solidFill>
                      <ns127:srgbClr val="FFFFFF"/>
                    </ns127:solidFill>
                    <ns127:ln w="12700">
                      <ns127:solidFill>
                        <ns127:srgbClr val="666666"/>
                      </ns127:solidFill>
                    </ns127:ln>
                  </wps:spPr>
                  <wps:bodyPr rot="0">
                    <ns127:spAutoFit/>
                  </wps:bodyPr>
                </wps:wsp>
              </ns127:graphicData>
            </ns127:graphic>
          </wp:anchor>
        </w:drawing>
      </w:r>
      <w:r>
        <w:drawing>
          <wp:anchor distT="0" distB="0" distL="0" distR="0" simplePos="0" relativeHeight="25165830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65" name="Rectangle 65"/>
            <wp:cNvGraphicFramePr>
              <ns128:graphicFrameLocks xmlns:ns128="http://schemas.openxmlformats.org/drawingml/2006/main" noChangeAspect="0"/>
            </wp:cNvGraphicFramePr>
            <ns129:graphic xmlns:ns129="http://schemas.openxmlformats.org/drawingml/2006/main">
              <ns129:graphicData uri="http://schemas.microsoft.com/office/word/2010/wordprocessingShape">
                <wps:wsp>
                  <wps:cNvSpPr/>
                  <wps:spPr>
                    <ns129:xfrm>
                      <ns129:off x="0" y="0"/>
                      <ns129:ext cx="3086100" cy="279400"/>
                    </ns129:xfrm>
                    <ns129:prstGeom prst="rect">
                      <ns129:avLst/>
                    </ns129:prstGeom>
                    <ns129:solidFill>
                      <ns129:srgbClr val="EEEEEE"/>
                    </ns129:solidFill>
                    <ns129:ln w="12700">
                      <ns129:solidFill>
                        <ns129:srgbClr val="666666"/>
                      </ns129:solidFill>
                    </ns129:ln>
                  </wps:spPr>
                  <wps:bodyPr rot="0">
                    <ns129:spAutoFit/>
                  </wps:bodyPr>
                </wps:wsp>
              </ns129:graphicData>
            </ns129:graphic>
          </wp:anchor>
        </w:drawing>
      </w:r>
      <w:r>
        <w:drawing>
          <wp:anchor distT="0" distB="0" distL="0" distR="0" simplePos="0" relativeHeight="251658306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66" name="Text Box 66"/>
            <wp:cNvGraphicFramePr>
              <ns130:graphicFrameLocks xmlns:ns130="http://schemas.openxmlformats.org/drawingml/2006/main" noChangeAspect="0"/>
            </wp:cNvGraphicFramePr>
            <ns131:graphic xmlns:ns131="http://schemas.openxmlformats.org/drawingml/2006/main">
              <ns131:graphicData uri="http://schemas.microsoft.com/office/word/2010/wordprocessingShape">
                <wps:wsp>
                  <wps:cNvSpPr txBox="1"/>
                  <wps:spPr>
                    <ns131:xfrm>
                      <ns131:off x="0" y="0"/>
                      <ns131:ext cx="1968500" cy="177800"/>
                    </ns131:xfrm>
                    <ns131:prstGeom prst="rect">
                      <ns131:avLst/>
                    </ns131:prstGeom>
                    <ns131:noFill/>
                    <ns131:ln w="12700">
                      <ns131:noFill/>
                    </ns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:spAutoFit/>
                  </wps:bodyPr>
                </wps:wsp>
              </ns131:graphicData>
            </ns131:graphic>
          </wp:anchor>
        </w:drawing>
      </w:r>
      <w:r>
        <w:drawing>
          <wp:anchor distT="0" distB="0" distL="0" distR="0" simplePos="0" relativeHeight="251658307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67" name="Text Box 67"/>
            <wp:cNvGraphicFramePr>
              <ns132:graphicFrameLocks xmlns:ns132="http://schemas.openxmlformats.org/drawingml/2006/main" noChangeAspect="0"/>
            </wp:cNvGraphicFramePr>
            <ns133:graphic xmlns:ns133="http://schemas.openxmlformats.org/drawingml/2006/main">
              <ns133:graphicData uri="http://schemas.microsoft.com/office/word/2010/wordprocessingShape">
                <wps:wsp>
                  <wps:cNvSpPr txBox="1"/>
                  <wps:spPr>
                    <ns133:xfrm>
                      <ns133:off x="0" y="0"/>
                      <ns133:ext cx="876300" cy="177800"/>
                    </ns133:xfrm>
                    <ns133:prstGeom prst="rect">
                      <ns133:avLst/>
                    </ns133:prstGeom>
                    <ns133:noFill/>
                    <ns133:ln w="12700">
                      <ns133:noFill/>
                    </ns13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:spAutoFit/>
                  </wps:bodyPr>
                </wps:wsp>
              </ns133:graphicData>
            </ns133:graphic>
          </wp:anchor>
        </w:drawing>
      </w:r>
      <w:r>
        <w:drawing>
          <wp:anchor distT="0" distB="0" distL="0" distR="0" simplePos="0" relativeHeight="2516583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68" name="Rectangle 68"/>
            <wp:cNvGraphicFramePr>
              <ns134:graphicFrameLocks xmlns:ns134="http://schemas.openxmlformats.org/drawingml/2006/main" noChangeAspect="0"/>
            </wp:cNvGraphicFramePr>
            <ns135:graphic xmlns:ns135="http://schemas.openxmlformats.org/drawingml/2006/main">
              <ns135:graphicData uri="http://schemas.microsoft.com/office/word/2010/wordprocessingShape">
                <wps:wsp>
                  <wps:cNvSpPr/>
                  <wps:spPr>
                    <ns135:xfrm>
                      <ns135:off x="0" y="0"/>
                      <ns135:ext cx="596900" cy="3149600"/>
                    </ns135:xfrm>
                    <ns135:prstGeom prst="rect">
                      <ns135:avLst/>
                    </ns135:prstGeom>
                    <ns135:solidFill>
                      <ns135:srgbClr val="F4F4F4"/>
                    </ns135:solidFill>
                    <ns135:ln w="12700">
                      <ns135:solidFill>
                        <ns135:srgbClr val="999999"/>
                      </ns135:solidFill>
                    </ns135:ln>
                  </wps:spPr>
                  <wps:bodyPr rot="0">
                    <ns135:spAutoFit/>
                  </wps:bodyPr>
                </wps:wsp>
              </ns135:graphicData>
            </ns135:graphic>
          </wp:anchor>
        </w:drawing>
      </w:r>
      <w:r>
        <w:drawing>
          <wp:anchor distT="0" distB="0" distL="0" distR="0" simplePos="0" relativeHeight="251658309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69" name="Text Box 69"/>
            <wp:cNvGraphicFramePr>
              <ns136:graphicFrameLocks xmlns:ns136="http://schemas.openxmlformats.org/drawingml/2006/main" noChangeAspect="0"/>
            </wp:cNvGraphicFramePr>
            <ns137:graphic xmlns:ns137="http://schemas.openxmlformats.org/drawingml/2006/main">
              <ns137:graphicData uri="http://schemas.microsoft.com/office/word/2010/wordprocessingShape">
                <wps:wsp>
                  <wps:cNvSpPr txBox="1"/>
                  <wps:spPr>
                    <ns137:xfrm>
                      <ns137:off x="0" y="0"/>
                      <ns137:ext cx="469900" cy="1651000"/>
                    </ns137:xfrm>
                    <ns137:prstGeom prst="rect">
                      <ns137:avLst/>
                    </ns137:prstGeom>
                    <ns137:noFill/>
                    <ns137:ln w="12700">
                      <ns137:noFill/>
                    </ns1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:spAutoFit/>
                  </wps:bodyPr>
                </wps:wsp>
              </ns137:graphicData>
            </ns137:graphic>
          </wp:anchor>
        </w:drawing>
      </w:r>
      <w:r>
        <w:drawing>
          <wp:anchor distT="0" distB="0" distL="0" distR="0" simplePos="0" relativeHeight="25165831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70" name="Text Box 70"/>
            <wp:cNvGraphicFramePr>
              <ns138:graphicFrameLocks xmlns:ns138="http://schemas.openxmlformats.org/drawingml/2006/main" noChangeAspect="0"/>
            </wp:cNvGraphicFramePr>
            <ns139:graphic xmlns:ns139="http://schemas.openxmlformats.org/drawingml/2006/main">
              <ns139:graphicData uri="http://schemas.microsoft.com/office/word/2010/wordprocessingShape">
                <wps:wsp>
                  <wps:cNvSpPr txBox="1"/>
                  <wps:spPr>
                    <ns139:xfrm>
                      <ns139:off x="0" y="0"/>
                      <ns139:ext cx="2260600" cy="190500"/>
                    </ns139:xfrm>
                    <ns139:prstGeom prst="rect">
                      <ns139:avLst/>
                    </ns139:prstGeom>
                    <ns139:noFill/>
                    <ns139:ln w="12700">
                      <ns139:noFill/>
                    </ns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:spAutoFit/>
                  </wps:bodyPr>
                </wps:wsp>
              </ns139:graphicData>
            </ns139:graphic>
          </wp:anchor>
        </w:drawing>
      </w:r>
      <w:r>
        <w:drawing>
          <wp:anchor distT="0" distB="0" distL="0" distR="0" simplePos="0" relativeHeight="25165831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71" name="Rectangle 71"/>
            <wp:cNvGraphicFramePr>
              <ns140:graphicFrameLocks xmlns:ns140="http://schemas.openxmlformats.org/drawingml/2006/main" noChangeAspect="0"/>
            </wp:cNvGraphicFramePr>
            <ns141:graphic xmlns:ns141="http://schemas.openxmlformats.org/drawingml/2006/main">
              <ns141:graphicData uri="http://schemas.microsoft.com/office/word/2010/wordprocessingShape">
                <wps:wsp>
                  <wps:cNvSpPr/>
                  <wps:spPr>
                    <ns141:xfrm>
                      <ns141:off x="0" y="0"/>
                      <ns141:ext cx="2260600" cy="1778000"/>
                    </ns141:xfrm>
                    <ns141:prstGeom prst="rect">
                      <ns141:avLst/>
                    </ns141:prstGeom>
                    <ns141:solidFill>
                      <ns141:srgbClr val="FFFFFF"/>
                    </ns141:solidFill>
                    <ns141:ln w="12700">
                      <ns141:solidFill>
                        <ns141:srgbClr val="777777"/>
                      </ns141:solidFill>
                    </ns141:ln>
                  </wps:spPr>
                  <wps:bodyPr rot="0">
                    <ns141:spAutoFit/>
                  </wps:bodyPr>
                </wps:wsp>
              </ns141:graphicData>
            </ns141:graphic>
          </wp:anchor>
        </w:drawing>
      </w:r>
      <w:r>
        <w:drawing>
          <wp:anchor distT="0" distB="0" distL="0" distR="0" simplePos="0" relativeHeight="251658312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72" name="Text Box 72"/>
            <wp:cNvGraphicFramePr>
              <ns142:graphicFrameLocks xmlns:ns142="http://schemas.openxmlformats.org/drawingml/2006/main" noChangeAspect="0"/>
            </wp:cNvGraphicFramePr>
            <ns143:graphic xmlns:ns143="http://schemas.openxmlformats.org/drawingml/2006/main">
              <ns143:graphicData uri="http://schemas.microsoft.com/office/word/2010/wordprocessingShape">
                <wps:wsp>
                  <wps:cNvSpPr txBox="1"/>
                  <wps:spPr>
                    <ns143:xfrm>
                      <ns143:off x="0" y="0"/>
                      <ns143:ext cx="2057400" cy="203200"/>
                    </ns143:xfrm>
                    <ns143:prstGeom prst="rect">
                      <ns143:avLst/>
                    </ns143:prstGeom>
                    <ns143:noFill/>
                    <ns143:ln w="12700">
                      <ns143:noFill/>
                    </ns1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:spAutoFit/>
                  </wps:bodyPr>
                </wps:wsp>
              </ns143:graphicData>
            </ns143:graphic>
          </wp:anchor>
        </w:drawing>
      </w:r>
      <w:r>
        <w:drawing>
          <wp:anchor distT="0" distB="0" distL="0" distR="0" simplePos="0" relativeHeight="25165831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73" name="Text Box 73"/>
            <wp:cNvGraphicFramePr>
              <ns144:graphicFrameLocks xmlns:ns144="http://schemas.openxmlformats.org/drawingml/2006/main" noChangeAspect="0"/>
            </wp:cNvGraphicFramePr>
            <ns145:graphic xmlns:ns145="http://schemas.openxmlformats.org/drawingml/2006/main">
              <ns145:graphicData uri="http://schemas.microsoft.com/office/word/2010/wordprocessingShape">
                <wps:wsp>
                  <wps:cNvSpPr txBox="1"/>
                  <wps:spPr>
                    <ns145:xfrm>
                      <ns145:off x="0" y="0"/>
                      <ns145:ext cx="812800" cy="177800"/>
                    </ns145:xfrm>
                    <ns145:prstGeom prst="rect">
                      <ns145:avLst/>
                    </ns145:prstGeom>
                    <ns145:noFill/>
                    <ns145:ln w="12700">
                      <ns145:noFill/>
                    </ns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:spAutoFit/>
                  </wps:bodyPr>
                </wps:wsp>
              </ns145:graphicData>
            </ns145:graphic>
          </wp:anchor>
        </w:drawing>
      </w:r>
      <w:r>
        <w:drawing>
          <wp:anchor distT="0" distB="0" distL="0" distR="0" simplePos="0" relativeHeight="25165831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74" name="Text Box 74"/>
            <wp:cNvGraphicFramePr>
              <ns146:graphicFrameLocks xmlns:ns146="http://schemas.openxmlformats.org/drawingml/2006/main" noChangeAspect="0"/>
            </wp:cNvGraphicFramePr>
            <ns147:graphic xmlns:ns147="http://schemas.openxmlformats.org/drawingml/2006/main">
              <ns147:graphicData uri="http://schemas.microsoft.com/office/word/2010/wordprocessingShape">
                <wps:wsp>
                  <wps:cNvSpPr txBox="1"/>
                  <wps:spPr>
                    <ns147:xfrm>
                      <ns147:off x="0" y="0"/>
                      <ns147:ext cx="1130300" cy="177800"/>
                    </ns147:xfrm>
                    <ns147:prstGeom prst="rect">
                      <ns147:avLst/>
                    </ns147:prstGeom>
                    <ns147:noFill/>
                    <ns147:ln w="12700">
                      <ns147:noFill/>
                    </ns1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:spAutoFit/>
                  </wps:bodyPr>
                </wps:wsp>
              </ns147:graphicData>
            </ns147:graphic>
          </wp:anchor>
        </w:drawing>
      </w:r>
      <w:r>
        <w:drawing>
          <wp:anchor distT="0" distB="0" distL="0" distR="0" simplePos="0" relativeHeight="25165831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75" name="Line 75"/>
            <wp:cNvGraphicFramePr>
              <ns148:graphicFrameLocks xmlns:ns148="http://schemas.openxmlformats.org/drawingml/2006/main" noChangeAspect="0"/>
            </wp:cNvGraphicFramePr>
            <ns149:graphic xmlns:ns149="http://schemas.openxmlformats.org/drawingml/2006/main">
              <ns149:graphicData uri="http://schemas.microsoft.com/office/word/2010/wordprocessingShape">
                <wps:wsp>
                  <wps:cNvSpPr/>
                  <wps:spPr>
                    <ns149:xfrm>
                      <ns149:off x="0" y="0"/>
                      <ns149:ext cx="2006600" cy="10160"/>
                    </ns149:xfrm>
                    <ns149:prstGeom prst="line">
                      <ns149:avLst/>
                    </ns149:prstGeom>
                    <ns149:noFill/>
                    <ns149:ln w="11430">
                      <ns149:solidFill>
                        <ns149:srgbClr val="BBBBBB"/>
                      </ns149:solidFill>
                    </ns149:ln>
                  </wps:spPr>
                  <wps:bodyPr rot="0">
                    <ns149:spAutoFit/>
                  </wps:bodyPr>
                </wps:wsp>
              </ns149:graphicData>
            </ns149:graphic>
          </wp:anchor>
        </w:drawing>
      </w:r>
      <w:r>
        <w:drawing>
          <wp:anchor distT="0" distB="0" distL="0" distR="0" simplePos="0" relativeHeight="25165831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76" name="Text Box 76"/>
            <wp:cNvGraphicFramePr>
              <ns150:graphicFrameLocks xmlns:ns150="http://schemas.openxmlformats.org/drawingml/2006/main" noChangeAspect="0"/>
            </wp:cNvGraphicFramePr>
            <ns151:graphic xmlns:ns151="http://schemas.openxmlformats.org/drawingml/2006/main">
              <ns151:graphicData uri="http://schemas.microsoft.com/office/word/2010/wordprocessingShape">
                <wps:wsp>
                  <wps:cNvSpPr txBox="1"/>
                  <wps:spPr>
                    <ns151:xfrm>
                      <ns151:off x="0" y="0"/>
                      <ns151:ext cx="812800" cy="177800"/>
                    </ns151:xfrm>
                    <ns151:prstGeom prst="rect">
                      <ns151:avLst/>
                    </ns151:prstGeom>
                    <ns151:noFill/>
                    <ns151:ln w="12700">
                      <ns151:noFill/>
                    </ns1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1:spAutoFit/>
                  </wps:bodyPr>
                </wps:wsp>
              </ns151:graphicData>
            </ns151:graphic>
          </wp:anchor>
        </w:drawing>
      </w:r>
      <w:r>
        <w:drawing>
          <wp:anchor distT="0" distB="0" distL="0" distR="0" simplePos="0" relativeHeight="25165831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77" name="Text Box 77"/>
            <wp:cNvGraphicFramePr>
              <ns152:graphicFrameLocks xmlns:ns152="http://schemas.openxmlformats.org/drawingml/2006/main" noChangeAspect="0"/>
            </wp:cNvGraphicFramePr>
            <ns153:graphic xmlns:ns153="http://schemas.openxmlformats.org/drawingml/2006/main">
              <ns153:graphicData uri="http://schemas.microsoft.com/office/word/2010/wordprocessingShape">
                <wps:wsp>
                  <wps:cNvSpPr txBox="1"/>
                  <wps:spPr>
                    <ns153:xfrm>
                      <ns153:off x="0" y="0"/>
                      <ns153:ext cx="1130300" cy="177800"/>
                    </ns153:xfrm>
                    <ns153:prstGeom prst="rect">
                      <ns153:avLst/>
                    </ns153:prstGeom>
                    <ns153:noFill/>
                    <ns153:ln w="12700">
                      <ns153:noFill/>
                    </ns1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:spAutoFit/>
                  </wps:bodyPr>
                </wps:wsp>
              </ns153:graphicData>
            </ns153:graphic>
          </wp:anchor>
        </w:drawing>
      </w:r>
      <w:r>
        <w:drawing>
          <wp:anchor distT="0" distB="0" distL="0" distR="0" simplePos="0" relativeHeight="25165831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78" name="Line 78"/>
            <wp:cNvGraphicFramePr>
              <ns154:graphicFrameLocks xmlns:ns154="http://schemas.openxmlformats.org/drawingml/2006/main" noChangeAspect="0"/>
            </wp:cNvGraphicFramePr>
            <ns155:graphic xmlns:ns155="http://schemas.openxmlformats.org/drawingml/2006/main">
              <ns155:graphicData uri="http://schemas.microsoft.com/office/word/2010/wordprocessingShape">
                <wps:wsp>
                  <wps:cNvSpPr/>
                  <wps:spPr>
                    <ns155:xfrm>
                      <ns155:off x="0" y="0"/>
                      <ns155:ext cx="2006600" cy="10160"/>
                    </ns155:xfrm>
                    <ns155:prstGeom prst="line">
                      <ns155:avLst/>
                    </ns155:prstGeom>
                    <ns155:noFill/>
                    <ns155:ln w="11430">
                      <ns155:solidFill>
                        <ns155:srgbClr val="BBBBBB"/>
                      </ns155:solidFill>
                    </ns155:ln>
                  </wps:spPr>
                  <wps:bodyPr rot="0">
                    <ns155:spAutoFit/>
                  </wps:bodyPr>
                </wps:wsp>
              </ns155:graphicData>
            </ns155:graphic>
          </wp:anchor>
        </w:drawing>
      </w:r>
      <w:r>
        <w:drawing>
          <wp:anchor distT="0" distB="0" distL="0" distR="0" simplePos="0" relativeHeight="25165831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79" name="Text Box 79"/>
            <wp:cNvGraphicFramePr>
              <ns156:graphicFrameLocks xmlns:ns156="http://schemas.openxmlformats.org/drawingml/2006/main" noChangeAspect="0"/>
            </wp:cNvGraphicFramePr>
            <ns157:graphic xmlns:ns157="http://schemas.openxmlformats.org/drawingml/2006/main">
              <ns157:graphicData uri="http://schemas.microsoft.com/office/word/2010/wordprocessingShape">
                <wps:wsp>
                  <wps:cNvSpPr txBox="1"/>
                  <wps:spPr>
                    <ns157:xfrm>
                      <ns157:off x="0" y="0"/>
                      <ns157:ext cx="812800" cy="177800"/>
                    </ns157:xfrm>
                    <ns157:prstGeom prst="rect">
                      <ns157:avLst/>
                    </ns157:prstGeom>
                    <ns157:noFill/>
                    <ns157:ln w="12700">
                      <ns157:noFill/>
                    </ns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:spAutoFit/>
                  </wps:bodyPr>
                </wps:wsp>
              </ns157:graphicData>
            </ns157:graphic>
          </wp:anchor>
        </w:drawing>
      </w:r>
      <w:r>
        <w:drawing>
          <wp:anchor distT="0" distB="0" distL="0" distR="0" simplePos="0" relativeHeight="25165832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80" name="Text Box 80"/>
            <wp:cNvGraphicFramePr>
              <ns158:graphicFrameLocks xmlns:ns158="http://schemas.openxmlformats.org/drawingml/2006/main" noChangeAspect="0"/>
            </wp:cNvGraphicFramePr>
            <ns159:graphic xmlns:ns159="http://schemas.openxmlformats.org/drawingml/2006/main">
              <ns159:graphicData uri="http://schemas.microsoft.com/office/word/2010/wordprocessingShape">
                <wps:wsp>
                  <wps:cNvSpPr txBox="1"/>
                  <wps:spPr>
                    <ns159:xfrm>
                      <ns159:off x="0" y="0"/>
                      <ns159:ext cx="1130300" cy="177800"/>
                    </ns159:xfrm>
                    <ns159:prstGeom prst="rect">
                      <ns159:avLst/>
                    </ns159:prstGeom>
                    <ns159:noFill/>
                    <ns159:ln w="12700">
                      <ns159:noFill/>
                    </ns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:spAutoFit/>
                  </wps:bodyPr>
                </wps:wsp>
              </ns159:graphicData>
            </ns159:graphic>
          </wp:anchor>
        </w:drawing>
      </w:r>
      <w:r>
        <w:drawing>
          <wp:anchor distT="0" distB="0" distL="0" distR="0" simplePos="0" relativeHeight="25165832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81" name="Line 81"/>
            <wp:cNvGraphicFramePr>
              <ns160:graphicFrameLocks xmlns:ns160="http://schemas.openxmlformats.org/drawingml/2006/main" noChangeAspect="0"/>
            </wp:cNvGraphicFramePr>
            <ns161:graphic xmlns:ns161="http://schemas.openxmlformats.org/drawingml/2006/main">
              <ns161:graphicData uri="http://schemas.microsoft.com/office/word/2010/wordprocessingShape">
                <wps:wsp>
                  <wps:cNvSpPr/>
                  <wps:spPr>
                    <ns161:xfrm>
                      <ns161:off x="0" y="0"/>
                      <ns161:ext cx="2006600" cy="10160"/>
                    </ns161:xfrm>
                    <ns161:prstGeom prst="line">
                      <ns161:avLst/>
                    </ns161:prstGeom>
                    <ns161:noFill/>
                    <ns161:ln w="11430">
                      <ns161:solidFill>
                        <ns161:srgbClr val="BBBBBB"/>
                      </ns161:solidFill>
                    </ns161:ln>
                  </wps:spPr>
                  <wps:bodyPr rot="0">
                    <ns161:spAutoFit/>
                  </wps:bodyPr>
                </wps:wsp>
              </ns161:graphicData>
            </ns161:graphic>
          </wp:anchor>
        </w:drawing>
      </w:r>
      <w:r>
        <w:drawing>
          <wp:anchor distT="0" distB="0" distL="0" distR="0" simplePos="0" relativeHeight="25165832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82" name="Text Box 82"/>
            <wp:cNvGraphicFramePr>
              <ns162:graphicFrameLocks xmlns:ns162="http://schemas.openxmlformats.org/drawingml/2006/main" noChangeAspect="0"/>
            </wp:cNvGraphicFramePr>
            <ns163:graphic xmlns:ns163="http://schemas.openxmlformats.org/drawingml/2006/main">
              <ns163:graphicData uri="http://schemas.microsoft.com/office/word/2010/wordprocessingShape">
                <wps:wsp>
                  <wps:cNvSpPr txBox="1"/>
                  <wps:spPr>
                    <ns163:xfrm>
                      <ns163:off x="0" y="0"/>
                      <ns163:ext cx="812800" cy="177800"/>
                    </ns163:xfrm>
                    <ns163:prstGeom prst="rect">
                      <ns163:avLst/>
                    </ns163:prstGeom>
                    <ns163:noFill/>
                    <ns163:ln w="12700">
                      <ns163:noFill/>
                    </ns1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:spAutoFit/>
                  </wps:bodyPr>
                </wps:wsp>
              </ns163:graphicData>
            </ns163:graphic>
          </wp:anchor>
        </w:drawing>
      </w:r>
      <w:r>
        <w:drawing>
          <wp:anchor distT="0" distB="0" distL="0" distR="0" simplePos="0" relativeHeight="251658323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83" name="Text Box 83"/>
            <wp:cNvGraphicFramePr>
              <ns164:graphicFrameLocks xmlns:ns164="http://schemas.openxmlformats.org/drawingml/2006/main" noChangeAspect="0"/>
            </wp:cNvGraphicFramePr>
            <ns165:graphic xmlns:ns165="http://schemas.openxmlformats.org/drawingml/2006/main">
              <ns165:graphicData uri="http://schemas.microsoft.com/office/word/2010/wordprocessingShape">
                <wps:wsp>
                  <wps:cNvSpPr txBox="1"/>
                  <wps:spPr>
                    <ns165:xfrm>
                      <ns165:off x="0" y="0"/>
                      <ns165:ext cx="1130300" cy="177800"/>
                    </ns165:xfrm>
                    <ns165:prstGeom prst="rect">
                      <ns165:avLst/>
                    </ns165:prstGeom>
                    <ns165:noFill/>
                    <ns165:ln w="12700">
                      <ns165:noFill/>
                    </ns1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:spAutoFit/>
                  </wps:bodyPr>
                </wps:wsp>
              </ns165:graphicData>
            </ns165:graphic>
          </wp:anchor>
        </w:drawing>
      </w:r>
      <w:r>
        <w:drawing>
          <wp:anchor distT="0" distB="0" distL="0" distR="0" simplePos="0" relativeHeight="25165832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84" name="Line 84"/>
            <wp:cNvGraphicFramePr>
              <ns166:graphicFrameLocks xmlns:ns166="http://schemas.openxmlformats.org/drawingml/2006/main" noChangeAspect="0"/>
            </wp:cNvGraphicFramePr>
            <ns167:graphic xmlns:ns167="http://schemas.openxmlformats.org/drawingml/2006/main">
              <ns167:graphicData uri="http://schemas.microsoft.com/office/word/2010/wordprocessingShape">
                <wps:wsp>
                  <wps:cNvSpPr/>
                  <wps:spPr>
                    <ns167:xfrm>
                      <ns167:off x="0" y="0"/>
                      <ns167:ext cx="2006600" cy="10160"/>
                    </ns167:xfrm>
                    <ns167:prstGeom prst="line">
                      <ns167:avLst/>
                    </ns167:prstGeom>
                    <ns167:noFill/>
                    <ns167:ln w="11430">
                      <ns167:solidFill>
                        <ns167:srgbClr val="BBBBBB"/>
                      </ns167:solidFill>
                    </ns167:ln>
                  </wps:spPr>
                  <wps:bodyPr rot="0">
                    <ns167:spAutoFit/>
                  </wps:bodyPr>
                </wps:wsp>
              </ns167:graphicData>
            </ns167:graphic>
          </wp:anchor>
        </w:drawing>
      </w:r>
      <w:r>
        <w:drawing>
          <wp:anchor distT="0" distB="0" distL="0" distR="0" simplePos="0" relativeHeight="251658325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85" name="Arrow 85"/>
            <wp:cNvGraphicFramePr>
              <ns168:graphicFrameLocks xmlns:ns168="http://schemas.openxmlformats.org/drawingml/2006/main" noChangeAspect="0"/>
            </wp:cNvGraphicFramePr>
            <ns169:graphic xmlns:ns169="http://schemas.openxmlformats.org/drawingml/2006/main">
              <ns169:graphicData uri="http://schemas.microsoft.com/office/word/2010/wordprocessingShape">
                <wps:wsp>
                  <wps:cNvSpPr/>
                  <wps:spPr>
                    <ns169:xfrm>
                      <ns169:off x="0" y="0"/>
                      <ns169:ext cx="254000" cy="12700"/>
                    </ns169:xfrm>
                    <ns169:prstGeom prst="line">
                      <ns169:avLst/>
                    </ns169:prstGeom>
                    <ns169:noFill/>
                    <ns169:ln w="13970">
                      <ns169:solidFill>
                        <ns169:srgbClr val="555555"/>
                      </ns169:solidFill>
                      <ns169:tailEnd type="triangle" w="med" len="med"/>
                    </ns169:ln>
                  </wps:spPr>
                  <wps:bodyPr rot="0">
                    <ns169:spAutoFit/>
                  </wps:bodyPr>
                </wps:wsp>
              </ns169:graphicData>
            </ns169:graphic>
          </wp:anchor>
        </w:drawing>
      </w:r>
      <w:r>
        <w:drawing>
          <wp:anchor distT="0" distB="0" distL="0" distR="0" simplePos="0" relativeHeight="251658326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86" name="Arrow 86"/>
            <wp:cNvGraphicFramePr>
              <ns170:graphicFrameLocks xmlns:ns170="http://schemas.openxmlformats.org/drawingml/2006/main" noChangeAspect="0"/>
            </wp:cNvGraphicFramePr>
            <ns171:graphic xmlns:ns171="http://schemas.openxmlformats.org/drawingml/2006/main">
              <ns171:graphicData uri="http://schemas.microsoft.com/office/word/2010/wordprocessingShape">
                <wps:wsp>
                  <wps:cNvSpPr/>
                  <wps:spPr>
                    <ns171:xfrm>
                      <ns171:off x="0" y="0"/>
                      <ns171:ext cx="12700" cy="254000"/>
                    </ns171:xfrm>
                    <ns171:prstGeom prst="line">
                      <ns171:avLst/>
                    </ns171:prstGeom>
                    <ns171:noFill/>
                    <ns171:ln w="13970">
                      <ns171:solidFill>
                        <ns171:srgbClr val="555555"/>
                      </ns171:solidFill>
                      <ns171:tailEnd type="triangle" w="med" len="med"/>
                    </ns171:ln>
                  </wps:spPr>
                  <wps:bodyPr rot="0">
                    <ns171:spAutoFit/>
                  </wps:bodyPr>
                </wps:wsp>
              </ns171:graphicData>
            </ns171:graphic>
          </wp:anchor>
        </w:drawing>
      </w:r>
      <w:r>
        <w:drawing>
          <wp:anchor distT="0" distB="0" distL="0" distR="0" simplePos="0" relativeHeight="25165832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87" name="Arrow 87"/>
            <wp:cNvGraphicFramePr>
              <ns172:graphicFrameLocks xmlns:ns172="http://schemas.openxmlformats.org/drawingml/2006/main" noChangeAspect="0"/>
            </wp:cNvGraphicFramePr>
            <ns173:graphic xmlns:ns173="http://schemas.openxmlformats.org/drawingml/2006/main">
              <ns173:graphicData uri="http://schemas.microsoft.com/office/word/2010/wordprocessingShape">
                <wps:wsp>
                  <wps:cNvSpPr/>
                  <wps:spPr>
                    <ns173:xfrm>
                      <ns173:off x="0" y="0"/>
                      <ns173:ext cx="254000" cy="12700"/>
                    </ns173:xfrm>
                    <ns173:prstGeom prst="line">
                      <ns173:avLst/>
                    </ns173:prstGeom>
                    <ns173:noFill/>
                    <ns173:ln w="13970">
                      <ns173:solidFill>
                        <ns173:srgbClr val="555555"/>
                      </ns173:solidFill>
                      <ns173:tailEnd type="triangle" w="med" len="med"/>
                    </ns173:ln>
                  </wps:spPr>
                  <wps:bodyPr rot="0">
                    <ns173:spAutoFit/>
                  </wps:bodyPr>
                </wps:wsp>
              </ns173:graphicData>
            </ns17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32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88" name="Text Box 88"/>
            <wp:cNvGraphicFramePr>
              <ns174:graphicFrameLocks xmlns:ns174="http://schemas.openxmlformats.org/drawingml/2006/main" noChangeAspect="0"/>
            </wp:cNvGraphicFramePr>
            <ns175:graphic xmlns:ns175="http://schemas.openxmlformats.org/drawingml/2006/main">
              <ns175:graphicData uri="http://schemas.microsoft.com/office/word/2010/wordprocessingShape">
                <wps:wsp>
                  <wps:cNvSpPr txBox="1"/>
                  <wps:spPr>
                    <ns175:xfrm>
                      <ns175:off x="0" y="0"/>
                      <ns175:ext cx="5461000" cy="304800"/>
                    </ns175:xfrm>
                    <ns175:prstGeom prst="rect">
                      <ns175:avLst/>
                    </ns175:prstGeom>
                    <ns175:noFill/>
                    <ns175:ln w="12700">
                      <ns175:noFill/>
                    </ns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EL-02  Library 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:spAutoFit/>
                  </wps:bodyPr>
                </wps:wsp>
              </ns175:graphicData>
            </ns175:graphic>
          </wp:anchor>
        </w:drawing>
      </w:r>
      <w:r>
        <w:drawing>
          <wp:anchor distT="0" distB="0" distL="0" distR="0" simplePos="0" relativeHeight="251658329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89" name="Text Box 89"/>
            <wp:cNvGraphicFramePr>
              <ns176:graphicFrameLocks xmlns:ns176="http://schemas.openxmlformats.org/drawingml/2006/main" noChangeAspect="0"/>
            </wp:cNvGraphicFramePr>
            <ns177:graphic xmlns:ns177="http://schemas.openxmlformats.org/drawingml/2006/main">
              <ns177:graphicData uri="http://schemas.microsoft.com/office/word/2010/wordprocessingShape">
                <wps:wsp>
                  <wps:cNvSpPr txBox="1"/>
                  <wps:spPr>
                    <ns177:xfrm>
                      <ns177:off x="0" y="0"/>
                      <ns177:ext cx="1473200" cy="228600"/>
                    </ns177:xfrm>
                    <ns177:prstGeom prst="rect">
                      <ns177:avLst/>
                    </ns177:prstGeom>
                    <ns177:noFill/>
                    <ns177:ln w="12700">
                      <ns177:noFill/>
                    </ns17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Overview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:spAutoFit/>
                  </wps:bodyPr>
                </wps:wsp>
              </ns177:graphicData>
            </ns177:graphic>
          </wp:anchor>
        </w:drawing>
      </w:r>
      <w:r>
        <w:drawing>
          <wp:anchor distT="0" distB="0" distL="0" distR="0" simplePos="0" relativeHeight="25165833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90" name="Rectangle 90"/>
            <wp:cNvGraphicFramePr>
              <ns178:graphicFrameLocks xmlns:ns178="http://schemas.openxmlformats.org/drawingml/2006/main" noChangeAspect="0"/>
            </wp:cNvGraphicFramePr>
            <ns179:graphic xmlns:ns179="http://schemas.openxmlformats.org/drawingml/2006/main">
              <ns179:graphicData uri="http://schemas.microsoft.com/office/word/2010/wordprocessingShape">
                <wps:wsp>
                  <wps:cNvSpPr/>
                  <wps:spPr>
                    <ns179:xfrm>
                      <ns179:off x="0" y="0"/>
                      <ns179:ext cx="3340100" cy="4191000"/>
                    </ns179:xfrm>
                    <ns179:prstGeom prst="rect">
                      <ns179:avLst/>
                    </ns179:prstGeom>
                    <ns179:solidFill>
                      <ns179:srgbClr val="FFFFFF"/>
                    </ns179:solidFill>
                    <ns179:ln w="17780">
                      <ns179:solidFill>
                        <ns179:srgbClr val="333333"/>
                      </ns179:solidFill>
                    </ns179:ln>
                  </wps:spPr>
                  <wps:bodyPr rot="0">
                    <ns179:spAutoFit/>
                  </wps:bodyPr>
                </wps:wsp>
              </ns179:graphicData>
            </ns179:graphic>
          </wp:anchor>
        </w:drawing>
      </w:r>
      <w:r>
        <w:drawing>
          <wp:anchor distT="0" distB="0" distL="0" distR="0" simplePos="0" relativeHeight="25165833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91" name="Rectangle 91"/>
            <wp:cNvGraphicFramePr>
              <ns180:graphicFrameLocks xmlns:ns180="http://schemas.openxmlformats.org/drawingml/2006/main" noChangeAspect="0"/>
            </wp:cNvGraphicFramePr>
            <ns181:graphic xmlns:ns181="http://schemas.openxmlformats.org/drawingml/2006/main">
              <ns181:graphicData uri="http://schemas.microsoft.com/office/word/2010/wordprocessingShape">
                <wps:wsp>
                  <wps:cNvSpPr/>
                  <wps:spPr>
                    <ns181:xfrm>
                      <ns181:off x="0" y="0"/>
                      <ns181:ext cx="3340100" cy="317500"/>
                    </ns181:xfrm>
                    <ns181:prstGeom prst="rect">
                      <ns181:avLst/>
                    </ns181:prstGeom>
                    <ns181:solidFill>
                      <ns181:srgbClr val="E7E7E7"/>
                    </ns181:solidFill>
                    <ns181:ln w="12700">
                      <ns181:solidFill>
                        <ns181:srgbClr val="333333"/>
                      </ns181:solidFill>
                    </ns181:ln>
                  </wps:spPr>
                  <wps:bodyPr rot="0">
                    <ns181:spAutoFit/>
                  </wps:bodyPr>
                </wps:wsp>
              </ns181:graphicData>
            </ns181:graphic>
          </wp:anchor>
        </w:drawing>
      </w:r>
      <w:r>
        <w:drawing>
          <wp:anchor distT="0" distB="0" distL="0" distR="0" simplePos="0" relativeHeight="25165833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92" name="Oval 92"/>
            <wp:cNvGraphicFramePr>
              <ns182:graphicFrameLocks xmlns:ns182="http://schemas.openxmlformats.org/drawingml/2006/main" noChangeAspect="0"/>
            </wp:cNvGraphicFramePr>
            <ns183:graphic xmlns:ns183="http://schemas.openxmlformats.org/drawingml/2006/main">
              <ns183:graphicData uri="http://schemas.microsoft.com/office/word/2010/wordprocessingShape">
                <wps:wsp>
                  <wps:cNvSpPr txBox="1"/>
                  <wps:spPr>
                    <ns183:xfrm>
                      <ns183:off x="0" y="0"/>
                      <ns183:ext cx="215900" cy="215900"/>
                    </ns183:xfrm>
                    <ns183:prstGeom prst="ellipse">
                      <ns183:avLst/>
                    </ns183:prstGeom>
                    <ns183:solidFill>
                      <ns183:srgbClr val="FFFFFF"/>
                    </ns183:solidFill>
                    <ns183:ln w="12700">
                      <ns183:solidFill>
                        <ns183:srgbClr val="555555"/>
                      </ns183:solidFill>
                    </ns1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3:spAutoFit/>
                  </wps:bodyPr>
                </wps:wsp>
              </ns183:graphicData>
            </ns183:graphic>
          </wp:anchor>
        </w:drawing>
      </w:r>
      <w:r>
        <w:drawing>
          <wp:anchor distT="0" distB="0" distL="0" distR="0" simplePos="0" relativeHeight="25165833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93" name="Text Box 93"/>
            <wp:cNvGraphicFramePr>
              <ns184:graphicFrameLocks xmlns:ns184="http://schemas.openxmlformats.org/drawingml/2006/main" noChangeAspect="0"/>
            </wp:cNvGraphicFramePr>
            <ns185:graphic xmlns:ns185="http://schemas.openxmlformats.org/drawingml/2006/main">
              <ns185:graphicData uri="http://schemas.microsoft.com/office/word/2010/wordprocessingShape">
                <wps:wsp>
                  <wps:cNvSpPr txBox="1"/>
                  <wps:spPr>
                    <ns185:xfrm>
                      <ns185:off x="0" y="0"/>
                      <ns185:ext cx="2857500" cy="203200"/>
                    </ns185:xfrm>
                    <ns185:prstGeom prst="rect">
                      <ns185:avLst/>
                    </ns185:prstGeom>
                    <ns185:noFill/>
                    <ns185:ln w="12700">
                      <ns185:noFill/>
                    </ns1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:spAutoFit/>
                  </wps:bodyPr>
                </wps:wsp>
              </ns185:graphicData>
            </ns185:graphic>
          </wp:anchor>
        </w:drawing>
      </w:r>
      <w:r>
        <w:drawing>
          <wp:anchor distT="0" distB="0" distL="0" distR="0" simplePos="0" relativeHeight="25165833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94" name="Rectangle 94"/>
            <wp:cNvGraphicFramePr>
              <ns186:graphicFrameLocks xmlns:ns186="http://schemas.openxmlformats.org/drawingml/2006/main" noChangeAspect="0"/>
            </wp:cNvGraphicFramePr>
            <ns187:graphic xmlns:ns187="http://schemas.openxmlformats.org/drawingml/2006/main">
              <ns187:graphicData uri="http://schemas.microsoft.com/office/word/2010/wordprocessingShape">
                <wps:wsp>
                  <wps:cNvSpPr/>
                  <wps:spPr>
                    <ns187:xfrm>
                      <ns187:off x="0" y="0"/>
                      <ns187:ext cx="3340100" cy="4191000"/>
                    </ns187:xfrm>
                    <ns187:prstGeom prst="rect">
                      <ns187:avLst/>
                    </ns187:prstGeom>
                    <ns187:solidFill>
                      <ns187:srgbClr val="FFFFFF"/>
                    </ns187:solidFill>
                    <ns187:ln w="17780">
                      <ns187:solidFill>
                        <ns187:srgbClr val="333333"/>
                      </ns187:solidFill>
                    </ns187:ln>
                  </wps:spPr>
                  <wps:bodyPr rot="0">
                    <ns187:spAutoFit/>
                  </wps:bodyPr>
                </wps:wsp>
              </ns187:graphicData>
            </ns187:graphic>
          </wp:anchor>
        </w:drawing>
      </w:r>
      <w:r>
        <w:drawing>
          <wp:anchor distT="0" distB="0" distL="0" distR="0" simplePos="0" relativeHeight="25165833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95" name="Rectangle 95"/>
            <wp:cNvGraphicFramePr>
              <ns188:graphicFrameLocks xmlns:ns188="http://schemas.openxmlformats.org/drawingml/2006/main" noChangeAspect="0"/>
            </wp:cNvGraphicFramePr>
            <ns189:graphic xmlns:ns189="http://schemas.openxmlformats.org/drawingml/2006/main">
              <ns189:graphicData uri="http://schemas.microsoft.com/office/word/2010/wordprocessingShape">
                <wps:wsp>
                  <wps:cNvSpPr/>
                  <wps:spPr>
                    <ns189:xfrm>
                      <ns189:off x="0" y="0"/>
                      <ns189:ext cx="3340100" cy="317500"/>
                    </ns189:xfrm>
                    <ns189:prstGeom prst="rect">
                      <ns189:avLst/>
                    </ns189:prstGeom>
                    <ns189:solidFill>
                      <ns189:srgbClr val="E7E7E7"/>
                    </ns189:solidFill>
                    <ns189:ln w="12700">
                      <ns189:solidFill>
                        <ns189:srgbClr val="333333"/>
                      </ns189:solidFill>
                    </ns189:ln>
                  </wps:spPr>
                  <wps:bodyPr rot="0">
                    <ns189:spAutoFit/>
                  </wps:bodyPr>
                </wps:wsp>
              </ns189:graphicData>
            </ns189:graphic>
          </wp:anchor>
        </w:drawing>
      </w:r>
      <w:r>
        <w:drawing>
          <wp:anchor distT="0" distB="0" distL="0" distR="0" simplePos="0" relativeHeight="25165833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96" name="Oval 96"/>
            <wp:cNvGraphicFramePr>
              <ns190:graphicFrameLocks xmlns:ns190="http://schemas.openxmlformats.org/drawingml/2006/main" noChangeAspect="0"/>
            </wp:cNvGraphicFramePr>
            <ns191:graphic xmlns:ns191="http://schemas.openxmlformats.org/drawingml/2006/main">
              <ns191:graphicData uri="http://schemas.microsoft.com/office/word/2010/wordprocessingShape">
                <wps:wsp>
                  <wps:cNvSpPr txBox="1"/>
                  <wps:spPr>
                    <ns191:xfrm>
                      <ns191:off x="0" y="0"/>
                      <ns191:ext cx="215900" cy="215900"/>
                    </ns191:xfrm>
                    <ns191:prstGeom prst="ellipse">
                      <ns191:avLst/>
                    </ns191:prstGeom>
                    <ns191:solidFill>
                      <ns191:srgbClr val="FFFFFF"/>
                    </ns191:solidFill>
                    <ns191:ln w="12700">
                      <ns191:solidFill>
                        <ns191:srgbClr val="555555"/>
                      </ns191:solidFill>
                    </ns1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:spAutoFit/>
                  </wps:bodyPr>
                </wps:wsp>
              </ns191:graphicData>
            </ns191:graphic>
          </wp:anchor>
        </w:drawing>
      </w:r>
      <w:r>
        <w:drawing>
          <wp:anchor distT="0" distB="0" distL="0" distR="0" simplePos="0" relativeHeight="25165833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97" name="Text Box 97"/>
            <wp:cNvGraphicFramePr>
              <ns192:graphicFrameLocks xmlns:ns192="http://schemas.openxmlformats.org/drawingml/2006/main" noChangeAspect="0"/>
            </wp:cNvGraphicFramePr>
            <ns193:graphic xmlns:ns193="http://schemas.openxmlformats.org/drawingml/2006/main">
              <ns193:graphicData uri="http://schemas.microsoft.com/office/word/2010/wordprocessingShape">
                <wps:wsp>
                  <wps:cNvSpPr txBox="1"/>
                  <wps:spPr>
                    <ns193:xfrm>
                      <ns193:off x="0" y="0"/>
                      <ns193:ext cx="2857500" cy="203200"/>
                    </ns193:xfrm>
                    <ns193:prstGeom prst="rect">
                      <ns193:avLst/>
                    </ns193:prstGeom>
                    <ns193:noFill/>
                    <ns193:ln w="12700">
                      <ns193:noFill/>
                    </ns1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:spAutoFit/>
                  </wps:bodyPr>
                </wps:wsp>
              </ns193:graphicData>
            </ns193:graphic>
          </wp:anchor>
        </w:drawing>
      </w:r>
      <w:r>
        <w:drawing>
          <wp:anchor distT="0" distB="0" distL="0" distR="0" simplePos="0" relativeHeight="25165833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98" name="Rectangle 98"/>
            <wp:cNvGraphicFramePr>
              <ns194:graphicFrameLocks xmlns:ns194="http://schemas.openxmlformats.org/drawingml/2006/main" noChangeAspect="0"/>
            </wp:cNvGraphicFramePr>
            <ns195:graphic xmlns:ns195="http://schemas.openxmlformats.org/drawingml/2006/main">
              <ns195:graphicData uri="http://schemas.microsoft.com/office/word/2010/wordprocessingShape">
                <wps:wsp>
                  <wps:cNvSpPr/>
                  <wps:spPr>
                    <ns195:xfrm>
                      <ns195:off x="0" y="0"/>
                      <ns195:ext cx="3340100" cy="4191000"/>
                    </ns195:xfrm>
                    <ns195:prstGeom prst="rect">
                      <ns195:avLst/>
                    </ns195:prstGeom>
                    <ns195:solidFill>
                      <ns195:srgbClr val="FFFFFF"/>
                    </ns195:solidFill>
                    <ns195:ln w="17780">
                      <ns195:solidFill>
                        <ns195:srgbClr val="333333"/>
                      </ns195:solidFill>
                    </ns195:ln>
                  </wps:spPr>
                  <wps:bodyPr rot="0">
                    <ns195:spAutoFit/>
                  </wps:bodyPr>
                </wps:wsp>
              </ns195:graphicData>
            </ns195:graphic>
          </wp:anchor>
        </w:drawing>
      </w:r>
      <w:r>
        <w:drawing>
          <wp:anchor distT="0" distB="0" distL="0" distR="0" simplePos="0" relativeHeight="25165833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99" name="Rectangle 99"/>
            <wp:cNvGraphicFramePr>
              <ns196:graphicFrameLocks xmlns:ns196="http://schemas.openxmlformats.org/drawingml/2006/main" noChangeAspect="0"/>
            </wp:cNvGraphicFramePr>
            <ns197:graphic xmlns:ns197="http://schemas.openxmlformats.org/drawingml/2006/main">
              <ns197:graphicData uri="http://schemas.microsoft.com/office/word/2010/wordprocessingShape">
                <wps:wsp>
                  <wps:cNvSpPr/>
                  <wps:spPr>
                    <ns197:xfrm>
                      <ns197:off x="0" y="0"/>
                      <ns197:ext cx="3340100" cy="317500"/>
                    </ns197:xfrm>
                    <ns197:prstGeom prst="rect">
                      <ns197:avLst/>
                    </ns197:prstGeom>
                    <ns197:solidFill>
                      <ns197:srgbClr val="E7E7E7"/>
                    </ns197:solidFill>
                    <ns197:ln w="12700">
                      <ns197:solidFill>
                        <ns197:srgbClr val="333333"/>
                      </ns197:solidFill>
                    </ns197:ln>
                  </wps:spPr>
                  <wps:bodyPr rot="0">
                    <ns197:spAutoFit/>
                  </wps:bodyPr>
                </wps:wsp>
              </ns197:graphicData>
            </ns197:graphic>
          </wp:anchor>
        </w:drawing>
      </w:r>
      <w:r>
        <w:drawing>
          <wp:anchor distT="0" distB="0" distL="0" distR="0" simplePos="0" relativeHeight="25165834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00" name="Oval 100"/>
            <wp:cNvGraphicFramePr>
              <ns198:graphicFrameLocks xmlns:ns198="http://schemas.openxmlformats.org/drawingml/2006/main" noChangeAspect="0"/>
            </wp:cNvGraphicFramePr>
            <ns199:graphic xmlns:ns199="http://schemas.openxmlformats.org/drawingml/2006/main">
              <ns199:graphicData uri="http://schemas.microsoft.com/office/word/2010/wordprocessingShape">
                <wps:wsp>
                  <wps:cNvSpPr txBox="1"/>
                  <wps:spPr>
                    <ns199:xfrm>
                      <ns199:off x="0" y="0"/>
                      <ns199:ext cx="215900" cy="215900"/>
                    </ns199:xfrm>
                    <ns199:prstGeom prst="ellipse">
                      <ns199:avLst/>
                    </ns199:prstGeom>
                    <ns199:solidFill>
                      <ns199:srgbClr val="FFFFFF"/>
                    </ns199:solidFill>
                    <ns199:ln w="12700">
                      <ns199:solidFill>
                        <ns199:srgbClr val="555555"/>
                      </ns199:solidFill>
                    </ns1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:spAutoFit/>
                  </wps:bodyPr>
                </wps:wsp>
              </ns199:graphicData>
            </ns199:graphic>
          </wp:anchor>
        </w:drawing>
      </w:r>
      <w:r>
        <w:drawing>
          <wp:anchor distT="0" distB="0" distL="0" distR="0" simplePos="0" relativeHeight="251658341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01" name="Text Box 101"/>
            <wp:cNvGraphicFramePr>
              <ns200:graphicFrameLocks xmlns:ns200="http://schemas.openxmlformats.org/drawingml/2006/main" noChangeAspect="0"/>
            </wp:cNvGraphicFramePr>
            <ns201:graphic xmlns:ns201="http://schemas.openxmlformats.org/drawingml/2006/main">
              <ns201:graphicData uri="http://schemas.microsoft.com/office/word/2010/wordprocessingShape">
                <wps:wsp>
                  <wps:cNvSpPr txBox="1"/>
                  <wps:spPr>
                    <ns201:xfrm>
                      <ns201:off x="0" y="0"/>
                      <ns201:ext cx="2857500" cy="203200"/>
                    </ns201:xfrm>
                    <ns201:prstGeom prst="rect">
                      <ns201:avLst/>
                    </ns201:prstGeom>
                    <ns201:noFill/>
                    <ns201:ln w="12700">
                      <ns201:noFill/>
                    </ns2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:spAutoFit/>
                  </wps:bodyPr>
                </wps:wsp>
              </ns201:graphicData>
            </ns201:graphic>
          </wp:anchor>
        </w:drawing>
      </w:r>
      <w:r>
        <w:drawing>
          <wp:anchor distT="0" distB="0" distL="0" distR="0" simplePos="0" relativeHeight="25165834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02" name="Rectangle 102"/>
            <wp:cNvGraphicFramePr>
              <ns202:graphicFrameLocks xmlns:ns202="http://schemas.openxmlformats.org/drawingml/2006/main" noChangeAspect="0"/>
            </wp:cNvGraphicFramePr>
            <ns203:graphic xmlns:ns203="http://schemas.openxmlformats.org/drawingml/2006/main">
              <ns203:graphicData uri="http://schemas.microsoft.com/office/word/2010/wordprocessingShape">
                <wps:wsp>
                  <wps:cNvSpPr/>
                  <wps:spPr>
                    <ns203:xfrm>
                      <ns203:off x="0" y="0"/>
                      <ns203:ext cx="3340100" cy="4191000"/>
                    </ns203:xfrm>
                    <ns203:prstGeom prst="rect">
                      <ns203:avLst/>
                    </ns203:prstGeom>
                    <ns203:solidFill>
                      <ns203:srgbClr val="FFFFFF"/>
                    </ns203:solidFill>
                    <ns203:ln w="17780">
                      <ns203:solidFill>
                        <ns203:srgbClr val="333333"/>
                      </ns203:solidFill>
                    </ns203:ln>
                  </wps:spPr>
                  <wps:bodyPr rot="0">
                    <ns203:spAutoFit/>
                  </wps:bodyPr>
                </wps:wsp>
              </ns203:graphicData>
            </ns203:graphic>
          </wp:anchor>
        </w:drawing>
      </w:r>
      <w:r>
        <w:drawing>
          <wp:anchor distT="0" distB="0" distL="0" distR="0" simplePos="0" relativeHeight="25165834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03" name="Rectangle 103"/>
            <wp:cNvGraphicFramePr>
              <ns204:graphicFrameLocks xmlns:ns204="http://schemas.openxmlformats.org/drawingml/2006/main" noChangeAspect="0"/>
            </wp:cNvGraphicFramePr>
            <ns205:graphic xmlns:ns205="http://schemas.openxmlformats.org/drawingml/2006/main">
              <ns205:graphicData uri="http://schemas.microsoft.com/office/word/2010/wordprocessingShape">
                <wps:wsp>
                  <wps:cNvSpPr/>
                  <wps:spPr>
                    <ns205:xfrm>
                      <ns205:off x="0" y="0"/>
                      <ns205:ext cx="3340100" cy="317500"/>
                    </ns205:xfrm>
                    <ns205:prstGeom prst="rect">
                      <ns205:avLst/>
                    </ns205:prstGeom>
                    <ns205:solidFill>
                      <ns205:srgbClr val="E7E7E7"/>
                    </ns205:solidFill>
                    <ns205:ln w="12700">
                      <ns205:solidFill>
                        <ns205:srgbClr val="333333"/>
                      </ns205:solidFill>
                    </ns205:ln>
                  </wps:spPr>
                  <wps:bodyPr rot="0">
                    <ns205:spAutoFit/>
                  </wps:bodyPr>
                </wps:wsp>
              </ns205:graphicData>
            </ns205:graphic>
          </wp:anchor>
        </w:drawing>
      </w:r>
      <w:r>
        <w:drawing>
          <wp:anchor distT="0" distB="0" distL="0" distR="0" simplePos="0" relativeHeight="251658344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04" name="Oval 104"/>
            <wp:cNvGraphicFramePr>
              <ns206:graphicFrameLocks xmlns:ns206="http://schemas.openxmlformats.org/drawingml/2006/main" noChangeAspect="0"/>
            </wp:cNvGraphicFramePr>
            <ns207:graphic xmlns:ns207="http://schemas.openxmlformats.org/drawingml/2006/main">
              <ns207:graphicData uri="http://schemas.microsoft.com/office/word/2010/wordprocessingShape">
                <wps:wsp>
                  <wps:cNvSpPr txBox="1"/>
                  <wps:spPr>
                    <ns207:xfrm>
                      <ns207:off x="0" y="0"/>
                      <ns207:ext cx="215900" cy="215900"/>
                    </ns207:xfrm>
                    <ns207:prstGeom prst="ellipse">
                      <ns207:avLst/>
                    </ns207:prstGeom>
                    <ns207:solidFill>
                      <ns207:srgbClr val="FFFFFF"/>
                    </ns207:solidFill>
                    <ns207:ln w="12700">
                      <ns207:solidFill>
                        <ns207:srgbClr val="555555"/>
                      </ns207:solidFill>
                    </ns2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:spAutoFit/>
                  </wps:bodyPr>
                </wps:wsp>
              </ns207:graphicData>
            </ns207:graphic>
          </wp:anchor>
        </w:drawing>
      </w:r>
      <w:r>
        <w:drawing>
          <wp:anchor distT="0" distB="0" distL="0" distR="0" simplePos="0" relativeHeight="251658345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05" name="Text Box 105"/>
            <wp:cNvGraphicFramePr>
              <ns208:graphicFrameLocks xmlns:ns208="http://schemas.openxmlformats.org/drawingml/2006/main" noChangeAspect="0"/>
            </wp:cNvGraphicFramePr>
            <ns209:graphic xmlns:ns209="http://schemas.openxmlformats.org/drawingml/2006/main">
              <ns209:graphicData uri="http://schemas.microsoft.com/office/word/2010/wordprocessingShape">
                <wps:wsp>
                  <wps:cNvSpPr txBox="1"/>
                  <wps:spPr>
                    <ns209:xfrm>
                      <ns209:off x="0" y="0"/>
                      <ns209:ext cx="2857500" cy="203200"/>
                    </ns209:xfrm>
                    <ns209:prstGeom prst="rect">
                      <ns209:avLst/>
                    </ns209:prstGeom>
                    <ns209:noFill/>
                    <ns209:ln w="12700">
                      <ns209:noFill/>
                    </ns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:spAutoFit/>
                  </wps:bodyPr>
                </wps:wsp>
              </ns209:graphicData>
            </ns209:graphic>
          </wp:anchor>
        </w:drawing>
      </w:r>
      <w:r>
        <w:drawing>
          <wp:anchor distT="0" distB="0" distL="0" distR="0" simplePos="0" relativeHeight="25165834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06" name="Rectangle 106"/>
            <wp:cNvGraphicFramePr>
              <ns210:graphicFrameLocks xmlns:ns210="http://schemas.openxmlformats.org/drawingml/2006/main" noChangeAspect="0"/>
            </wp:cNvGraphicFramePr>
            <ns211:graphic xmlns:ns211="http://schemas.openxmlformats.org/drawingml/2006/main">
              <ns211:graphicData uri="http://schemas.microsoft.com/office/word/2010/wordprocessingShape">
                <wps:wsp>
                  <wps:cNvSpPr/>
                  <wps:spPr>
                    <ns211:xfrm>
                      <ns211:off x="0" y="0"/>
                      <ns211:ext cx="3086100" cy="3429000"/>
                    </ns211:xfrm>
                    <ns211:prstGeom prst="rect">
                      <ns211:avLst/>
                    </ns211:prstGeom>
                    <ns211:solidFill>
                      <ns211:srgbClr val="FFFFFF"/>
                    </ns211:solidFill>
                    <ns211:ln w="12700">
                      <ns211:solidFill>
                        <ns211:srgbClr val="666666"/>
                      </ns211:solidFill>
                    </ns211:ln>
                  </wps:spPr>
                  <wps:bodyPr rot="0">
                    <ns211:spAutoFit/>
                  </wps:bodyPr>
                </wps:wsp>
              </ns211:graphicData>
            </ns211:graphic>
          </wp:anchor>
        </w:drawing>
      </w:r>
      <w:r>
        <w:drawing>
          <wp:anchor distT="0" distB="0" distL="0" distR="0" simplePos="0" relativeHeight="25165834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07" name="Rectangle 107"/>
            <wp:cNvGraphicFramePr>
              <ns212:graphicFrameLocks xmlns:ns212="http://schemas.openxmlformats.org/drawingml/2006/main" noChangeAspect="0"/>
            </wp:cNvGraphicFramePr>
            <ns213:graphic xmlns:ns213="http://schemas.openxmlformats.org/drawingml/2006/main">
              <ns213:graphicData uri="http://schemas.microsoft.com/office/word/2010/wordprocessingShape">
                <wps:wsp>
                  <wps:cNvSpPr/>
                  <wps:spPr>
                    <ns213:xfrm>
                      <ns213:off x="0" y="0"/>
                      <ns213:ext cx="3086100" cy="279400"/>
                    </ns213:xfrm>
                    <ns213:prstGeom prst="rect">
                      <ns213:avLst/>
                    </ns213:prstGeom>
                    <ns213:solidFill>
                      <ns213:srgbClr val="EEEEEE"/>
                    </ns213:solidFill>
                    <ns213:ln w="12700">
                      <ns213:solidFill>
                        <ns213:srgbClr val="666666"/>
                      </ns213:solidFill>
                    </ns213:ln>
                  </wps:spPr>
                  <wps:bodyPr rot="0">
                    <ns213:spAutoFit/>
                  </wps:bodyPr>
                </wps:wsp>
              </ns213:graphicData>
            </ns213:graphic>
          </wp:anchor>
        </w:drawing>
      </w:r>
      <w:r>
        <w:drawing>
          <wp:anchor distT="0" distB="0" distL="0" distR="0" simplePos="0" relativeHeight="251658348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08" name="Text Box 108"/>
            <wp:cNvGraphicFramePr>
              <ns214:graphicFrameLocks xmlns:ns214="http://schemas.openxmlformats.org/drawingml/2006/main" noChangeAspect="0"/>
            </wp:cNvGraphicFramePr>
            <ns215:graphic xmlns:ns215="http://schemas.openxmlformats.org/drawingml/2006/main">
              <ns215:graphicData uri="http://schemas.microsoft.com/office/word/2010/wordprocessingShape">
                <wps:wsp>
                  <wps:cNvSpPr txBox="1"/>
                  <wps:spPr>
                    <ns215:xfrm>
                      <ns215:off x="0" y="0"/>
                      <ns215:ext cx="1968500" cy="177800"/>
                    </ns215:xfrm>
                    <ns215:prstGeom prst="rect">
                      <ns215:avLst/>
                    </ns215:prstGeom>
                    <ns215:noFill/>
                    <ns215:ln w="12700">
                      <ns215:noFill/>
                    </ns2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:spAutoFit/>
                  </wps:bodyPr>
                </wps:wsp>
              </ns215:graphicData>
            </ns215:graphic>
          </wp:anchor>
        </w:drawing>
      </w:r>
      <w:r>
        <w:drawing>
          <wp:anchor distT="0" distB="0" distL="0" distR="0" simplePos="0" relativeHeight="251658349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09" name="Text Box 109"/>
            <wp:cNvGraphicFramePr>
              <ns216:graphicFrameLocks xmlns:ns216="http://schemas.openxmlformats.org/drawingml/2006/main" noChangeAspect="0"/>
            </wp:cNvGraphicFramePr>
            <ns217:graphic xmlns:ns217="http://schemas.openxmlformats.org/drawingml/2006/main">
              <ns217:graphicData uri="http://schemas.microsoft.com/office/word/2010/wordprocessingShape">
                <wps:wsp>
                  <wps:cNvSpPr txBox="1"/>
                  <wps:spPr>
                    <ns217:xfrm>
                      <ns217:off x="0" y="0"/>
                      <ns217:ext cx="876300" cy="177800"/>
                    </ns217:xfrm>
                    <ns217:prstGeom prst="rect">
                      <ns217:avLst/>
                    </ns217:prstGeom>
                    <ns217:noFill/>
                    <ns217:ln w="12700">
                      <ns217:noFill/>
                    </ns21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:spAutoFit/>
                  </wps:bodyPr>
                </wps:wsp>
              </ns217:graphicData>
            </ns217:graphic>
          </wp:anchor>
        </w:drawing>
      </w:r>
      <w:r>
        <w:drawing>
          <wp:anchor distT="0" distB="0" distL="0" distR="0" simplePos="0" relativeHeight="25165835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10" name="Rectangle 110"/>
            <wp:cNvGraphicFramePr>
              <ns218:graphicFrameLocks xmlns:ns218="http://schemas.openxmlformats.org/drawingml/2006/main" noChangeAspect="0"/>
            </wp:cNvGraphicFramePr>
            <ns219:graphic xmlns:ns219="http://schemas.openxmlformats.org/drawingml/2006/main">
              <ns219:graphicData uri="http://schemas.microsoft.com/office/word/2010/wordprocessingShape">
                <wps:wsp>
                  <wps:cNvSpPr/>
                  <wps:spPr>
                    <ns219:xfrm>
                      <ns219:off x="0" y="0"/>
                      <ns219:ext cx="596900" cy="3149600"/>
                    </ns219:xfrm>
                    <ns219:prstGeom prst="rect">
                      <ns219:avLst/>
                    </ns219:prstGeom>
                    <ns219:solidFill>
                      <ns219:srgbClr val="F4F4F4"/>
                    </ns219:solidFill>
                    <ns219:ln w="12700">
                      <ns219:solidFill>
                        <ns219:srgbClr val="999999"/>
                      </ns219:solidFill>
                    </ns219:ln>
                  </wps:spPr>
                  <wps:bodyPr rot="0">
                    <ns219:spAutoFit/>
                  </wps:bodyPr>
                </wps:wsp>
              </ns219:graphicData>
            </ns219:graphic>
          </wp:anchor>
        </w:drawing>
      </w:r>
      <w:r>
        <w:drawing>
          <wp:anchor distT="0" distB="0" distL="0" distR="0" simplePos="0" relativeHeight="251658351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11" name="Text Box 111"/>
            <wp:cNvGraphicFramePr>
              <ns220:graphicFrameLocks xmlns:ns220="http://schemas.openxmlformats.org/drawingml/2006/main" noChangeAspect="0"/>
            </wp:cNvGraphicFramePr>
            <ns221:graphic xmlns:ns221="http://schemas.openxmlformats.org/drawingml/2006/main">
              <ns221:graphicData uri="http://schemas.microsoft.com/office/word/2010/wordprocessingShape">
                <wps:wsp>
                  <wps:cNvSpPr txBox="1"/>
                  <wps:spPr>
                    <ns221:xfrm>
                      <ns221:off x="0" y="0"/>
                      <ns221:ext cx="469900" cy="1651000"/>
                    </ns221:xfrm>
                    <ns221:prstGeom prst="rect">
                      <ns221:avLst/>
                    </ns221:prstGeom>
                    <ns221:noFill/>
                    <ns221:ln w="12700">
                      <ns221:noFill/>
                    </ns2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:spAutoFit/>
                  </wps:bodyPr>
                </wps:wsp>
              </ns221:graphicData>
            </ns221:graphic>
          </wp:anchor>
        </w:drawing>
      </w:r>
      <w:r>
        <w:drawing>
          <wp:anchor distT="0" distB="0" distL="0" distR="0" simplePos="0" relativeHeight="25165835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12" name="Text Box 112"/>
            <wp:cNvGraphicFramePr>
              <ns222:graphicFrameLocks xmlns:ns222="http://schemas.openxmlformats.org/drawingml/2006/main" noChangeAspect="0"/>
            </wp:cNvGraphicFramePr>
            <ns223:graphic xmlns:ns223="http://schemas.openxmlformats.org/drawingml/2006/main">
              <ns223:graphicData uri="http://schemas.microsoft.com/office/word/2010/wordprocessingShape">
                <wps:wsp>
                  <wps:cNvSpPr txBox="1"/>
                  <wps:spPr>
                    <ns223:xfrm>
                      <ns223:off x="0" y="0"/>
                      <ns223:ext cx="2260600" cy="190500"/>
                    </ns223:xfrm>
                    <ns223:prstGeom prst="rect">
                      <ns223:avLst/>
                    </ns223:prstGeom>
                    <ns223:noFill/>
                    <ns223:ln w="12700">
                      <ns223:noFill/>
                    </ns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Library 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:spAutoFit/>
                  </wps:bodyPr>
                </wps:wsp>
              </ns223:graphicData>
            </ns223:graphic>
          </wp:anchor>
        </w:drawing>
      </w:r>
      <w:r>
        <w:drawing>
          <wp:anchor distT="0" distB="0" distL="0" distR="0" simplePos="0" relativeHeight="25165835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13" name="Text Box 113"/>
            <wp:cNvGraphicFramePr>
              <ns224:graphicFrameLocks xmlns:ns224="http://schemas.openxmlformats.org/drawingml/2006/main" noChangeAspect="0"/>
            </wp:cNvGraphicFramePr>
            <ns225:graphic xmlns:ns225="http://schemas.openxmlformats.org/drawingml/2006/main">
              <ns225:graphicData uri="http://schemas.microsoft.com/office/word/2010/wordprocessingShape">
                <wps:wsp>
                  <wps:cNvSpPr txBox="1"/>
                  <wps:spPr>
                    <ns225:xfrm>
                      <ns225:off x="0" y="0"/>
                      <ns225:ext cx="2260600" cy="152400"/>
                    </ns225:xfrm>
                    <ns225:prstGeom prst="rect">
                      <ns225:avLst/>
                    </ns225:prstGeom>
                    <ns225:noFill/>
                    <ns225:ln w="12700">
                      <ns225:noFill/>
                    </ns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Date range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:spAutoFit/>
                  </wps:bodyPr>
                </wps:wsp>
              </ns225:graphicData>
            </ns225:graphic>
          </wp:anchor>
        </w:drawing>
      </w:r>
      <w:r>
        <w:drawing>
          <wp:anchor distT="0" distB="0" distL="0" distR="0" simplePos="0" relativeHeight="25165835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14" name="Rectangle 114"/>
            <wp:cNvGraphicFramePr>
              <ns226:graphicFrameLocks xmlns:ns226="http://schemas.openxmlformats.org/drawingml/2006/main" noChangeAspect="0"/>
            </wp:cNvGraphicFramePr>
            <ns227:graphic xmlns:ns227="http://schemas.openxmlformats.org/drawingml/2006/main">
              <ns227:graphicData uri="http://schemas.microsoft.com/office/word/2010/wordprocessingShape">
                <wps:wsp>
                  <wps:cNvSpPr txBox="1"/>
                  <wps:spPr>
                    <ns227:xfrm>
                      <ns227:off x="0" y="0"/>
                      <ns227:ext cx="2260600" cy="254000"/>
                    </ns227:xfrm>
                    <ns227:prstGeom prst="rect">
                      <ns227:avLst/>
                    </ns227:prstGeom>
                    <ns227:solidFill>
                      <ns227:srgbClr val="FFFFFF"/>
                    </ns227:solidFill>
                    <ns227:ln w="12700">
                      <ns227:solidFill>
                        <ns227:srgbClr val="888888"/>
                      </ns227:solidFill>
                    </ns2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:spAutoFit/>
                  </wps:bodyPr>
                </wps:wsp>
              </ns227:graphicData>
            </ns227:graphic>
          </wp:anchor>
        </w:drawing>
      </w:r>
      <w:r>
        <w:drawing>
          <wp:anchor distT="0" distB="0" distL="0" distR="0" simplePos="0" relativeHeight="25165835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15" name="Text Box 115"/>
            <wp:cNvGraphicFramePr>
              <ns228:graphicFrameLocks xmlns:ns228="http://schemas.openxmlformats.org/drawingml/2006/main" noChangeAspect="0"/>
            </wp:cNvGraphicFramePr>
            <ns229:graphic xmlns:ns229="http://schemas.openxmlformats.org/drawingml/2006/main">
              <ns229:graphicData uri="http://schemas.microsoft.com/office/word/2010/wordprocessingShape">
                <wps:wsp>
                  <wps:cNvSpPr txBox="1"/>
                  <wps:spPr>
                    <ns229:xfrm>
                      <ns229:off x="0" y="0"/>
                      <ns229:ext cx="2260600" cy="152400"/>
                    </ns229:xfrm>
                    <ns229:prstGeom prst="rect">
                      <ns229:avLst/>
                    </ns229:prstGeom>
                    <ns229:noFill/>
                    <ns229:ln w="12700">
                      <ns229:noFill/>
                    </ns2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:spAutoFit/>
                  </wps:bodyPr>
                </wps:wsp>
              </ns229:graphicData>
            </ns229:graphic>
          </wp:anchor>
        </w:drawing>
      </w:r>
      <w:r>
        <w:drawing>
          <wp:anchor distT="0" distB="0" distL="0" distR="0" simplePos="0" relativeHeight="25165835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16" name="Rectangle 116"/>
            <wp:cNvGraphicFramePr>
              <ns230:graphicFrameLocks xmlns:ns230="http://schemas.openxmlformats.org/drawingml/2006/main" noChangeAspect="0"/>
            </wp:cNvGraphicFramePr>
            <ns231:graphic xmlns:ns231="http://schemas.openxmlformats.org/drawingml/2006/main">
              <ns231:graphicData uri="http://schemas.microsoft.com/office/word/2010/wordprocessingShape">
                <wps:wsp>
                  <wps:cNvSpPr txBox="1"/>
                  <wps:spPr>
                    <ns231:xfrm>
                      <ns231:off x="0" y="0"/>
                      <ns231:ext cx="2260600" cy="254000"/>
                    </ns231:xfrm>
                    <ns231:prstGeom prst="rect">
                      <ns231:avLst/>
                    </ns231:prstGeom>
                    <ns231:solidFill>
                      <ns231:srgbClr val="FFFFFF"/>
                    </ns231:solidFill>
                    <ns231:ln w="12700">
                      <ns231:solidFill>
                        <ns231:srgbClr val="888888"/>
                      </ns231:solidFill>
                    </ns2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:spAutoFit/>
                  </wps:bodyPr>
                </wps:wsp>
              </ns231:graphicData>
            </ns231:graphic>
          </wp:anchor>
        </w:drawing>
      </w:r>
      <w:r>
        <w:drawing>
          <wp:anchor distT="0" distB="0" distL="0" distR="0" simplePos="0" relativeHeight="25165835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2819400</wp:posOffset>
            </wp:positionV>
            <wp:extent cx="1422400" cy="304800"/>
            <wp:effectExtent l="0" t="0" r="0" b="0"/>
            <wp:wrapNone/>
            <wp:docPr id="117" name="Rounded Rectangle 117"/>
            <wp:cNvGraphicFramePr>
              <ns232:graphicFrameLocks xmlns:ns232="http://schemas.openxmlformats.org/drawingml/2006/main" noChangeAspect="0"/>
            </wp:cNvGraphicFramePr>
            <ns233:graphic xmlns:ns233="http://schemas.openxmlformats.org/drawingml/2006/main">
              <ns233:graphicData uri="http://schemas.microsoft.com/office/word/2010/wordprocessingShape">
                <wps:wsp>
                  <wps:cNvSpPr txBox="1"/>
                  <wps:spPr>
                    <ns233:xfrm>
                      <ns233:off x="0" y="0"/>
                      <ns233:ext cx="1422400" cy="304800"/>
                    </ns233:xfrm>
                    <ns233:prstGeom prst="roundRect">
                      <ns233:avLst/>
                    </ns233:prstGeom>
                    <ns233:solidFill>
                      <ns233:srgbClr val="E2E2E2"/>
                    </ns233:solidFill>
                    <ns233:ln w="12700">
                      <ns233:solidFill>
                        <ns233:srgbClr val="444444"/>
                      </ns233:solidFill>
                    </ns2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REFRESH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:spAutoFit/>
                  </wps:bodyPr>
                </wps:wsp>
              </ns233:graphicData>
            </ns233:graphic>
          </wp:anchor>
        </w:drawing>
      </w:r>
      <w:r>
        <w:drawing>
          <wp:anchor distT="0" distB="0" distL="0" distR="0" simplePos="0" relativeHeight="251658358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2819400</wp:posOffset>
            </wp:positionV>
            <wp:extent cx="685800" cy="304800"/>
            <wp:effectExtent l="0" t="0" r="0" b="0"/>
            <wp:wrapNone/>
            <wp:docPr id="118" name="Rounded Rectangle 118"/>
            <wp:cNvGraphicFramePr>
              <ns234:graphicFrameLocks xmlns:ns234="http://schemas.openxmlformats.org/drawingml/2006/main" noChangeAspect="0"/>
            </wp:cNvGraphicFramePr>
            <ns235:graphic xmlns:ns235="http://schemas.openxmlformats.org/drawingml/2006/main">
              <ns235:graphicData uri="http://schemas.microsoft.com/office/word/2010/wordprocessingShape">
                <wps:wsp>
                  <wps:cNvSpPr txBox="1"/>
                  <wps:spPr>
                    <ns235:xfrm>
                      <ns235:off x="0" y="0"/>
                      <ns235:ext cx="685800" cy="304800"/>
                    </ns235:xfrm>
                    <ns235:prstGeom prst="roundRect">
                      <ns235:avLst/>
                    </ns235:prstGeom>
                    <ns235:solidFill>
                      <ns235:srgbClr val="FFFFFF"/>
                    </ns235:solidFill>
                    <ns235:ln w="12700">
                      <ns235:solidFill>
                        <ns235:srgbClr val="777777"/>
                      </ns235:solidFill>
                    </ns2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:spAutoFit/>
                  </wps:bodyPr>
                </wps:wsp>
              </ns235:graphicData>
            </ns235:graphic>
          </wp:anchor>
        </w:drawing>
      </w:r>
      <w:r>
        <w:drawing>
          <wp:anchor distT="0" distB="0" distL="0" distR="0" simplePos="0" relativeHeight="25165835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19" name="Rectangle 119"/>
            <wp:cNvGraphicFramePr>
              <ns236:graphicFrameLocks xmlns:ns236="http://schemas.openxmlformats.org/drawingml/2006/main" noChangeAspect="0"/>
            </wp:cNvGraphicFramePr>
            <ns237:graphic xmlns:ns237="http://schemas.openxmlformats.org/drawingml/2006/main">
              <ns237:graphicData uri="http://schemas.microsoft.com/office/word/2010/wordprocessingShape">
                <wps:wsp>
                  <wps:cNvSpPr/>
                  <wps:spPr>
                    <ns237:xfrm>
                      <ns237:off x="0" y="0"/>
                      <ns237:ext cx="3086100" cy="3429000"/>
                    </ns237:xfrm>
                    <ns237:prstGeom prst="rect">
                      <ns237:avLst/>
                    </ns237:prstGeom>
                    <ns237:solidFill>
                      <ns237:srgbClr val="FFFFFF"/>
                    </ns237:solidFill>
                    <ns237:ln w="12700">
                      <ns237:solidFill>
                        <ns237:srgbClr val="666666"/>
                      </ns237:solidFill>
                    </ns237:ln>
                  </wps:spPr>
                  <wps:bodyPr rot="0">
                    <ns237:spAutoFit/>
                  </wps:bodyPr>
                </wps:wsp>
              </ns237:graphicData>
            </ns237:graphic>
          </wp:anchor>
        </w:drawing>
      </w:r>
      <w:r>
        <w:drawing>
          <wp:anchor distT="0" distB="0" distL="0" distR="0" simplePos="0" relativeHeight="251658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20" name="Rectangle 120"/>
            <wp:cNvGraphicFramePr>
              <ns238:graphicFrameLocks xmlns:ns238="http://schemas.openxmlformats.org/drawingml/2006/main" noChangeAspect="0"/>
            </wp:cNvGraphicFramePr>
            <ns239:graphic xmlns:ns239="http://schemas.openxmlformats.org/drawingml/2006/main">
              <ns239:graphicData uri="http://schemas.microsoft.com/office/word/2010/wordprocessingShape">
                <wps:wsp>
                  <wps:cNvSpPr/>
                  <wps:spPr>
                    <ns239:xfrm>
                      <ns239:off x="0" y="0"/>
                      <ns239:ext cx="3086100" cy="279400"/>
                    </ns239:xfrm>
                    <ns239:prstGeom prst="rect">
                      <ns239:avLst/>
                    </ns239:prstGeom>
                    <ns239:solidFill>
                      <ns239:srgbClr val="EEEEEE"/>
                    </ns239:solidFill>
                    <ns239:ln w="12700">
                      <ns239:solidFill>
                        <ns239:srgbClr val="666666"/>
                      </ns239:solidFill>
                    </ns239:ln>
                  </wps:spPr>
                  <wps:bodyPr rot="0">
                    <ns239:spAutoFit/>
                  </wps:bodyPr>
                </wps:wsp>
              </ns239:graphicData>
            </ns239:graphic>
          </wp:anchor>
        </w:drawing>
      </w:r>
      <w:r>
        <w:drawing>
          <wp:anchor distT="0" distB="0" distL="0" distR="0" simplePos="0" relativeHeight="251658361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21" name="Text Box 121"/>
            <wp:cNvGraphicFramePr>
              <ns240:graphicFrameLocks xmlns:ns240="http://schemas.openxmlformats.org/drawingml/2006/main" noChangeAspect="0"/>
            </wp:cNvGraphicFramePr>
            <ns241:graphic xmlns:ns241="http://schemas.openxmlformats.org/drawingml/2006/main">
              <ns241:graphicData uri="http://schemas.microsoft.com/office/word/2010/wordprocessingShape">
                <wps:wsp>
                  <wps:cNvSpPr txBox="1"/>
                  <wps:spPr>
                    <ns241:xfrm>
                      <ns241:off x="0" y="0"/>
                      <ns241:ext cx="1968500" cy="177800"/>
                    </ns241:xfrm>
                    <ns241:prstGeom prst="rect">
                      <ns241:avLst/>
                    </ns241:prstGeom>
                    <ns241:noFill/>
                    <ns241:ln w="12700">
                      <ns241:noFill/>
                    </ns2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:spAutoFit/>
                  </wps:bodyPr>
                </wps:wsp>
              </ns241:graphicData>
            </ns241:graphic>
          </wp:anchor>
        </w:drawing>
      </w:r>
      <w:r>
        <w:drawing>
          <wp:anchor distT="0" distB="0" distL="0" distR="0" simplePos="0" relativeHeight="251658362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22" name="Text Box 122"/>
            <wp:cNvGraphicFramePr>
              <ns242:graphicFrameLocks xmlns:ns242="http://schemas.openxmlformats.org/drawingml/2006/main" noChangeAspect="0"/>
            </wp:cNvGraphicFramePr>
            <ns243:graphic xmlns:ns243="http://schemas.openxmlformats.org/drawingml/2006/main">
              <ns243:graphicData uri="http://schemas.microsoft.com/office/word/2010/wordprocessingShape">
                <wps:wsp>
                  <wps:cNvSpPr txBox="1"/>
                  <wps:spPr>
                    <ns243:xfrm>
                      <ns243:off x="0" y="0"/>
                      <ns243:ext cx="876300" cy="177800"/>
                    </ns243:xfrm>
                    <ns243:prstGeom prst="rect">
                      <ns243:avLst/>
                    </ns243:prstGeom>
                    <ns243:noFill/>
                    <ns243:ln w="12700">
                      <ns243:noFill/>
                    </ns24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:spAutoFit/>
                  </wps:bodyPr>
                </wps:wsp>
              </ns243:graphicData>
            </ns243:graphic>
          </wp:anchor>
        </w:drawing>
      </w:r>
      <w:r>
        <w:drawing>
          <wp:anchor distT="0" distB="0" distL="0" distR="0" simplePos="0" relativeHeight="25165836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23" name="Rectangle 123"/>
            <wp:cNvGraphicFramePr>
              <ns244:graphicFrameLocks xmlns:ns244="http://schemas.openxmlformats.org/drawingml/2006/main" noChangeAspect="0"/>
            </wp:cNvGraphicFramePr>
            <ns245:graphic xmlns:ns245="http://schemas.openxmlformats.org/drawingml/2006/main">
              <ns245:graphicData uri="http://schemas.microsoft.com/office/word/2010/wordprocessingShape">
                <wps:wsp>
                  <wps:cNvSpPr/>
                  <wps:spPr>
                    <ns245:xfrm>
                      <ns245:off x="0" y="0"/>
                      <ns245:ext cx="596900" cy="3149600"/>
                    </ns245:xfrm>
                    <ns245:prstGeom prst="rect">
                      <ns245:avLst/>
                    </ns245:prstGeom>
                    <ns245:solidFill>
                      <ns245:srgbClr val="F4F4F4"/>
                    </ns245:solidFill>
                    <ns245:ln w="12700">
                      <ns245:solidFill>
                        <ns245:srgbClr val="999999"/>
                      </ns245:solidFill>
                    </ns245:ln>
                  </wps:spPr>
                  <wps:bodyPr rot="0">
                    <ns245:spAutoFit/>
                  </wps:bodyPr>
                </wps:wsp>
              </ns245:graphicData>
            </ns245:graphic>
          </wp:anchor>
        </w:drawing>
      </w:r>
      <w:r>
        <w:drawing>
          <wp:anchor distT="0" distB="0" distL="0" distR="0" simplePos="0" relativeHeight="251658364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24" name="Text Box 124"/>
            <wp:cNvGraphicFramePr>
              <ns246:graphicFrameLocks xmlns:ns246="http://schemas.openxmlformats.org/drawingml/2006/main" noChangeAspect="0"/>
            </wp:cNvGraphicFramePr>
            <ns247:graphic xmlns:ns247="http://schemas.openxmlformats.org/drawingml/2006/main">
              <ns247:graphicData uri="http://schemas.microsoft.com/office/word/2010/wordprocessingShape">
                <wps:wsp>
                  <wps:cNvSpPr txBox="1"/>
                  <wps:spPr>
                    <ns247:xfrm>
                      <ns247:off x="0" y="0"/>
                      <ns247:ext cx="469900" cy="1651000"/>
                    </ns247:xfrm>
                    <ns247:prstGeom prst="rect">
                      <ns247:avLst/>
                    </ns247:prstGeom>
                    <ns247:noFill/>
                    <ns247:ln w="12700">
                      <ns247:noFill/>
                    </ns2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:spAutoFit/>
                  </wps:bodyPr>
                </wps:wsp>
              </ns247:graphicData>
            </ns247:graphic>
          </wp:anchor>
        </w:drawing>
      </w:r>
      <w:r>
        <w:drawing>
          <wp:anchor distT="0" distB="0" distL="0" distR="0" simplePos="0" relativeHeight="25165836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25" name="Text Box 125"/>
            <wp:cNvGraphicFramePr>
              <ns248:graphicFrameLocks xmlns:ns248="http://schemas.openxmlformats.org/drawingml/2006/main" noChangeAspect="0"/>
            </wp:cNvGraphicFramePr>
            <ns249:graphic xmlns:ns249="http://schemas.openxmlformats.org/drawingml/2006/main">
              <ns249:graphicData uri="http://schemas.microsoft.com/office/word/2010/wordprocessingShape">
                <wps:wsp>
                  <wps:cNvSpPr txBox="1"/>
                  <wps:spPr>
                    <ns249:xfrm>
                      <ns249:off x="0" y="0"/>
                      <ns249:ext cx="2260600" cy="190500"/>
                    </ns249:xfrm>
                    <ns249:prstGeom prst="rect">
                      <ns249:avLst/>
                    </ns249:prstGeom>
                    <ns249:noFill/>
                    <ns249:ln w="12700">
                      <ns249:noFill/>
                    </ns2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9:spAutoFit/>
                  </wps:bodyPr>
                </wps:wsp>
              </ns249:graphicData>
            </ns249:graphic>
          </wp:anchor>
        </w:drawing>
      </w:r>
      <w:r>
        <w:drawing>
          <wp:anchor distT="0" distB="0" distL="0" distR="0" simplePos="0" relativeHeight="25165836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26" name="Rounded Rectangle 126"/>
            <wp:cNvGraphicFramePr>
              <ns250:graphicFrameLocks xmlns:ns250="http://schemas.openxmlformats.org/drawingml/2006/main" noChangeAspect="0"/>
            </wp:cNvGraphicFramePr>
            <ns251:graphic xmlns:ns251="http://schemas.openxmlformats.org/drawingml/2006/main">
              <ns251:graphicData uri="http://schemas.microsoft.com/office/word/2010/wordprocessingShape">
                <wps:wsp>
                  <wps:cNvSpPr txBox="1"/>
                  <wps:spPr>
                    <ns251:xfrm>
                      <ns251:off x="0" y="0"/>
                      <ns251:ext cx="1473200" cy="317500"/>
                    </ns251:xfrm>
                    <ns251:prstGeom prst="roundRect">
                      <ns251:avLst/>
                    </ns251:prstGeom>
                    <ns251:solidFill>
                      <ns251:srgbClr val="FFFFFF"/>
                    </ns251:solidFill>
                    <ns251:ln w="12700">
                      <ns251:solidFill>
                        <ns251:srgbClr val="555555"/>
                      </ns251:solidFill>
                    </ns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:spAutoFit/>
                  </wps:bodyPr>
                </wps:wsp>
              </ns251:graphicData>
            </ns251:graphic>
          </wp:anchor>
        </w:drawing>
      </w:r>
      <w:r>
        <w:drawing>
          <wp:anchor distT="0" distB="0" distL="0" distR="0" simplePos="0" relativeHeight="25165836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27" name="Arrow 127"/>
            <wp:cNvGraphicFramePr>
              <ns252:graphicFrameLocks xmlns:ns252="http://schemas.openxmlformats.org/drawingml/2006/main" noChangeAspect="0"/>
            </wp:cNvGraphicFramePr>
            <ns253:graphic xmlns:ns253="http://schemas.openxmlformats.org/drawingml/2006/main">
              <ns253:graphicData uri="http://schemas.microsoft.com/office/word/2010/wordprocessingShape">
                <wps:wsp>
                  <wps:cNvSpPr/>
                  <wps:spPr>
                    <ns253:xfrm>
                      <ns253:off x="0" y="0"/>
                      <ns253:ext cx="12700" cy="228600"/>
                    </ns253:xfrm>
                    <ns253:prstGeom prst="line">
                      <ns253:avLst/>
                    </ns253:prstGeom>
                    <ns253:noFill/>
                    <ns253:ln w="12700">
                      <ns253:solidFill>
                        <ns253:srgbClr val="555555"/>
                      </ns253:solidFill>
                      <ns253:tailEnd type="triangle" w="med" len="med"/>
                    </ns253:ln>
                  </wps:spPr>
                  <wps:bodyPr rot="0">
                    <ns253:spAutoFit/>
                  </wps:bodyPr>
                </wps:wsp>
              </ns253:graphicData>
            </ns253:graphic>
          </wp:anchor>
        </w:drawing>
      </w:r>
      <w:r>
        <w:drawing>
          <wp:anchor distT="0" distB="0" distL="0" distR="0" simplePos="0" relativeHeight="251658368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28" name="Rounded Rectangle 128"/>
            <wp:cNvGraphicFramePr>
              <ns254:graphicFrameLocks xmlns:ns254="http://schemas.openxmlformats.org/drawingml/2006/main" noChangeAspect="0"/>
            </wp:cNvGraphicFramePr>
            <ns255:graphic xmlns:ns255="http://schemas.openxmlformats.org/drawingml/2006/main">
              <ns255:graphicData uri="http://schemas.microsoft.com/office/word/2010/wordprocessingShape">
                <wps:wsp>
                  <wps:cNvSpPr txBox="1"/>
                  <wps:spPr>
                    <ns255:xfrm>
                      <ns255:off x="0" y="0"/>
                      <ns255:ext cx="1473200" cy="317500"/>
                    </ns255:xfrm>
                    <ns255:prstGeom prst="roundRect">
                      <ns255:avLst/>
                    </ns255:prstGeom>
                    <ns255:solidFill>
                      <ns255:srgbClr val="FFFFFF"/>
                    </ns255:solidFill>
                    <ns255:ln w="12700">
                      <ns255:solidFill>
                        <ns255:srgbClr val="555555"/>
                      </ns255:solidFill>
                    </ns2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:spAutoFit/>
                  </wps:bodyPr>
                </wps:wsp>
              </ns255:graphicData>
            </ns255:graphic>
          </wp:anchor>
        </w:drawing>
      </w:r>
      <w:r>
        <w:drawing>
          <wp:anchor distT="0" distB="0" distL="0" distR="0" simplePos="0" relativeHeight="25165836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29" name="Arrow 129"/>
            <wp:cNvGraphicFramePr>
              <ns256:graphicFrameLocks xmlns:ns256="http://schemas.openxmlformats.org/drawingml/2006/main" noChangeAspect="0"/>
            </wp:cNvGraphicFramePr>
            <ns257:graphic xmlns:ns257="http://schemas.openxmlformats.org/drawingml/2006/main">
              <ns257:graphicData uri="http://schemas.microsoft.com/office/word/2010/wordprocessingShape">
                <wps:wsp>
                  <wps:cNvSpPr/>
                  <wps:spPr>
                    <ns257:xfrm>
                      <ns257:off x="0" y="0"/>
                      <ns257:ext cx="12700" cy="228600"/>
                    </ns257:xfrm>
                    <ns257:prstGeom prst="line">
                      <ns257:avLst/>
                    </ns257:prstGeom>
                    <ns257:noFill/>
                    <ns257:ln w="12700">
                      <ns257:solidFill>
                        <ns257:srgbClr val="555555"/>
                      </ns257:solidFill>
                      <ns257:tailEnd type="triangle" w="med" len="med"/>
                    </ns257:ln>
                  </wps:spPr>
                  <wps:bodyPr rot="0">
                    <ns257:spAutoFit/>
                  </wps:bodyPr>
                </wps:wsp>
              </ns257:graphicData>
            </ns257:graphic>
          </wp:anchor>
        </w:drawing>
      </w:r>
      <w:r>
        <w:drawing>
          <wp:anchor distT="0" distB="0" distL="0" distR="0" simplePos="0" relativeHeight="25165837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30" name="Rounded Rectangle 130"/>
            <wp:cNvGraphicFramePr>
              <ns258:graphicFrameLocks xmlns:ns258="http://schemas.openxmlformats.org/drawingml/2006/main" noChangeAspect="0"/>
            </wp:cNvGraphicFramePr>
            <ns259:graphic xmlns:ns259="http://schemas.openxmlformats.org/drawingml/2006/main">
              <ns259:graphicData uri="http://schemas.microsoft.com/office/word/2010/wordprocessingShape">
                <wps:wsp>
                  <wps:cNvSpPr txBox="1"/>
                  <wps:spPr>
                    <ns259:xfrm>
                      <ns259:off x="0" y="0"/>
                      <ns259:ext cx="1473200" cy="317500"/>
                    </ns259:xfrm>
                    <ns259:prstGeom prst="roundRect">
                      <ns259:avLst/>
                    </ns259:prstGeom>
                    <ns259:solidFill>
                      <ns259:srgbClr val="FFFFFF"/>
                    </ns259:solidFill>
                    <ns259:ln w="12700">
                      <ns259:solidFill>
                        <ns259:srgbClr val="555555"/>
                      </ns259:solidFill>
                    </ns2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:spAutoFit/>
                  </wps:bodyPr>
                </wps:wsp>
              </ns259:graphicData>
            </ns259:graphic>
          </wp:anchor>
        </w:drawing>
      </w:r>
      <w:r>
        <w:drawing>
          <wp:anchor distT="0" distB="0" distL="0" distR="0" simplePos="0" relativeHeight="25165837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31" name="Arrow 131"/>
            <wp:cNvGraphicFramePr>
              <ns260:graphicFrameLocks xmlns:ns260="http://schemas.openxmlformats.org/drawingml/2006/main" noChangeAspect="0"/>
            </wp:cNvGraphicFramePr>
            <ns261:graphic xmlns:ns261="http://schemas.openxmlformats.org/drawingml/2006/main">
              <ns261:graphicData uri="http://schemas.microsoft.com/office/word/2010/wordprocessingShape">
                <wps:wsp>
                  <wps:cNvSpPr/>
                  <wps:spPr>
                    <ns261:xfrm>
                      <ns261:off x="0" y="0"/>
                      <ns261:ext cx="12700" cy="228600"/>
                    </ns261:xfrm>
                    <ns261:prstGeom prst="line">
                      <ns261:avLst/>
                    </ns261:prstGeom>
                    <ns261:noFill/>
                    <ns261:ln w="12700">
                      <ns261:solidFill>
                        <ns261:srgbClr val="555555"/>
                      </ns261:solidFill>
                      <ns261:tailEnd type="triangle" w="med" len="med"/>
                    </ns261:ln>
                  </wps:spPr>
                  <wps:bodyPr rot="0">
                    <ns261:spAutoFit/>
                  </wps:bodyPr>
                </wps:wsp>
              </ns261:graphicData>
            </ns261:graphic>
          </wp:anchor>
        </w:drawing>
      </w:r>
      <w:r>
        <w:drawing>
          <wp:anchor distT="0" distB="0" distL="0" distR="0" simplePos="0" relativeHeight="25165837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32" name="Rounded Rectangle 132"/>
            <wp:cNvGraphicFramePr>
              <ns262:graphicFrameLocks xmlns:ns262="http://schemas.openxmlformats.org/drawingml/2006/main" noChangeAspect="0"/>
            </wp:cNvGraphicFramePr>
            <ns263:graphic xmlns:ns263="http://schemas.openxmlformats.org/drawingml/2006/main">
              <ns263:graphicData uri="http://schemas.microsoft.com/office/word/2010/wordprocessingShape">
                <wps:wsp>
                  <wps:cNvSpPr txBox="1"/>
                  <wps:spPr>
                    <ns263:xfrm>
                      <ns263:off x="0" y="0"/>
                      <ns263:ext cx="1473200" cy="317500"/>
                    </ns263:xfrm>
                    <ns263:prstGeom prst="roundRect">
                      <ns263:avLst/>
                    </ns263:prstGeom>
                    <ns263:solidFill>
                      <ns263:srgbClr val="FFFFFF"/>
                    </ns263:solidFill>
                    <ns263:ln w="12700">
                      <ns263:solidFill>
                        <ns263:srgbClr val="555555"/>
                      </ns263:solidFill>
                    </ns2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:spAutoFit/>
                  </wps:bodyPr>
                </wps:wsp>
              </ns263:graphicData>
            </ns263:graphic>
          </wp:anchor>
        </w:drawing>
      </w:r>
      <w:r>
        <w:drawing>
          <wp:anchor distT="0" distB="0" distL="0" distR="0" simplePos="0" relativeHeight="25165837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33" name="Rectangle 133"/>
            <wp:cNvGraphicFramePr>
              <ns264:graphicFrameLocks xmlns:ns264="http://schemas.openxmlformats.org/drawingml/2006/main" noChangeAspect="0"/>
            </wp:cNvGraphicFramePr>
            <ns265:graphic xmlns:ns265="http://schemas.openxmlformats.org/drawingml/2006/main">
              <ns265:graphicData uri="http://schemas.microsoft.com/office/word/2010/wordprocessingShape">
                <wps:wsp>
                  <wps:cNvSpPr/>
                  <wps:spPr>
                    <ns265:xfrm>
                      <ns265:off x="0" y="0"/>
                      <ns265:ext cx="3086100" cy="3429000"/>
                    </ns265:xfrm>
                    <ns265:prstGeom prst="rect">
                      <ns265:avLst/>
                    </ns265:prstGeom>
                    <ns265:solidFill>
                      <ns265:srgbClr val="FFFFFF"/>
                    </ns265:solidFill>
                    <ns265:ln w="12700">
                      <ns265:solidFill>
                        <ns265:srgbClr val="666666"/>
                      </ns265:solidFill>
                    </ns265:ln>
                  </wps:spPr>
                  <wps:bodyPr rot="0">
                    <ns265:spAutoFit/>
                  </wps:bodyPr>
                </wps:wsp>
              </ns265:graphicData>
            </ns265:graphic>
          </wp:anchor>
        </w:drawing>
      </w:r>
      <w:r>
        <w:drawing>
          <wp:anchor distT="0" distB="0" distL="0" distR="0" simplePos="0" relativeHeight="25165837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34" name="Rectangle 134"/>
            <wp:cNvGraphicFramePr>
              <ns266:graphicFrameLocks xmlns:ns266="http://schemas.openxmlformats.org/drawingml/2006/main" noChangeAspect="0"/>
            </wp:cNvGraphicFramePr>
            <ns267:graphic xmlns:ns267="http://schemas.openxmlformats.org/drawingml/2006/main">
              <ns267:graphicData uri="http://schemas.microsoft.com/office/word/2010/wordprocessingShape">
                <wps:wsp>
                  <wps:cNvSpPr/>
                  <wps:spPr>
                    <ns267:xfrm>
                      <ns267:off x="0" y="0"/>
                      <ns267:ext cx="3086100" cy="279400"/>
                    </ns267:xfrm>
                    <ns267:prstGeom prst="rect">
                      <ns267:avLst/>
                    </ns267:prstGeom>
                    <ns267:solidFill>
                      <ns267:srgbClr val="EEEEEE"/>
                    </ns267:solidFill>
                    <ns267:ln w="12700">
                      <ns267:solidFill>
                        <ns267:srgbClr val="666666"/>
                      </ns267:solidFill>
                    </ns267:ln>
                  </wps:spPr>
                  <wps:bodyPr rot="0">
                    <ns267:spAutoFit/>
                  </wps:bodyPr>
                </wps:wsp>
              </ns267:graphicData>
            </ns267:graphic>
          </wp:anchor>
        </w:drawing>
      </w:r>
      <w:r>
        <w:drawing>
          <wp:anchor distT="0" distB="0" distL="0" distR="0" simplePos="0" relativeHeight="251658375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35" name="Text Box 135"/>
            <wp:cNvGraphicFramePr>
              <ns268:graphicFrameLocks xmlns:ns268="http://schemas.openxmlformats.org/drawingml/2006/main" noChangeAspect="0"/>
            </wp:cNvGraphicFramePr>
            <ns269:graphic xmlns:ns269="http://schemas.openxmlformats.org/drawingml/2006/main">
              <ns269:graphicData uri="http://schemas.microsoft.com/office/word/2010/wordprocessingShape">
                <wps:wsp>
                  <wps:cNvSpPr txBox="1"/>
                  <wps:spPr>
                    <ns269:xfrm>
                      <ns269:off x="0" y="0"/>
                      <ns269:ext cx="1968500" cy="177800"/>
                    </ns269:xfrm>
                    <ns269:prstGeom prst="rect">
                      <ns269:avLst/>
                    </ns269:prstGeom>
                    <ns269:noFill/>
                    <ns269:ln w="12700">
                      <ns269:noFill/>
                    </ns2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:spAutoFit/>
                  </wps:bodyPr>
                </wps:wsp>
              </ns269:graphicData>
            </ns269:graphic>
          </wp:anchor>
        </w:drawing>
      </w:r>
      <w:r>
        <w:drawing>
          <wp:anchor distT="0" distB="0" distL="0" distR="0" simplePos="0" relativeHeight="251658376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36" name="Text Box 136"/>
            <wp:cNvGraphicFramePr>
              <ns270:graphicFrameLocks xmlns:ns270="http://schemas.openxmlformats.org/drawingml/2006/main" noChangeAspect="0"/>
            </wp:cNvGraphicFramePr>
            <ns271:graphic xmlns:ns271="http://schemas.openxmlformats.org/drawingml/2006/main">
              <ns271:graphicData uri="http://schemas.microsoft.com/office/word/2010/wordprocessingShape">
                <wps:wsp>
                  <wps:cNvSpPr txBox="1"/>
                  <wps:spPr>
                    <ns271:xfrm>
                      <ns271:off x="0" y="0"/>
                      <ns271:ext cx="876300" cy="177800"/>
                    </ns271:xfrm>
                    <ns271:prstGeom prst="rect">
                      <ns271:avLst/>
                    </ns271:prstGeom>
                    <ns271:noFill/>
                    <ns271:ln w="12700">
                      <ns271:noFill/>
                    </ns2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:spAutoFit/>
                  </wps:bodyPr>
                </wps:wsp>
              </ns271:graphicData>
            </ns271:graphic>
          </wp:anchor>
        </w:drawing>
      </w:r>
      <w:r>
        <w:drawing>
          <wp:anchor distT="0" distB="0" distL="0" distR="0" simplePos="0" relativeHeight="25165837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37" name="Rectangle 137"/>
            <wp:cNvGraphicFramePr>
              <ns272:graphicFrameLocks xmlns:ns272="http://schemas.openxmlformats.org/drawingml/2006/main" noChangeAspect="0"/>
            </wp:cNvGraphicFramePr>
            <ns273:graphic xmlns:ns273="http://schemas.openxmlformats.org/drawingml/2006/main">
              <ns273:graphicData uri="http://schemas.microsoft.com/office/word/2010/wordprocessingShape">
                <wps:wsp>
                  <wps:cNvSpPr/>
                  <wps:spPr>
                    <ns273:xfrm>
                      <ns273:off x="0" y="0"/>
                      <ns273:ext cx="596900" cy="3149600"/>
                    </ns273:xfrm>
                    <ns273:prstGeom prst="rect">
                      <ns273:avLst/>
                    </ns273:prstGeom>
                    <ns273:solidFill>
                      <ns273:srgbClr val="F4F4F4"/>
                    </ns273:solidFill>
                    <ns273:ln w="12700">
                      <ns273:solidFill>
                        <ns273:srgbClr val="999999"/>
                      </ns273:solidFill>
                    </ns273:ln>
                  </wps:spPr>
                  <wps:bodyPr rot="0">
                    <ns273:spAutoFit/>
                  </wps:bodyPr>
                </wps:wsp>
              </ns273:graphicData>
            </ns273:graphic>
          </wp:anchor>
        </w:drawing>
      </w:r>
      <w:r>
        <w:drawing>
          <wp:anchor distT="0" distB="0" distL="0" distR="0" simplePos="0" relativeHeight="25165837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38" name="Text Box 138"/>
            <wp:cNvGraphicFramePr>
              <ns274:graphicFrameLocks xmlns:ns274="http://schemas.openxmlformats.org/drawingml/2006/main" noChangeAspect="0"/>
            </wp:cNvGraphicFramePr>
            <ns275:graphic xmlns:ns275="http://schemas.openxmlformats.org/drawingml/2006/main">
              <ns275:graphicData uri="http://schemas.microsoft.com/office/word/2010/wordprocessingShape">
                <wps:wsp>
                  <wps:cNvSpPr txBox="1"/>
                  <wps:spPr>
                    <ns275:xfrm>
                      <ns275:off x="0" y="0"/>
                      <ns275:ext cx="469900" cy="1651000"/>
                    </ns275:xfrm>
                    <ns275:prstGeom prst="rect">
                      <ns275:avLst/>
                    </ns275:prstGeom>
                    <ns275:noFill/>
                    <ns275:ln w="12700">
                      <ns275:noFill/>
                    </ns2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5:spAutoFit/>
                  </wps:bodyPr>
                </wps:wsp>
              </ns275:graphicData>
            </ns275:graphic>
          </wp:anchor>
        </w:drawing>
      </w:r>
      <w:r>
        <w:drawing>
          <wp:anchor distT="0" distB="0" distL="0" distR="0" simplePos="0" relativeHeight="25165837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39" name="Rectangle 139"/>
            <wp:cNvGraphicFramePr>
              <ns276:graphicFrameLocks xmlns:ns276="http://schemas.openxmlformats.org/drawingml/2006/main" noChangeAspect="0"/>
            </wp:cNvGraphicFramePr>
            <ns277:graphic xmlns:ns277="http://schemas.openxmlformats.org/drawingml/2006/main">
              <ns277:graphicData uri="http://schemas.microsoft.com/office/word/2010/wordprocessingShape">
                <wps:wsp>
                  <wps:cNvSpPr/>
                  <wps:spPr>
                    <ns277:xfrm>
                      <ns277:off x="0" y="0"/>
                      <ns277:ext cx="2260600" cy="254000"/>
                    </ns277:xfrm>
                    <ns277:prstGeom prst="rect">
                      <ns277:avLst/>
                    </ns277:prstGeom>
                    <ns277:solidFill>
                      <ns277:srgbClr val="F8F8F8"/>
                    </ns277:solidFill>
                    <ns277:ln w="12700">
                      <ns277:solidFill>
                        <ns277:srgbClr val="BBBBBB"/>
                      </ns277:solidFill>
                      <ns277:prstDash val="dash"/>
                    </ns277:ln>
                  </wps:spPr>
                  <wps:bodyPr rot="0">
                    <ns277:spAutoFit/>
                  </wps:bodyPr>
                </wps:wsp>
              </ns277:graphicData>
            </ns277:graphic>
          </wp:anchor>
        </w:drawing>
      </w:r>
      <w:r>
        <w:drawing>
          <wp:anchor distT="0" distB="0" distL="0" distR="0" simplePos="0" relativeHeight="25165838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40" name="Rectangle 140"/>
            <wp:cNvGraphicFramePr>
              <ns278:graphicFrameLocks xmlns:ns278="http://schemas.openxmlformats.org/drawingml/2006/main" noChangeAspect="0"/>
            </wp:cNvGraphicFramePr>
            <ns279:graphic xmlns:ns279="http://schemas.openxmlformats.org/drawingml/2006/main">
              <ns279:graphicData uri="http://schemas.microsoft.com/office/word/2010/wordprocessingShape">
                <wps:wsp>
                  <wps:cNvSpPr/>
                  <wps:spPr>
                    <ns279:xfrm>
                      <ns279:off x="0" y="0"/>
                      <ns279:ext cx="2260600" cy="254000"/>
                    </ns279:xfrm>
                    <ns279:prstGeom prst="rect">
                      <ns279:avLst/>
                    </ns279:prstGeom>
                    <ns279:solidFill>
                      <ns279:srgbClr val="F8F8F8"/>
                    </ns279:solidFill>
                    <ns279:ln w="12700">
                      <ns279:solidFill>
                        <ns279:srgbClr val="BBBBBB"/>
                      </ns279:solidFill>
                      <ns279:prstDash val="dash"/>
                    </ns279:ln>
                  </wps:spPr>
                  <wps:bodyPr rot="0">
                    <ns279:spAutoFit/>
                  </wps:bodyPr>
                </wps:wsp>
              </ns279:graphicData>
            </ns279:graphic>
          </wp:anchor>
        </w:drawing>
      </w:r>
      <w:r>
        <w:drawing>
          <wp:anchor distT="0" distB="0" distL="0" distR="0" simplePos="0" relativeHeight="25165838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41" name="Rectangle 141"/>
            <wp:cNvGraphicFramePr>
              <ns280:graphicFrameLocks xmlns:ns280="http://schemas.openxmlformats.org/drawingml/2006/main" noChangeAspect="0"/>
            </wp:cNvGraphicFramePr>
            <ns281:graphic xmlns:ns281="http://schemas.openxmlformats.org/drawingml/2006/main">
              <ns281:graphicData uri="http://schemas.microsoft.com/office/word/2010/wordprocessingShape">
                <wps:wsp>
                  <wps:cNvSpPr/>
                  <wps:spPr>
                    <ns281:xfrm>
                      <ns281:off x="0" y="0"/>
                      <ns281:ext cx="2260600" cy="254000"/>
                    </ns281:xfrm>
                    <ns281:prstGeom prst="rect">
                      <ns281:avLst/>
                    </ns281:prstGeom>
                    <ns281:solidFill>
                      <ns281:srgbClr val="F8F8F8"/>
                    </ns281:solidFill>
                    <ns281:ln w="12700">
                      <ns281:solidFill>
                        <ns281:srgbClr val="BBBBBB"/>
                      </ns281:solidFill>
                      <ns281:prstDash val="dash"/>
                    </ns281:ln>
                  </wps:spPr>
                  <wps:bodyPr rot="0">
                    <ns281:spAutoFit/>
                  </wps:bodyPr>
                </wps:wsp>
              </ns281:graphicData>
            </ns281:graphic>
          </wp:anchor>
        </w:drawing>
      </w:r>
      <w:r>
        <w:drawing>
          <wp:anchor distT="0" distB="0" distL="0" distR="0" simplePos="0" relativeHeight="25165838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42" name="Rectangle 142"/>
            <wp:cNvGraphicFramePr>
              <ns282:graphicFrameLocks xmlns:ns282="http://schemas.openxmlformats.org/drawingml/2006/main" noChangeAspect="0"/>
            </wp:cNvGraphicFramePr>
            <ns283:graphic xmlns:ns283="http://schemas.openxmlformats.org/drawingml/2006/main">
              <ns283:graphicData uri="http://schemas.microsoft.com/office/word/2010/wordprocessingShape">
                <wps:wsp>
                  <wps:cNvSpPr/>
                  <wps:spPr>
                    <ns283:xfrm>
                      <ns283:off x="0" y="0"/>
                      <ns283:ext cx="2260600" cy="254000"/>
                    </ns283:xfrm>
                    <ns283:prstGeom prst="rect">
                      <ns283:avLst/>
                    </ns283:prstGeom>
                    <ns283:solidFill>
                      <ns283:srgbClr val="F8F8F8"/>
                    </ns283:solidFill>
                    <ns283:ln w="12700">
                      <ns283:solidFill>
                        <ns283:srgbClr val="BBBBBB"/>
                      </ns283:solidFill>
                      <ns283:prstDash val="dash"/>
                    </ns283:ln>
                  </wps:spPr>
                  <wps:bodyPr rot="0">
                    <ns283:spAutoFit/>
                  </wps:bodyPr>
                </wps:wsp>
              </ns283:graphicData>
            </ns283:graphic>
          </wp:anchor>
        </w:drawing>
      </w:r>
      <w:r>
        <w:drawing>
          <wp:anchor distT="0" distB="0" distL="0" distR="0" simplePos="0" relativeHeight="25165838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43" name="Rectangle 143"/>
            <wp:cNvGraphicFramePr>
              <ns284:graphicFrameLocks xmlns:ns284="http://schemas.openxmlformats.org/drawingml/2006/main" noChangeAspect="0"/>
            </wp:cNvGraphicFramePr>
            <ns285:graphic xmlns:ns285="http://schemas.openxmlformats.org/drawingml/2006/main">
              <ns285:graphicData uri="http://schemas.microsoft.com/office/word/2010/wordprocessingShape">
                <wps:wsp>
                  <wps:cNvSpPr/>
                  <wps:spPr>
                    <ns285:xfrm>
                      <ns285:off x="0" y="0"/>
                      <ns285:ext cx="2260600" cy="254000"/>
                    </ns285:xfrm>
                    <ns285:prstGeom prst="rect">
                      <ns285:avLst/>
                    </ns285:prstGeom>
                    <ns285:solidFill>
                      <ns285:srgbClr val="F8F8F8"/>
                    </ns285:solidFill>
                    <ns285:ln w="12700">
                      <ns285:solidFill>
                        <ns285:srgbClr val="BBBBBB"/>
                      </ns285:solidFill>
                      <ns285:prstDash val="dash"/>
                    </ns285:ln>
                  </wps:spPr>
                  <wps:bodyPr rot="0">
                    <ns285:spAutoFit/>
                  </wps:bodyPr>
                </wps:wsp>
              </ns285:graphicData>
            </ns285:graphic>
          </wp:anchor>
        </w:drawing>
      </w:r>
      <w:r>
        <w:drawing>
          <wp:anchor distT="0" distB="0" distL="0" distR="0" simplePos="0" relativeHeight="25165838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44" name="Rectangle 144"/>
            <wp:cNvGraphicFramePr>
              <ns286:graphicFrameLocks xmlns:ns286="http://schemas.openxmlformats.org/drawingml/2006/main" noChangeAspect="0"/>
            </wp:cNvGraphicFramePr>
            <ns287:graphic xmlns:ns287="http://schemas.openxmlformats.org/drawingml/2006/main">
              <ns287:graphicData uri="http://schemas.microsoft.com/office/word/2010/wordprocessingShape">
                <wps:wsp>
                  <wps:cNvSpPr/>
                  <wps:spPr>
                    <ns287:xfrm>
                      <ns287:off x="0" y="0"/>
                      <ns287:ext cx="1955800" cy="1524000"/>
                    </ns287:xfrm>
                    <ns287:prstGeom prst="rect">
                      <ns287:avLst/>
                    </ns287:prstGeom>
                    <ns287:solidFill>
                      <ns287:srgbClr val="FFFFFF"/>
                    </ns287:solidFill>
                    <ns287:ln w="19050">
                      <ns287:solidFill>
                        <ns287:srgbClr val="222222"/>
                      </ns287:solidFill>
                    </ns287:ln>
                  </wps:spPr>
                  <wps:bodyPr rot="0">
                    <ns287:spAutoFit/>
                  </wps:bodyPr>
                </wps:wsp>
              </ns287:graphicData>
            </ns287:graphic>
          </wp:anchor>
        </w:drawing>
      </w:r>
      <w:r>
        <w:drawing>
          <wp:anchor distT="0" distB="0" distL="0" distR="0" simplePos="0" relativeHeight="251658385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45" name="Rectangle 145"/>
            <wp:cNvGraphicFramePr>
              <ns288:graphicFrameLocks xmlns:ns288="http://schemas.openxmlformats.org/drawingml/2006/main" noChangeAspect="0"/>
            </wp:cNvGraphicFramePr>
            <ns289:graphic xmlns:ns289="http://schemas.openxmlformats.org/drawingml/2006/main">
              <ns289:graphicData uri="http://schemas.microsoft.com/office/word/2010/wordprocessingShape">
                <wps:wsp>
                  <wps:cNvSpPr txBox="1"/>
                  <wps:spPr>
                    <ns289:xfrm>
                      <ns289:off x="0" y="0"/>
                      <ns289:ext cx="1955800" cy="266700"/>
                    </ns289:xfrm>
                    <ns289:prstGeom prst="rect">
                      <ns289:avLst/>
                    </ns289:prstGeom>
                    <ns289:solidFill>
                      <ns289:srgbClr val="E5E5E5"/>
                    </ns289:solidFill>
                    <ns289:ln w="12700">
                      <ns289:solidFill>
                        <ns289:srgbClr val="222222"/>
                      </ns289:solidFill>
                    </ns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:spAutoFit/>
                  </wps:bodyPr>
                </wps:wsp>
              </ns289:graphicData>
            </ns289:graphic>
          </wp:anchor>
        </w:drawing>
      </w:r>
      <w:r>
        <w:drawing>
          <wp:anchor distT="0" distB="0" distL="0" distR="0" simplePos="0" relativeHeight="251658386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46" name="Oval 146"/>
            <wp:cNvGraphicFramePr>
              <ns290:graphicFrameLocks xmlns:ns290="http://schemas.openxmlformats.org/drawingml/2006/main" noChangeAspect="0"/>
            </wp:cNvGraphicFramePr>
            <ns291:graphic xmlns:ns291="http://schemas.openxmlformats.org/drawingml/2006/main">
              <ns291:graphicData uri="http://schemas.microsoft.com/office/word/2010/wordprocessingShape">
                <wps:wsp>
                  <wps:cNvSpPr txBox="1"/>
                  <wps:spPr>
                    <ns291:xfrm>
                      <ns291:off x="0" y="0"/>
                      <ns291:ext cx="317500" cy="317500"/>
                    </ns291:xfrm>
                    <ns291:prstGeom prst="ellipse">
                      <ns291:avLst/>
                    </ns291:prstGeom>
                    <ns291:solidFill>
                      <ns291:srgbClr val="FFFFFF"/>
                    </ns291:solidFill>
                    <ns291:ln w="12700">
                      <ns291:solidFill>
                        <ns291:srgbClr val="555555"/>
                      </ns291:solidFill>
                    </ns2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1:spAutoFit/>
                  </wps:bodyPr>
                </wps:wsp>
              </ns291:graphicData>
            </ns291:graphic>
          </wp:anchor>
        </w:drawing>
      </w:r>
      <w:r>
        <w:drawing>
          <wp:anchor distT="0" distB="0" distL="0" distR="0" simplePos="0" relativeHeight="25165838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47" name="Text Box 147"/>
            <wp:cNvGraphicFramePr>
              <ns292:graphicFrameLocks xmlns:ns292="http://schemas.openxmlformats.org/drawingml/2006/main" noChangeAspect="0"/>
            </wp:cNvGraphicFramePr>
            <ns293:graphic xmlns:ns293="http://schemas.openxmlformats.org/drawingml/2006/main">
              <ns293:graphicData uri="http://schemas.microsoft.com/office/word/2010/wordprocessingShape">
                <wps:wsp>
                  <wps:cNvSpPr txBox="1"/>
                  <wps:spPr>
                    <ns293:xfrm>
                      <ns293:off x="0" y="0"/>
                      <ns293:ext cx="1295400" cy="685800"/>
                    </ns293:xfrm>
                    <ns293:prstGeom prst="rect">
                      <ns293:avLst/>
                    </ns293:prstGeom>
                    <ns293:noFill/>
                    <ns293:ln w="12700">
                      <ns293:noFill/>
                    </ns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Dashboard data has been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refreshed.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:spAutoFit/>
                  </wps:bodyPr>
                </wps:wsp>
              </ns293:graphicData>
            </ns293:graphic>
          </wp:anchor>
        </w:drawing>
      </w:r>
      <w:r>
        <w:drawing>
          <wp:anchor distT="0" distB="0" distL="0" distR="0" simplePos="0" relativeHeight="251658388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48" name="Rounded Rectangle 148"/>
            <wp:cNvGraphicFramePr>
              <ns294:graphicFrameLocks xmlns:ns294="http://schemas.openxmlformats.org/drawingml/2006/main" noChangeAspect="0"/>
            </wp:cNvGraphicFramePr>
            <ns295:graphic xmlns:ns295="http://schemas.openxmlformats.org/drawingml/2006/main">
              <ns295:graphicData uri="http://schemas.microsoft.com/office/word/2010/wordprocessingShape">
                <wps:wsp>
                  <wps:cNvSpPr txBox="1"/>
                  <wps:spPr>
                    <ns295:xfrm>
                      <ns295:off x="0" y="0"/>
                      <ns295:ext cx="609600" cy="279400"/>
                    </ns295:xfrm>
                    <ns295:prstGeom prst="roundRect">
                      <ns295:avLst/>
                    </ns295:prstGeom>
                    <ns295:solidFill>
                      <ns295:srgbClr val="E2E2E2"/>
                    </ns295:solidFill>
                    <ns295:ln w="12700">
                      <ns295:solidFill>
                        <ns295:srgbClr val="444444"/>
                      </ns295:solidFill>
                    </ns2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:spAutoFit/>
                  </wps:bodyPr>
                </wps:wsp>
              </ns295:graphicData>
            </ns295:graphic>
          </wp:anchor>
        </w:drawing>
      </w:r>
      <w:r>
        <w:drawing>
          <wp:anchor distT="0" distB="0" distL="0" distR="0" simplePos="0" relativeHeight="25165838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49" name="Rectangle 149"/>
            <wp:cNvGraphicFramePr>
              <ns296:graphicFrameLocks xmlns:ns296="http://schemas.openxmlformats.org/drawingml/2006/main" noChangeAspect="0"/>
            </wp:cNvGraphicFramePr>
            <ns297:graphic xmlns:ns297="http://schemas.openxmlformats.org/drawingml/2006/main">
              <ns297:graphicData uri="http://schemas.microsoft.com/office/word/2010/wordprocessingShape">
                <wps:wsp>
                  <wps:cNvSpPr/>
                  <wps:spPr>
                    <ns297:xfrm>
                      <ns297:off x="0" y="0"/>
                      <ns297:ext cx="3086100" cy="3429000"/>
                    </ns297:xfrm>
                    <ns297:prstGeom prst="rect">
                      <ns297:avLst/>
                    </ns297:prstGeom>
                    <ns297:solidFill>
                      <ns297:srgbClr val="FFFFFF"/>
                    </ns297:solidFill>
                    <ns297:ln w="12700">
                      <ns297:solidFill>
                        <ns297:srgbClr val="666666"/>
                      </ns297:solidFill>
                    </ns297:ln>
                  </wps:spPr>
                  <wps:bodyPr rot="0">
                    <ns297:spAutoFit/>
                  </wps:bodyPr>
                </wps:wsp>
              </ns297:graphicData>
            </ns297:graphic>
          </wp:anchor>
        </w:drawing>
      </w:r>
      <w:r>
        <w:drawing>
          <wp:anchor distT="0" distB="0" distL="0" distR="0" simplePos="0" relativeHeight="25165839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50" name="Rectangle 150"/>
            <wp:cNvGraphicFramePr>
              <ns298:graphicFrameLocks xmlns:ns298="http://schemas.openxmlformats.org/drawingml/2006/main" noChangeAspect="0"/>
            </wp:cNvGraphicFramePr>
            <ns299:graphic xmlns:ns299="http://schemas.openxmlformats.org/drawingml/2006/main">
              <ns299:graphicData uri="http://schemas.microsoft.com/office/word/2010/wordprocessingShape">
                <wps:wsp>
                  <wps:cNvSpPr/>
                  <wps:spPr>
                    <ns299:xfrm>
                      <ns299:off x="0" y="0"/>
                      <ns299:ext cx="3086100" cy="279400"/>
                    </ns299:xfrm>
                    <ns299:prstGeom prst="rect">
                      <ns299:avLst/>
                    </ns299:prstGeom>
                    <ns299:solidFill>
                      <ns299:srgbClr val="EEEEEE"/>
                    </ns299:solidFill>
                    <ns299:ln w="12700">
                      <ns299:solidFill>
                        <ns299:srgbClr val="666666"/>
                      </ns299:solidFill>
                    </ns299:ln>
                  </wps:spPr>
                  <wps:bodyPr rot="0">
                    <ns299:spAutoFit/>
                  </wps:bodyPr>
                </wps:wsp>
              </ns299:graphicData>
            </ns299:graphic>
          </wp:anchor>
        </w:drawing>
      </w:r>
      <w:r>
        <w:drawing>
          <wp:anchor distT="0" distB="0" distL="0" distR="0" simplePos="0" relativeHeight="251658391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51" name="Text Box 151"/>
            <wp:cNvGraphicFramePr>
              <ns300:graphicFrameLocks xmlns:ns300="http://schemas.openxmlformats.org/drawingml/2006/main" noChangeAspect="0"/>
            </wp:cNvGraphicFramePr>
            <ns301:graphic xmlns:ns301="http://schemas.openxmlformats.org/drawingml/2006/main">
              <ns301:graphicData uri="http://schemas.microsoft.com/office/word/2010/wordprocessingShape">
                <wps:wsp>
                  <wps:cNvSpPr txBox="1"/>
                  <wps:spPr>
                    <ns301:xfrm>
                      <ns301:off x="0" y="0"/>
                      <ns301:ext cx="1968500" cy="177800"/>
                    </ns301:xfrm>
                    <ns301:prstGeom prst="rect">
                      <ns301:avLst/>
                    </ns301:prstGeom>
                    <ns301:noFill/>
                    <ns301:ln w="12700">
                      <ns301:noFill/>
                    </ns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:spAutoFit/>
                  </wps:bodyPr>
                </wps:wsp>
              </ns301:graphicData>
            </ns301:graphic>
          </wp:anchor>
        </w:drawing>
      </w:r>
      <w:r>
        <w:drawing>
          <wp:anchor distT="0" distB="0" distL="0" distR="0" simplePos="0" relativeHeight="251658392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52" name="Text Box 152"/>
            <wp:cNvGraphicFramePr>
              <ns302:graphicFrameLocks xmlns:ns302="http://schemas.openxmlformats.org/drawingml/2006/main" noChangeAspect="0"/>
            </wp:cNvGraphicFramePr>
            <ns303:graphic xmlns:ns303="http://schemas.openxmlformats.org/drawingml/2006/main">
              <ns303:graphicData uri="http://schemas.microsoft.com/office/word/2010/wordprocessingShape">
                <wps:wsp>
                  <wps:cNvSpPr txBox="1"/>
                  <wps:spPr>
                    <ns303:xfrm>
                      <ns303:off x="0" y="0"/>
                      <ns303:ext cx="876300" cy="177800"/>
                    </ns303:xfrm>
                    <ns303:prstGeom prst="rect">
                      <ns303:avLst/>
                    </ns303:prstGeom>
                    <ns303:noFill/>
                    <ns303:ln w="12700">
                      <ns303:noFill/>
                    </ns30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:spAutoFit/>
                  </wps:bodyPr>
                </wps:wsp>
              </ns303:graphicData>
            </ns303:graphic>
          </wp:anchor>
        </w:drawing>
      </w:r>
      <w:r>
        <w:drawing>
          <wp:anchor distT="0" distB="0" distL="0" distR="0" simplePos="0" relativeHeight="25165839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53" name="Rectangle 153"/>
            <wp:cNvGraphicFramePr>
              <ns304:graphicFrameLocks xmlns:ns304="http://schemas.openxmlformats.org/drawingml/2006/main" noChangeAspect="0"/>
            </wp:cNvGraphicFramePr>
            <ns305:graphic xmlns:ns305="http://schemas.openxmlformats.org/drawingml/2006/main">
              <ns305:graphicData uri="http://schemas.microsoft.com/office/word/2010/wordprocessingShape">
                <wps:wsp>
                  <wps:cNvSpPr/>
                  <wps:spPr>
                    <ns305:xfrm>
                      <ns305:off x="0" y="0"/>
                      <ns305:ext cx="596900" cy="3149600"/>
                    </ns305:xfrm>
                    <ns305:prstGeom prst="rect">
                      <ns305:avLst/>
                    </ns305:prstGeom>
                    <ns305:solidFill>
                      <ns305:srgbClr val="F4F4F4"/>
                    </ns305:solidFill>
                    <ns305:ln w="12700">
                      <ns305:solidFill>
                        <ns305:srgbClr val="999999"/>
                      </ns305:solidFill>
                    </ns305:ln>
                  </wps:spPr>
                  <wps:bodyPr rot="0">
                    <ns305:spAutoFit/>
                  </wps:bodyPr>
                </wps:wsp>
              </ns305:graphicData>
            </ns305:graphic>
          </wp:anchor>
        </w:drawing>
      </w:r>
      <w:r>
        <w:drawing>
          <wp:anchor distT="0" distB="0" distL="0" distR="0" simplePos="0" relativeHeight="251658394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54" name="Text Box 154"/>
            <wp:cNvGraphicFramePr>
              <ns306:graphicFrameLocks xmlns:ns306="http://schemas.openxmlformats.org/drawingml/2006/main" noChangeAspect="0"/>
            </wp:cNvGraphicFramePr>
            <ns307:graphic xmlns:ns307="http://schemas.openxmlformats.org/drawingml/2006/main">
              <ns307:graphicData uri="http://schemas.microsoft.com/office/word/2010/wordprocessingShape">
                <wps:wsp>
                  <wps:cNvSpPr txBox="1"/>
                  <wps:spPr>
                    <ns307:xfrm>
                      <ns307:off x="0" y="0"/>
                      <ns307:ext cx="469900" cy="1651000"/>
                    </ns307:xfrm>
                    <ns307:prstGeom prst="rect">
                      <ns307:avLst/>
                    </ns307:prstGeom>
                    <ns307:noFill/>
                    <ns307:ln w="12700">
                      <ns307:noFill/>
                    </ns3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:spAutoFit/>
                  </wps:bodyPr>
                </wps:wsp>
              </ns307:graphicData>
            </ns307:graphic>
          </wp:anchor>
        </w:drawing>
      </w:r>
      <w:r>
        <w:drawing>
          <wp:anchor distT="0" distB="0" distL="0" distR="0" simplePos="0" relativeHeight="25165839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55" name="Text Box 155"/>
            <wp:cNvGraphicFramePr>
              <ns308:graphicFrameLocks xmlns:ns308="http://schemas.openxmlformats.org/drawingml/2006/main" noChangeAspect="0"/>
            </wp:cNvGraphicFramePr>
            <ns309:graphic xmlns:ns309="http://schemas.openxmlformats.org/drawingml/2006/main">
              <ns309:graphicData uri="http://schemas.microsoft.com/office/word/2010/wordprocessingShape">
                <wps:wsp>
                  <wps:cNvSpPr txBox="1"/>
                  <wps:spPr>
                    <ns309:xfrm>
                      <ns309:off x="0" y="0"/>
                      <ns309:ext cx="2260600" cy="190500"/>
                    </ns309:xfrm>
                    <ns309:prstGeom prst="rect">
                      <ns309:avLst/>
                    </ns309:prstGeom>
                    <ns309:noFill/>
                    <ns309:ln w="12700">
                      <ns309:noFill/>
                    </ns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9:spAutoFit/>
                  </wps:bodyPr>
                </wps:wsp>
              </ns309:graphicData>
            </ns309:graphic>
          </wp:anchor>
        </w:drawing>
      </w:r>
      <w:r>
        <w:drawing>
          <wp:anchor distT="0" distB="0" distL="0" distR="0" simplePos="0" relativeHeight="25165839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622300"/>
            <wp:effectExtent l="0" t="0" r="0" b="0"/>
            <wp:wrapNone/>
            <wp:docPr id="156" name="Rounded Rectangle 156"/>
            <wp:cNvGraphicFramePr>
              <ns310:graphicFrameLocks xmlns:ns310="http://schemas.openxmlformats.org/drawingml/2006/main" noChangeAspect="0"/>
            </wp:cNvGraphicFramePr>
            <ns311:graphic xmlns:ns311="http://schemas.openxmlformats.org/drawingml/2006/main">
              <ns311:graphicData uri="http://schemas.microsoft.com/office/word/2010/wordprocessingShape">
                <wps:wsp>
                  <wps:cNvSpPr/>
                  <wps:spPr>
                    <ns311:xfrm>
                      <ns311:off x="0" y="0"/>
                      <ns311:ext cx="1079500" cy="622300"/>
                    </ns311:xfrm>
                    <ns311:prstGeom prst="roundRect">
                      <ns311:avLst/>
                    </ns311:prstGeom>
                    <ns311:solidFill>
                      <ns311:srgbClr val="FFFFFF"/>
                    </ns311:solidFill>
                    <ns311:ln w="12700">
                      <ns311:solidFill>
                        <ns311:srgbClr val="777777"/>
                      </ns311:solidFill>
                    </ns311:ln>
                  </wps:spPr>
                  <wps:bodyPr rot="0">
                    <ns311:spAutoFit/>
                  </wps:bodyPr>
                </wps:wsp>
              </ns311:graphicData>
            </ns311:graphic>
          </wp:anchor>
        </w:drawing>
      </w:r>
      <w:r>
        <w:drawing>
          <wp:anchor distT="0" distB="0" distL="0" distR="0" simplePos="0" relativeHeight="251658397" behindDoc="0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6426200</wp:posOffset>
            </wp:positionV>
            <wp:extent cx="927100" cy="152400"/>
            <wp:effectExtent l="0" t="0" r="0" b="0"/>
            <wp:wrapNone/>
            <wp:docPr id="157" name="Text Box 157"/>
            <wp:cNvGraphicFramePr>
              <ns312:graphicFrameLocks xmlns:ns312="http://schemas.openxmlformats.org/drawingml/2006/main" noChangeAspect="0"/>
            </wp:cNvGraphicFramePr>
            <ns313:graphic xmlns:ns313="http://schemas.openxmlformats.org/drawingml/2006/main">
              <ns313:graphicData uri="http://schemas.microsoft.com/office/word/2010/wordprocessingShape">
                <wps:wsp>
                  <wps:cNvSpPr txBox="1"/>
                  <wps:spPr>
                    <ns313:xfrm>
                      <ns313:off x="0" y="0"/>
                      <ns313:ext cx="927100" cy="152400"/>
                    </ns313:xfrm>
                    <ns313:prstGeom prst="rect">
                      <ns313:avLst/>
                    </ns313:prstGeom>
                    <ns313:noFill/>
                    <ns313:ln w="12700">
                      <ns313:noFill/>
                    </ns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:spAutoFit/>
                  </wps:bodyPr>
                </wps:wsp>
              </ns313:graphicData>
            </ns313:graphic>
          </wp:anchor>
        </w:drawing>
      </w:r>
      <w:r>
        <w:drawing>
          <wp:anchor distT="0" distB="0" distL="0" distR="0" simplePos="0" relativeHeight="251658398" behindDoc="0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6604000</wp:posOffset>
            </wp:positionV>
            <wp:extent cx="927100" cy="292100"/>
            <wp:effectExtent l="0" t="0" r="0" b="0"/>
            <wp:wrapNone/>
            <wp:docPr id="158" name="Text Box 158"/>
            <wp:cNvGraphicFramePr>
              <ns314:graphicFrameLocks xmlns:ns314="http://schemas.openxmlformats.org/drawingml/2006/main" noChangeAspect="0"/>
            </wp:cNvGraphicFramePr>
            <ns315:graphic xmlns:ns315="http://schemas.openxmlformats.org/drawingml/2006/main">
              <ns315:graphicData uri="http://schemas.microsoft.com/office/word/2010/wordprocessingShape">
                <wps:wsp>
                  <wps:cNvSpPr txBox="1"/>
                  <wps:spPr>
                    <ns315:xfrm>
                      <ns315:off x="0" y="0"/>
                      <ns315:ext cx="927100" cy="292100"/>
                    </ns315:xfrm>
                    <ns315:prstGeom prst="rect">
                      <ns315:avLst/>
                    </ns315:prstGeom>
                    <ns315:noFill/>
                    <ns315:ln w="12700">
                      <ns315:noFill/>
                    </ns3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0"/>
                            <w:szCs w:val="20"/>
                          </w:rPr>
                          <w:t xml:space="preserve">1,248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:spAutoFit/>
                  </wps:bodyPr>
                </wps:wsp>
              </ns315:graphicData>
            </ns315:graphic>
          </wp:anchor>
        </w:drawing>
      </w:r>
      <w:r>
        <w:drawing>
          <wp:anchor distT="0" distB="0" distL="0" distR="0" simplePos="0" relativeHeight="251658399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6362700</wp:posOffset>
            </wp:positionV>
            <wp:extent cx="1079500" cy="622300"/>
            <wp:effectExtent l="0" t="0" r="0" b="0"/>
            <wp:wrapNone/>
            <wp:docPr id="159" name="Rounded Rectangle 159"/>
            <wp:cNvGraphicFramePr>
              <ns316:graphicFrameLocks xmlns:ns316="http://schemas.openxmlformats.org/drawingml/2006/main" noChangeAspect="0"/>
            </wp:cNvGraphicFramePr>
            <ns317:graphic xmlns:ns317="http://schemas.openxmlformats.org/drawingml/2006/main">
              <ns317:graphicData uri="http://schemas.microsoft.com/office/word/2010/wordprocessingShape">
                <wps:wsp>
                  <wps:cNvSpPr/>
                  <wps:spPr>
                    <ns317:xfrm>
                      <ns317:off x="0" y="0"/>
                      <ns317:ext cx="1079500" cy="622300"/>
                    </ns317:xfrm>
                    <ns317:prstGeom prst="roundRect">
                      <ns317:avLst/>
                    </ns317:prstGeom>
                    <ns317:solidFill>
                      <ns317:srgbClr val="FFFFFF"/>
                    </ns317:solidFill>
                    <ns317:ln w="12700">
                      <ns317:solidFill>
                        <ns317:srgbClr val="777777"/>
                      </ns317:solidFill>
                    </ns317:ln>
                  </wps:spPr>
                  <wps:bodyPr rot="0">
                    <ns317:spAutoFit/>
                  </wps:bodyPr>
                </wps:wsp>
              </ns317:graphicData>
            </ns317:graphic>
          </wp:anchor>
        </w:drawing>
      </w:r>
      <w:r>
        <w:drawing>
          <wp:anchor distT="0" distB="0" distL="0" distR="0" simplePos="0" relativeHeight="251658400" behindDoc="0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6426200</wp:posOffset>
            </wp:positionV>
            <wp:extent cx="927100" cy="152400"/>
            <wp:effectExtent l="0" t="0" r="0" b="0"/>
            <wp:wrapNone/>
            <wp:docPr id="160" name="Text Box 160"/>
            <wp:cNvGraphicFramePr>
              <ns318:graphicFrameLocks xmlns:ns318="http://schemas.openxmlformats.org/drawingml/2006/main" noChangeAspect="0"/>
            </wp:cNvGraphicFramePr>
            <ns319:graphic xmlns:ns319="http://schemas.openxmlformats.org/drawingml/2006/main">
              <ns319:graphicData uri="http://schemas.microsoft.com/office/word/2010/wordprocessingShape">
                <wps:wsp>
                  <wps:cNvSpPr txBox="1"/>
                  <wps:spPr>
                    <ns319:xfrm>
                      <ns319:off x="0" y="0"/>
                      <ns319:ext cx="927100" cy="152400"/>
                    </ns319:xfrm>
                    <ns319:prstGeom prst="rect">
                      <ns319:avLst/>
                    </ns319:prstGeom>
                    <ns319:noFill/>
                    <ns319:ln w="12700">
                      <ns319:noFill/>
                    </ns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Loans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:spAutoFit/>
                  </wps:bodyPr>
                </wps:wsp>
              </ns319:graphicData>
            </ns319:graphic>
          </wp:anchor>
        </w:drawing>
      </w:r>
      <w:r>
        <w:drawing>
          <wp:anchor distT="0" distB="0" distL="0" distR="0" simplePos="0" relativeHeight="251658401" behindDoc="0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6604000</wp:posOffset>
            </wp:positionV>
            <wp:extent cx="927100" cy="292100"/>
            <wp:effectExtent l="0" t="0" r="0" b="0"/>
            <wp:wrapNone/>
            <wp:docPr id="161" name="Text Box 161"/>
            <wp:cNvGraphicFramePr>
              <ns320:graphicFrameLocks xmlns:ns320="http://schemas.openxmlformats.org/drawingml/2006/main" noChangeAspect="0"/>
            </wp:cNvGraphicFramePr>
            <ns321:graphic xmlns:ns321="http://schemas.openxmlformats.org/drawingml/2006/main">
              <ns321:graphicData uri="http://schemas.microsoft.com/office/word/2010/wordprocessingShape">
                <wps:wsp>
                  <wps:cNvSpPr txBox="1"/>
                  <wps:spPr>
                    <ns321:xfrm>
                      <ns321:off x="0" y="0"/>
                      <ns321:ext cx="927100" cy="292100"/>
                    </ns321:xfrm>
                    <ns321:prstGeom prst="rect">
                      <ns321:avLst/>
                    </ns321:prstGeom>
                    <ns321:noFill/>
                    <ns321:ln w="12700">
                      <ns321:noFill/>
                    </ns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0"/>
                            <w:szCs w:val="20"/>
                          </w:rPr>
                          <w:t xml:space="preserve">386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:spAutoFit/>
                  </wps:bodyPr>
                </wps:wsp>
              </ns321:graphicData>
            </ns321:graphic>
          </wp:anchor>
        </w:drawing>
      </w:r>
      <w:r>
        <w:drawing>
          <wp:anchor distT="0" distB="0" distL="0" distR="0" simplePos="0" relativeHeight="25165840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7086600</wp:posOffset>
            </wp:positionV>
            <wp:extent cx="1079500" cy="622300"/>
            <wp:effectExtent l="0" t="0" r="0" b="0"/>
            <wp:wrapNone/>
            <wp:docPr id="162" name="Rounded Rectangle 162"/>
            <wp:cNvGraphicFramePr>
              <ns322:graphicFrameLocks xmlns:ns322="http://schemas.openxmlformats.org/drawingml/2006/main" noChangeAspect="0"/>
            </wp:cNvGraphicFramePr>
            <ns323:graphic xmlns:ns323="http://schemas.openxmlformats.org/drawingml/2006/main">
              <ns323:graphicData uri="http://schemas.microsoft.com/office/word/2010/wordprocessingShape">
                <wps:wsp>
                  <wps:cNvSpPr/>
                  <wps:spPr>
                    <ns323:xfrm>
                      <ns323:off x="0" y="0"/>
                      <ns323:ext cx="1079500" cy="622300"/>
                    </ns323:xfrm>
                    <ns323:prstGeom prst="roundRect">
                      <ns323:avLst/>
                    </ns323:prstGeom>
                    <ns323:solidFill>
                      <ns323:srgbClr val="FFFFFF"/>
                    </ns323:solidFill>
                    <ns323:ln w="12700">
                      <ns323:solidFill>
                        <ns323:srgbClr val="777777"/>
                      </ns323:solidFill>
                    </ns323:ln>
                  </wps:spPr>
                  <wps:bodyPr rot="0">
                    <ns323:spAutoFit/>
                  </wps:bodyPr>
                </wps:wsp>
              </ns323:graphicData>
            </ns323:graphic>
          </wp:anchor>
        </w:drawing>
      </w:r>
      <w:r>
        <w:drawing>
          <wp:anchor distT="0" distB="0" distL="0" distR="0" simplePos="0" relativeHeight="251658403" behindDoc="0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7150100</wp:posOffset>
            </wp:positionV>
            <wp:extent cx="927100" cy="152400"/>
            <wp:effectExtent l="0" t="0" r="0" b="0"/>
            <wp:wrapNone/>
            <wp:docPr id="163" name="Text Box 163"/>
            <wp:cNvGraphicFramePr>
              <ns324:graphicFrameLocks xmlns:ns324="http://schemas.openxmlformats.org/drawingml/2006/main" noChangeAspect="0"/>
            </wp:cNvGraphicFramePr>
            <ns325:graphic xmlns:ns325="http://schemas.openxmlformats.org/drawingml/2006/main">
              <ns325:graphicData uri="http://schemas.microsoft.com/office/word/2010/wordprocessingShape">
                <wps:wsp>
                  <wps:cNvSpPr txBox="1"/>
                  <wps:spPr>
                    <ns325:xfrm>
                      <ns325:off x="0" y="0"/>
                      <ns325:ext cx="927100" cy="152400"/>
                    </ns325:xfrm>
                    <ns325:prstGeom prst="rect">
                      <ns325:avLst/>
                    </ns325:prstGeom>
                    <ns325:noFill/>
                    <ns325:ln w="12700">
                      <ns325:noFill/>
                    </ns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Overdue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:spAutoFit/>
                  </wps:bodyPr>
                </wps:wsp>
              </ns325:graphicData>
            </ns325:graphic>
          </wp:anchor>
        </w:drawing>
      </w:r>
      <w:r>
        <w:drawing>
          <wp:anchor distT="0" distB="0" distL="0" distR="0" simplePos="0" relativeHeight="251658404" behindDoc="0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7327900</wp:posOffset>
            </wp:positionV>
            <wp:extent cx="927100" cy="292100"/>
            <wp:effectExtent l="0" t="0" r="0" b="0"/>
            <wp:wrapNone/>
            <wp:docPr id="164" name="Text Box 164"/>
            <wp:cNvGraphicFramePr>
              <ns326:graphicFrameLocks xmlns:ns326="http://schemas.openxmlformats.org/drawingml/2006/main" noChangeAspect="0"/>
            </wp:cNvGraphicFramePr>
            <ns327:graphic xmlns:ns327="http://schemas.openxmlformats.org/drawingml/2006/main">
              <ns327:graphicData uri="http://schemas.microsoft.com/office/word/2010/wordprocessingShape">
                <wps:wsp>
                  <wps:cNvSpPr txBox="1"/>
                  <wps:spPr>
                    <ns327:xfrm>
                      <ns327:off x="0" y="0"/>
                      <ns327:ext cx="927100" cy="292100"/>
                    </ns327:xfrm>
                    <ns327:prstGeom prst="rect">
                      <ns327:avLst/>
                    </ns327:prstGeom>
                    <ns327:noFill/>
                    <ns327:ln w="12700">
                      <ns327:noFill/>
                    </ns3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0"/>
                            <w:szCs w:val="20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:spAutoFit/>
                  </wps:bodyPr>
                </wps:wsp>
              </ns327:graphicData>
            </ns327:graphic>
          </wp:anchor>
        </w:drawing>
      </w:r>
      <w:r>
        <w:drawing>
          <wp:anchor distT="0" distB="0" distL="0" distR="0" simplePos="0" relativeHeight="251658405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7086600</wp:posOffset>
            </wp:positionV>
            <wp:extent cx="1079500" cy="622300"/>
            <wp:effectExtent l="0" t="0" r="0" b="0"/>
            <wp:wrapNone/>
            <wp:docPr id="165" name="Rounded Rectangle 165"/>
            <wp:cNvGraphicFramePr>
              <ns328:graphicFrameLocks xmlns:ns328="http://schemas.openxmlformats.org/drawingml/2006/main" noChangeAspect="0"/>
            </wp:cNvGraphicFramePr>
            <ns329:graphic xmlns:ns329="http://schemas.openxmlformats.org/drawingml/2006/main">
              <ns329:graphicData uri="http://schemas.microsoft.com/office/word/2010/wordprocessingShape">
                <wps:wsp>
                  <wps:cNvSpPr/>
                  <wps:spPr>
                    <ns329:xfrm>
                      <ns329:off x="0" y="0"/>
                      <ns329:ext cx="1079500" cy="622300"/>
                    </ns329:xfrm>
                    <ns329:prstGeom prst="roundRect">
                      <ns329:avLst/>
                    </ns329:prstGeom>
                    <ns329:solidFill>
                      <ns329:srgbClr val="FFFFFF"/>
                    </ns329:solidFill>
                    <ns329:ln w="12700">
                      <ns329:solidFill>
                        <ns329:srgbClr val="777777"/>
                      </ns329:solidFill>
                    </ns329:ln>
                  </wps:spPr>
                  <wps:bodyPr rot="0">
                    <ns329:spAutoFit/>
                  </wps:bodyPr>
                </wps:wsp>
              </ns329:graphicData>
            </ns329:graphic>
          </wp:anchor>
        </w:drawing>
      </w:r>
      <w:r>
        <w:drawing>
          <wp:anchor distT="0" distB="0" distL="0" distR="0" simplePos="0" relativeHeight="251658406" behindDoc="0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7150100</wp:posOffset>
            </wp:positionV>
            <wp:extent cx="927100" cy="152400"/>
            <wp:effectExtent l="0" t="0" r="0" b="0"/>
            <wp:wrapNone/>
            <wp:docPr id="166" name="Text Box 166"/>
            <wp:cNvGraphicFramePr>
              <ns330:graphicFrameLocks xmlns:ns330="http://schemas.openxmlformats.org/drawingml/2006/main" noChangeAspect="0"/>
            </wp:cNvGraphicFramePr>
            <ns331:graphic xmlns:ns331="http://schemas.openxmlformats.org/drawingml/2006/main">
              <ns331:graphicData uri="http://schemas.microsoft.com/office/word/2010/wordprocessingShape">
                <wps:wsp>
                  <wps:cNvSpPr txBox="1"/>
                  <wps:spPr>
                    <ns331:xfrm>
                      <ns331:off x="0" y="0"/>
                      <ns331:ext cx="927100" cy="152400"/>
                    </ns331:xfrm>
                    <ns331:prstGeom prst="rect">
                      <ns331:avLst/>
                    </ns331:prstGeom>
                    <ns331:noFill/>
                    <ns331:ln w="12700">
                      <ns331:noFill/>
                    </ns3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:spAutoFit/>
                  </wps:bodyPr>
                </wps:wsp>
              </ns331:graphicData>
            </ns331:graphic>
          </wp:anchor>
        </w:drawing>
      </w:r>
      <w:r>
        <w:drawing>
          <wp:anchor distT="0" distB="0" distL="0" distR="0" simplePos="0" relativeHeight="251658407" behindDoc="0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7327900</wp:posOffset>
            </wp:positionV>
            <wp:extent cx="927100" cy="292100"/>
            <wp:effectExtent l="0" t="0" r="0" b="0"/>
            <wp:wrapNone/>
            <wp:docPr id="167" name="Text Box 167"/>
            <wp:cNvGraphicFramePr>
              <ns332:graphicFrameLocks xmlns:ns332="http://schemas.openxmlformats.org/drawingml/2006/main" noChangeAspect="0"/>
            </wp:cNvGraphicFramePr>
            <ns333:graphic xmlns:ns333="http://schemas.openxmlformats.org/drawingml/2006/main">
              <ns333:graphicData uri="http://schemas.microsoft.com/office/word/2010/wordprocessingShape">
                <wps:wsp>
                  <wps:cNvSpPr txBox="1"/>
                  <wps:spPr>
                    <ns333:xfrm>
                      <ns333:off x="0" y="0"/>
                      <ns333:ext cx="927100" cy="292100"/>
                    </ns333:xfrm>
                    <ns333:prstGeom prst="rect">
                      <ns333:avLst/>
                    </ns333:prstGeom>
                    <ns333:noFill/>
                    <ns333:ln w="12700">
                      <ns333:noFill/>
                    </ns3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0"/>
                            <w:szCs w:val="20"/>
                          </w:rPr>
                          <w:t xml:space="preserve">RM820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3:spAutoFit/>
                  </wps:bodyPr>
                </wps:wsp>
              </ns333:graphicData>
            </ns333:graphic>
          </wp:anchor>
        </w:drawing>
      </w:r>
      <w:r>
        <w:drawing>
          <wp:anchor distT="0" distB="0" distL="0" distR="0" simplePos="0" relativeHeight="25165840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7924800</wp:posOffset>
            </wp:positionV>
            <wp:extent cx="2260600" cy="177800"/>
            <wp:effectExtent l="0" t="0" r="0" b="0"/>
            <wp:wrapNone/>
            <wp:docPr id="168" name="Text Box 168"/>
            <wp:cNvGraphicFramePr>
              <ns334:graphicFrameLocks xmlns:ns334="http://schemas.openxmlformats.org/drawingml/2006/main" noChangeAspect="0"/>
            </wp:cNvGraphicFramePr>
            <ns335:graphic xmlns:ns335="http://schemas.openxmlformats.org/drawingml/2006/main">
              <ns335:graphicData uri="http://schemas.microsoft.com/office/word/2010/wordprocessingShape">
                <wps:wsp>
                  <wps:cNvSpPr txBox="1"/>
                  <wps:spPr>
                    <ns335:xfrm>
                      <ns335:off x="0" y="0"/>
                      <ns335:ext cx="2260600" cy="177800"/>
                    </ns335:xfrm>
                    <ns335:prstGeom prst="rect">
                      <ns335:avLst/>
                    </ns335:prstGeom>
                    <ns335:noFill/>
                    <ns335:ln w="12700">
                      <ns335:noFill/>
                    </ns3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Borrowing trend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5:spAutoFit/>
                  </wps:bodyPr>
                </wps:wsp>
              </ns335:graphicData>
            </ns335:graphic>
          </wp:anchor>
        </w:drawing>
      </w:r>
      <w:r>
        <w:drawing>
          <wp:anchor distT="0" distB="0" distL="0" distR="0" simplePos="0" relativeHeight="251658409" behindDoc="0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8445500</wp:posOffset>
            </wp:positionV>
            <wp:extent cx="203200" cy="228600"/>
            <wp:effectExtent l="0" t="0" r="0" b="0"/>
            <wp:wrapNone/>
            <wp:docPr id="169" name="Rectangle 169"/>
            <wp:cNvGraphicFramePr>
              <ns336:graphicFrameLocks xmlns:ns336="http://schemas.openxmlformats.org/drawingml/2006/main" noChangeAspect="0"/>
            </wp:cNvGraphicFramePr>
            <ns337:graphic xmlns:ns337="http://schemas.openxmlformats.org/drawingml/2006/main">
              <ns337:graphicData uri="http://schemas.microsoft.com/office/word/2010/wordprocessingShape">
                <wps:wsp>
                  <wps:cNvSpPr/>
                  <wps:spPr>
                    <ns337:xfrm>
                      <ns337:off x="0" y="0"/>
                      <ns337:ext cx="203200" cy="228600"/>
                    </ns337:xfrm>
                    <ns337:prstGeom prst="rect">
                      <ns337:avLst/>
                    </ns337:prstGeom>
                    <ns337:solidFill>
                      <ns337:srgbClr val="DDDDDD"/>
                    </ns337:solidFill>
                    <ns337:ln w="12700">
                      <ns337:solidFill>
                        <ns337:srgbClr val="777777"/>
                      </ns337:solidFill>
                    </ns337:ln>
                  </wps:spPr>
                  <wps:bodyPr rot="0">
                    <ns337:spAutoFit/>
                  </wps:bodyPr>
                </wps:wsp>
              </ns337:graphicData>
            </ns337:graphic>
          </wp:anchor>
        </w:drawing>
      </w:r>
      <w:r>
        <w:drawing>
          <wp:anchor distT="0" distB="0" distL="0" distR="0" simplePos="0" relativeHeight="251658410" behindDoc="0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8267700</wp:posOffset>
            </wp:positionV>
            <wp:extent cx="203200" cy="406400"/>
            <wp:effectExtent l="0" t="0" r="0" b="0"/>
            <wp:wrapNone/>
            <wp:docPr id="170" name="Rectangle 170"/>
            <wp:cNvGraphicFramePr>
              <ns338:graphicFrameLocks xmlns:ns338="http://schemas.openxmlformats.org/drawingml/2006/main" noChangeAspect="0"/>
            </wp:cNvGraphicFramePr>
            <ns339:graphic xmlns:ns339="http://schemas.openxmlformats.org/drawingml/2006/main">
              <ns339:graphicData uri="http://schemas.microsoft.com/office/word/2010/wordprocessingShape">
                <wps:wsp>
                  <wps:cNvSpPr/>
                  <wps:spPr>
                    <ns339:xfrm>
                      <ns339:off x="0" y="0"/>
                      <ns339:ext cx="203200" cy="406400"/>
                    </ns339:xfrm>
                    <ns339:prstGeom prst="rect">
                      <ns339:avLst/>
                    </ns339:prstGeom>
                    <ns339:solidFill>
                      <ns339:srgbClr val="DDDDDD"/>
                    </ns339:solidFill>
                    <ns339:ln w="12700">
                      <ns339:solidFill>
                        <ns339:srgbClr val="777777"/>
                      </ns339:solidFill>
                    </ns339:ln>
                  </wps:spPr>
                  <wps:bodyPr rot="0">
                    <ns339:spAutoFit/>
                  </wps:bodyPr>
                </wps:wsp>
              </ns339:graphicData>
            </ns339:graphic>
          </wp:anchor>
        </w:drawing>
      </w:r>
      <w:r>
        <w:drawing>
          <wp:anchor distT="0" distB="0" distL="0" distR="0" simplePos="0" relativeHeight="251658411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8369300</wp:posOffset>
            </wp:positionV>
            <wp:extent cx="203200" cy="304800"/>
            <wp:effectExtent l="0" t="0" r="0" b="0"/>
            <wp:wrapNone/>
            <wp:docPr id="171" name="Rectangle 171"/>
            <wp:cNvGraphicFramePr>
              <ns340:graphicFrameLocks xmlns:ns340="http://schemas.openxmlformats.org/drawingml/2006/main" noChangeAspect="0"/>
            </wp:cNvGraphicFramePr>
            <ns341:graphic xmlns:ns341="http://schemas.openxmlformats.org/drawingml/2006/main">
              <ns341:graphicData uri="http://schemas.microsoft.com/office/word/2010/wordprocessingShape">
                <wps:wsp>
                  <wps:cNvSpPr/>
                  <wps:spPr>
                    <ns341:xfrm>
                      <ns341:off x="0" y="0"/>
                      <ns341:ext cx="203200" cy="304800"/>
                    </ns341:xfrm>
                    <ns341:prstGeom prst="rect">
                      <ns341:avLst/>
                    </ns341:prstGeom>
                    <ns341:solidFill>
                      <ns341:srgbClr val="DDDDDD"/>
                    </ns341:solidFill>
                    <ns341:ln w="12700">
                      <ns341:solidFill>
                        <ns341:srgbClr val="777777"/>
                      </ns341:solidFill>
                    </ns341:ln>
                  </wps:spPr>
                  <wps:bodyPr rot="0">
                    <ns341:spAutoFit/>
                  </wps:bodyPr>
                </wps:wsp>
              </ns341:graphicData>
            </ns341:graphic>
          </wp:anchor>
        </w:drawing>
      </w:r>
      <w:r>
        <w:drawing>
          <wp:anchor distT="0" distB="0" distL="0" distR="0" simplePos="0" relativeHeight="251658412" behindDoc="0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8102600</wp:posOffset>
            </wp:positionV>
            <wp:extent cx="203200" cy="571500"/>
            <wp:effectExtent l="0" t="0" r="0" b="0"/>
            <wp:wrapNone/>
            <wp:docPr id="172" name="Rectangle 172"/>
            <wp:cNvGraphicFramePr>
              <ns342:graphicFrameLocks xmlns:ns342="http://schemas.openxmlformats.org/drawingml/2006/main" noChangeAspect="0"/>
            </wp:cNvGraphicFramePr>
            <ns343:graphic xmlns:ns343="http://schemas.openxmlformats.org/drawingml/2006/main">
              <ns343:graphicData uri="http://schemas.microsoft.com/office/word/2010/wordprocessingShape">
                <wps:wsp>
                  <wps:cNvSpPr/>
                  <wps:spPr>
                    <ns343:xfrm>
                      <ns343:off x="0" y="0"/>
                      <ns343:ext cx="203200" cy="571500"/>
                    </ns343:xfrm>
                    <ns343:prstGeom prst="rect">
                      <ns343:avLst/>
                    </ns343:prstGeom>
                    <ns343:solidFill>
                      <ns343:srgbClr val="DDDDDD"/>
                    </ns343:solidFill>
                    <ns343:ln w="12700">
                      <ns343:solidFill>
                        <ns343:srgbClr val="777777"/>
                      </ns343:solidFill>
                    </ns343:ln>
                  </wps:spPr>
                  <wps:bodyPr rot="0">
                    <ns343:spAutoFit/>
                  </wps:bodyPr>
                </wps:wsp>
              </ns343:graphicData>
            </ns343:graphic>
          </wp:anchor>
        </w:drawing>
      </w:r>
      <w:r>
        <w:drawing>
          <wp:anchor distT="0" distB="0" distL="0" distR="0" simplePos="0" relativeHeight="251658413" behindDoc="0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8191500</wp:posOffset>
            </wp:positionV>
            <wp:extent cx="203200" cy="482600"/>
            <wp:effectExtent l="0" t="0" r="0" b="0"/>
            <wp:wrapNone/>
            <wp:docPr id="173" name="Rectangle 173"/>
            <wp:cNvGraphicFramePr>
              <ns344:graphicFrameLocks xmlns:ns344="http://schemas.openxmlformats.org/drawingml/2006/main" noChangeAspect="0"/>
            </wp:cNvGraphicFramePr>
            <ns345:graphic xmlns:ns345="http://schemas.openxmlformats.org/drawingml/2006/main">
              <ns345:graphicData uri="http://schemas.microsoft.com/office/word/2010/wordprocessingShape">
                <wps:wsp>
                  <wps:cNvSpPr/>
                  <wps:spPr>
                    <ns345:xfrm>
                      <ns345:off x="0" y="0"/>
                      <ns345:ext cx="203200" cy="482600"/>
                    </ns345:xfrm>
                    <ns345:prstGeom prst="rect">
                      <ns345:avLst/>
                    </ns345:prstGeom>
                    <ns345:solidFill>
                      <ns345:srgbClr val="DDDDDD"/>
                    </ns345:solidFill>
                    <ns345:ln w="12700">
                      <ns345:solidFill>
                        <ns345:srgbClr val="777777"/>
                      </ns345:solidFill>
                    </ns345:ln>
                  </wps:spPr>
                  <wps:bodyPr rot="0">
                    <ns345:spAutoFit/>
                  </wps:bodyPr>
                </wps:wsp>
              </ns345:graphicData>
            </ns345:graphic>
          </wp:anchor>
        </w:drawing>
      </w:r>
      <w:r>
        <w:drawing>
          <wp:anchor distT="0" distB="0" distL="0" distR="0" simplePos="0" relativeHeight="251658414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74" name="Arrow 174"/>
            <wp:cNvGraphicFramePr>
              <ns346:graphicFrameLocks xmlns:ns346="http://schemas.openxmlformats.org/drawingml/2006/main" noChangeAspect="0"/>
            </wp:cNvGraphicFramePr>
            <ns347:graphic xmlns:ns347="http://schemas.openxmlformats.org/drawingml/2006/main">
              <ns347:graphicData uri="http://schemas.microsoft.com/office/word/2010/wordprocessingShape">
                <wps:wsp>
                  <wps:cNvSpPr/>
                  <wps:spPr>
                    <ns347:xfrm>
                      <ns347:off x="0" y="0"/>
                      <ns347:ext cx="254000" cy="12700"/>
                    </ns347:xfrm>
                    <ns347:prstGeom prst="line">
                      <ns347:avLst/>
                    </ns347:prstGeom>
                    <ns347:noFill/>
                    <ns347:ln w="13970">
                      <ns347:solidFill>
                        <ns347:srgbClr val="555555"/>
                      </ns347:solidFill>
                      <ns347:tailEnd type="triangle" w="med" len="med"/>
                    </ns347:ln>
                  </wps:spPr>
                  <wps:bodyPr rot="0">
                    <ns347:spAutoFit/>
                  </wps:bodyPr>
                </wps:wsp>
              </ns347:graphicData>
            </ns347:graphic>
          </wp:anchor>
        </w:drawing>
      </w:r>
      <w:r>
        <w:drawing>
          <wp:anchor distT="0" distB="0" distL="0" distR="0" simplePos="0" relativeHeight="251658415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75" name="Arrow 175"/>
            <wp:cNvGraphicFramePr>
              <ns348:graphicFrameLocks xmlns:ns348="http://schemas.openxmlformats.org/drawingml/2006/main" noChangeAspect="0"/>
            </wp:cNvGraphicFramePr>
            <ns349:graphic xmlns:ns349="http://schemas.openxmlformats.org/drawingml/2006/main">
              <ns349:graphicData uri="http://schemas.microsoft.com/office/word/2010/wordprocessingShape">
                <wps:wsp>
                  <wps:cNvSpPr/>
                  <wps:spPr>
                    <ns349:xfrm>
                      <ns349:off x="0" y="0"/>
                      <ns349:ext cx="12700" cy="254000"/>
                    </ns349:xfrm>
                    <ns349:prstGeom prst="line">
                      <ns349:avLst/>
                    </ns349:prstGeom>
                    <ns349:noFill/>
                    <ns349:ln w="13970">
                      <ns349:solidFill>
                        <ns349:srgbClr val="555555"/>
                      </ns349:solidFill>
                      <ns349:tailEnd type="triangle" w="med" len="med"/>
                    </ns349:ln>
                  </wps:spPr>
                  <wps:bodyPr rot="0">
                    <ns349:spAutoFit/>
                  </wps:bodyPr>
                </wps:wsp>
              </ns349:graphicData>
            </ns349:graphic>
          </wp:anchor>
        </w:drawing>
      </w:r>
      <w:r>
        <w:drawing>
          <wp:anchor distT="0" distB="0" distL="0" distR="0" simplePos="0" relativeHeight="251658416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76" name="Arrow 176"/>
            <wp:cNvGraphicFramePr>
              <ns350:graphicFrameLocks xmlns:ns350="http://schemas.openxmlformats.org/drawingml/2006/main" noChangeAspect="0"/>
            </wp:cNvGraphicFramePr>
            <ns351:graphic xmlns:ns351="http://schemas.openxmlformats.org/drawingml/2006/main">
              <ns351:graphicData uri="http://schemas.microsoft.com/office/word/2010/wordprocessingShape">
                <wps:wsp>
                  <wps:cNvSpPr/>
                  <wps:spPr>
                    <ns351:xfrm>
                      <ns351:off x="0" y="0"/>
                      <ns351:ext cx="254000" cy="12700"/>
                    </ns351:xfrm>
                    <ns351:prstGeom prst="line">
                      <ns351:avLst/>
                    </ns351:prstGeom>
                    <ns351:noFill/>
                    <ns351:ln w="13970">
                      <ns351:solidFill>
                        <ns351:srgbClr val="555555"/>
                      </ns351:solidFill>
                      <ns351:tailEnd type="triangle" w="med" len="med"/>
                    </ns351:ln>
                  </wps:spPr>
                  <wps:bodyPr rot="0">
                    <ns351:spAutoFit/>
                  </wps:bodyPr>
                </wps:wsp>
              </ns351:graphicData>
            </ns35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41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77" name="Text Box 177"/>
            <wp:cNvGraphicFramePr>
              <ns352:graphicFrameLocks xmlns:ns352="http://schemas.openxmlformats.org/drawingml/2006/main" noChangeAspect="0"/>
            </wp:cNvGraphicFramePr>
            <ns353:graphic xmlns:ns353="http://schemas.openxmlformats.org/drawingml/2006/main">
              <ns353:graphicData uri="http://schemas.microsoft.com/office/word/2010/wordprocessingShape">
                <wps:wsp>
                  <wps:cNvSpPr txBox="1"/>
                  <wps:spPr>
                    <ns353:xfrm>
                      <ns353:off x="0" y="0"/>
                      <ns353:ext cx="5461000" cy="304800"/>
                    </ns353:xfrm>
                    <ns353:prstGeom prst="rect">
                      <ns353:avLst/>
                    </ns353:prstGeom>
                    <ns353:noFill/>
                    <ns353:ln w="12700">
                      <ns353:noFill/>
                    </ns3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EL-03  Register New 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3:spAutoFit/>
                  </wps:bodyPr>
                </wps:wsp>
              </ns353:graphicData>
            </ns353:graphic>
          </wp:anchor>
        </w:drawing>
      </w:r>
      <w:r>
        <w:drawing>
          <wp:anchor distT="0" distB="0" distL="0" distR="0" simplePos="0" relativeHeight="251658418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78" name="Text Box 178"/>
            <wp:cNvGraphicFramePr>
              <ns354:graphicFrameLocks xmlns:ns354="http://schemas.openxmlformats.org/drawingml/2006/main" noChangeAspect="0"/>
            </wp:cNvGraphicFramePr>
            <ns355:graphic xmlns:ns355="http://schemas.openxmlformats.org/drawingml/2006/main">
              <ns355:graphicData uri="http://schemas.microsoft.com/office/word/2010/wordprocessingShape">
                <wps:wsp>
                  <wps:cNvSpPr txBox="1"/>
                  <wps:spPr>
                    <ns355:xfrm>
                      <ns355:off x="0" y="0"/>
                      <ns355:ext cx="1473200" cy="228600"/>
                    </ns355:xfrm>
                    <ns355:prstGeom prst="rect">
                      <ns355:avLst/>
                    </ns355:prstGeom>
                    <ns355:noFill/>
                    <ns355:ln w="12700">
                      <ns355:noFill/>
                    </ns35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5:spAutoFit/>
                  </wps:bodyPr>
                </wps:wsp>
              </ns355:graphicData>
            </ns355:graphic>
          </wp:anchor>
        </w:drawing>
      </w:r>
      <w:r>
        <w:drawing>
          <wp:anchor distT="0" distB="0" distL="0" distR="0" simplePos="0" relativeHeight="25165841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79" name="Rectangle 179"/>
            <wp:cNvGraphicFramePr>
              <ns356:graphicFrameLocks xmlns:ns356="http://schemas.openxmlformats.org/drawingml/2006/main" noChangeAspect="0"/>
            </wp:cNvGraphicFramePr>
            <ns357:graphic xmlns:ns357="http://schemas.openxmlformats.org/drawingml/2006/main">
              <ns357:graphicData uri="http://schemas.microsoft.com/office/word/2010/wordprocessingShape">
                <wps:wsp>
                  <wps:cNvSpPr/>
                  <wps:spPr>
                    <ns357:xfrm>
                      <ns357:off x="0" y="0"/>
                      <ns357:ext cx="3340100" cy="4191000"/>
                    </ns357:xfrm>
                    <ns357:prstGeom prst="rect">
                      <ns357:avLst/>
                    </ns357:prstGeom>
                    <ns357:solidFill>
                      <ns357:srgbClr val="FFFFFF"/>
                    </ns357:solidFill>
                    <ns357:ln w="17780">
                      <ns357:solidFill>
                        <ns357:srgbClr val="333333"/>
                      </ns357:solidFill>
                    </ns357:ln>
                  </wps:spPr>
                  <wps:bodyPr rot="0">
                    <ns357:spAutoFit/>
                  </wps:bodyPr>
                </wps:wsp>
              </ns357:graphicData>
            </ns357:graphic>
          </wp:anchor>
        </w:drawing>
      </w:r>
      <w:r>
        <w:drawing>
          <wp:anchor distT="0" distB="0" distL="0" distR="0" simplePos="0" relativeHeight="2516584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80" name="Rectangle 180"/>
            <wp:cNvGraphicFramePr>
              <ns358:graphicFrameLocks xmlns:ns358="http://schemas.openxmlformats.org/drawingml/2006/main" noChangeAspect="0"/>
            </wp:cNvGraphicFramePr>
            <ns359:graphic xmlns:ns359="http://schemas.openxmlformats.org/drawingml/2006/main">
              <ns359:graphicData uri="http://schemas.microsoft.com/office/word/2010/wordprocessingShape">
                <wps:wsp>
                  <wps:cNvSpPr/>
                  <wps:spPr>
                    <ns359:xfrm>
                      <ns359:off x="0" y="0"/>
                      <ns359:ext cx="3340100" cy="317500"/>
                    </ns359:xfrm>
                    <ns359:prstGeom prst="rect">
                      <ns359:avLst/>
                    </ns359:prstGeom>
                    <ns359:solidFill>
                      <ns359:srgbClr val="E7E7E7"/>
                    </ns359:solidFill>
                    <ns359:ln w="12700">
                      <ns359:solidFill>
                        <ns359:srgbClr val="333333"/>
                      </ns359:solidFill>
                    </ns359:ln>
                  </wps:spPr>
                  <wps:bodyPr rot="0">
                    <ns359:spAutoFit/>
                  </wps:bodyPr>
                </wps:wsp>
              </ns359:graphicData>
            </ns359:graphic>
          </wp:anchor>
        </w:drawing>
      </w:r>
      <w:r>
        <w:drawing>
          <wp:anchor distT="0" distB="0" distL="0" distR="0" simplePos="0" relativeHeight="251658421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81" name="Oval 181"/>
            <wp:cNvGraphicFramePr>
              <ns360:graphicFrameLocks xmlns:ns360="http://schemas.openxmlformats.org/drawingml/2006/main" noChangeAspect="0"/>
            </wp:cNvGraphicFramePr>
            <ns361:graphic xmlns:ns361="http://schemas.openxmlformats.org/drawingml/2006/main">
              <ns361:graphicData uri="http://schemas.microsoft.com/office/word/2010/wordprocessingShape">
                <wps:wsp>
                  <wps:cNvSpPr txBox="1"/>
                  <wps:spPr>
                    <ns361:xfrm>
                      <ns361:off x="0" y="0"/>
                      <ns361:ext cx="215900" cy="215900"/>
                    </ns361:xfrm>
                    <ns361:prstGeom prst="ellipse">
                      <ns361:avLst/>
                    </ns361:prstGeom>
                    <ns361:solidFill>
                      <ns361:srgbClr val="FFFFFF"/>
                    </ns361:solidFill>
                    <ns361:ln w="12700">
                      <ns361:solidFill>
                        <ns361:srgbClr val="555555"/>
                      </ns361:solidFill>
                    </ns3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1:spAutoFit/>
                  </wps:bodyPr>
                </wps:wsp>
              </ns361:graphicData>
            </ns361:graphic>
          </wp:anchor>
        </w:drawing>
      </w:r>
      <w:r>
        <w:drawing>
          <wp:anchor distT="0" distB="0" distL="0" distR="0" simplePos="0" relativeHeight="251658422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82" name="Text Box 182"/>
            <wp:cNvGraphicFramePr>
              <ns362:graphicFrameLocks xmlns:ns362="http://schemas.openxmlformats.org/drawingml/2006/main" noChangeAspect="0"/>
            </wp:cNvGraphicFramePr>
            <ns363:graphic xmlns:ns363="http://schemas.openxmlformats.org/drawingml/2006/main">
              <ns363:graphicData uri="http://schemas.microsoft.com/office/word/2010/wordprocessingShape">
                <wps:wsp>
                  <wps:cNvSpPr txBox="1"/>
                  <wps:spPr>
                    <ns363:xfrm>
                      <ns363:off x="0" y="0"/>
                      <ns363:ext cx="2857500" cy="203200"/>
                    </ns363:xfrm>
                    <ns363:prstGeom prst="rect">
                      <ns363:avLst/>
                    </ns363:prstGeom>
                    <ns363:noFill/>
                    <ns363:ln w="12700">
                      <ns363:noFill/>
                    </ns3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3:spAutoFit/>
                  </wps:bodyPr>
                </wps:wsp>
              </ns363:graphicData>
            </ns363:graphic>
          </wp:anchor>
        </w:drawing>
      </w:r>
      <w:r>
        <w:drawing>
          <wp:anchor distT="0" distB="0" distL="0" distR="0" simplePos="0" relativeHeight="25165842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83" name="Rectangle 183"/>
            <wp:cNvGraphicFramePr>
              <ns364:graphicFrameLocks xmlns:ns364="http://schemas.openxmlformats.org/drawingml/2006/main" noChangeAspect="0"/>
            </wp:cNvGraphicFramePr>
            <ns365:graphic xmlns:ns365="http://schemas.openxmlformats.org/drawingml/2006/main">
              <ns365:graphicData uri="http://schemas.microsoft.com/office/word/2010/wordprocessingShape">
                <wps:wsp>
                  <wps:cNvSpPr/>
                  <wps:spPr>
                    <ns365:xfrm>
                      <ns365:off x="0" y="0"/>
                      <ns365:ext cx="3340100" cy="4191000"/>
                    </ns365:xfrm>
                    <ns365:prstGeom prst="rect">
                      <ns365:avLst/>
                    </ns365:prstGeom>
                    <ns365:solidFill>
                      <ns365:srgbClr val="FFFFFF"/>
                    </ns365:solidFill>
                    <ns365:ln w="17780">
                      <ns365:solidFill>
                        <ns365:srgbClr val="333333"/>
                      </ns365:solidFill>
                    </ns365:ln>
                  </wps:spPr>
                  <wps:bodyPr rot="0">
                    <ns365:spAutoFit/>
                  </wps:bodyPr>
                </wps:wsp>
              </ns365:graphicData>
            </ns365:graphic>
          </wp:anchor>
        </w:drawing>
      </w:r>
      <w:r>
        <w:drawing>
          <wp:anchor distT="0" distB="0" distL="0" distR="0" simplePos="0" relativeHeight="25165842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84" name="Rectangle 184"/>
            <wp:cNvGraphicFramePr>
              <ns366:graphicFrameLocks xmlns:ns366="http://schemas.openxmlformats.org/drawingml/2006/main" noChangeAspect="0"/>
            </wp:cNvGraphicFramePr>
            <ns367:graphic xmlns:ns367="http://schemas.openxmlformats.org/drawingml/2006/main">
              <ns367:graphicData uri="http://schemas.microsoft.com/office/word/2010/wordprocessingShape">
                <wps:wsp>
                  <wps:cNvSpPr/>
                  <wps:spPr>
                    <ns367:xfrm>
                      <ns367:off x="0" y="0"/>
                      <ns367:ext cx="3340100" cy="317500"/>
                    </ns367:xfrm>
                    <ns367:prstGeom prst="rect">
                      <ns367:avLst/>
                    </ns367:prstGeom>
                    <ns367:solidFill>
                      <ns367:srgbClr val="E7E7E7"/>
                    </ns367:solidFill>
                    <ns367:ln w="12700">
                      <ns367:solidFill>
                        <ns367:srgbClr val="333333"/>
                      </ns367:solidFill>
                    </ns367:ln>
                  </wps:spPr>
                  <wps:bodyPr rot="0">
                    <ns367:spAutoFit/>
                  </wps:bodyPr>
                </wps:wsp>
              </ns367:graphicData>
            </ns367:graphic>
          </wp:anchor>
        </w:drawing>
      </w:r>
      <w:r>
        <w:drawing>
          <wp:anchor distT="0" distB="0" distL="0" distR="0" simplePos="0" relativeHeight="251658425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85" name="Oval 185"/>
            <wp:cNvGraphicFramePr>
              <ns368:graphicFrameLocks xmlns:ns368="http://schemas.openxmlformats.org/drawingml/2006/main" noChangeAspect="0"/>
            </wp:cNvGraphicFramePr>
            <ns369:graphic xmlns:ns369="http://schemas.openxmlformats.org/drawingml/2006/main">
              <ns369:graphicData uri="http://schemas.microsoft.com/office/word/2010/wordprocessingShape">
                <wps:wsp>
                  <wps:cNvSpPr txBox="1"/>
                  <wps:spPr>
                    <ns369:xfrm>
                      <ns369:off x="0" y="0"/>
                      <ns369:ext cx="215900" cy="215900"/>
                    </ns369:xfrm>
                    <ns369:prstGeom prst="ellipse">
                      <ns369:avLst/>
                    </ns369:prstGeom>
                    <ns369:solidFill>
                      <ns369:srgbClr val="FFFFFF"/>
                    </ns369:solidFill>
                    <ns369:ln w="12700">
                      <ns369:solidFill>
                        <ns369:srgbClr val="555555"/>
                      </ns369:solidFill>
                    </ns3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9:spAutoFit/>
                  </wps:bodyPr>
                </wps:wsp>
              </ns369:graphicData>
            </ns369:graphic>
          </wp:anchor>
        </w:drawing>
      </w:r>
      <w:r>
        <w:drawing>
          <wp:anchor distT="0" distB="0" distL="0" distR="0" simplePos="0" relativeHeight="251658426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86" name="Text Box 186"/>
            <wp:cNvGraphicFramePr>
              <ns370:graphicFrameLocks xmlns:ns370="http://schemas.openxmlformats.org/drawingml/2006/main" noChangeAspect="0"/>
            </wp:cNvGraphicFramePr>
            <ns371:graphic xmlns:ns371="http://schemas.openxmlformats.org/drawingml/2006/main">
              <ns371:graphicData uri="http://schemas.microsoft.com/office/word/2010/wordprocessingShape">
                <wps:wsp>
                  <wps:cNvSpPr txBox="1"/>
                  <wps:spPr>
                    <ns371:xfrm>
                      <ns371:off x="0" y="0"/>
                      <ns371:ext cx="2857500" cy="203200"/>
                    </ns371:xfrm>
                    <ns371:prstGeom prst="rect">
                      <ns371:avLst/>
                    </ns371:prstGeom>
                    <ns371:noFill/>
                    <ns371:ln w="12700">
                      <ns371:noFill/>
                    </ns3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1:spAutoFit/>
                  </wps:bodyPr>
                </wps:wsp>
              </ns371:graphicData>
            </ns371:graphic>
          </wp:anchor>
        </w:drawing>
      </w:r>
      <w:r>
        <w:drawing>
          <wp:anchor distT="0" distB="0" distL="0" distR="0" simplePos="0" relativeHeight="25165842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87" name="Rectangle 187"/>
            <wp:cNvGraphicFramePr>
              <ns372:graphicFrameLocks xmlns:ns372="http://schemas.openxmlformats.org/drawingml/2006/main" noChangeAspect="0"/>
            </wp:cNvGraphicFramePr>
            <ns373:graphic xmlns:ns373="http://schemas.openxmlformats.org/drawingml/2006/main">
              <ns373:graphicData uri="http://schemas.microsoft.com/office/word/2010/wordprocessingShape">
                <wps:wsp>
                  <wps:cNvSpPr/>
                  <wps:spPr>
                    <ns373:xfrm>
                      <ns373:off x="0" y="0"/>
                      <ns373:ext cx="3340100" cy="4191000"/>
                    </ns373:xfrm>
                    <ns373:prstGeom prst="rect">
                      <ns373:avLst/>
                    </ns373:prstGeom>
                    <ns373:solidFill>
                      <ns373:srgbClr val="FFFFFF"/>
                    </ns373:solidFill>
                    <ns373:ln w="17780">
                      <ns373:solidFill>
                        <ns373:srgbClr val="333333"/>
                      </ns373:solidFill>
                    </ns373:ln>
                  </wps:spPr>
                  <wps:bodyPr rot="0">
                    <ns373:spAutoFit/>
                  </wps:bodyPr>
                </wps:wsp>
              </ns373:graphicData>
            </ns373:graphic>
          </wp:anchor>
        </w:drawing>
      </w:r>
      <w:r>
        <w:drawing>
          <wp:anchor distT="0" distB="0" distL="0" distR="0" simplePos="0" relativeHeight="25165842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88" name="Rectangle 188"/>
            <wp:cNvGraphicFramePr>
              <ns374:graphicFrameLocks xmlns:ns374="http://schemas.openxmlformats.org/drawingml/2006/main" noChangeAspect="0"/>
            </wp:cNvGraphicFramePr>
            <ns375:graphic xmlns:ns375="http://schemas.openxmlformats.org/drawingml/2006/main">
              <ns375:graphicData uri="http://schemas.microsoft.com/office/word/2010/wordprocessingShape">
                <wps:wsp>
                  <wps:cNvSpPr/>
                  <wps:spPr>
                    <ns375:xfrm>
                      <ns375:off x="0" y="0"/>
                      <ns375:ext cx="3340100" cy="317500"/>
                    </ns375:xfrm>
                    <ns375:prstGeom prst="rect">
                      <ns375:avLst/>
                    </ns375:prstGeom>
                    <ns375:solidFill>
                      <ns375:srgbClr val="E7E7E7"/>
                    </ns375:solidFill>
                    <ns375:ln w="12700">
                      <ns375:solidFill>
                        <ns375:srgbClr val="333333"/>
                      </ns375:solidFill>
                    </ns375:ln>
                  </wps:spPr>
                  <wps:bodyPr rot="0">
                    <ns375:spAutoFit/>
                  </wps:bodyPr>
                </wps:wsp>
              </ns375:graphicData>
            </ns375:graphic>
          </wp:anchor>
        </w:drawing>
      </w:r>
      <w:r>
        <w:drawing>
          <wp:anchor distT="0" distB="0" distL="0" distR="0" simplePos="0" relativeHeight="25165842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89" name="Oval 189"/>
            <wp:cNvGraphicFramePr>
              <ns376:graphicFrameLocks xmlns:ns376="http://schemas.openxmlformats.org/drawingml/2006/main" noChangeAspect="0"/>
            </wp:cNvGraphicFramePr>
            <ns377:graphic xmlns:ns377="http://schemas.openxmlformats.org/drawingml/2006/main">
              <ns377:graphicData uri="http://schemas.microsoft.com/office/word/2010/wordprocessingShape">
                <wps:wsp>
                  <wps:cNvSpPr txBox="1"/>
                  <wps:spPr>
                    <ns377:xfrm>
                      <ns377:off x="0" y="0"/>
                      <ns377:ext cx="215900" cy="215900"/>
                    </ns377:xfrm>
                    <ns377:prstGeom prst="ellipse">
                      <ns377:avLst/>
                    </ns377:prstGeom>
                    <ns377:solidFill>
                      <ns377:srgbClr val="FFFFFF"/>
                    </ns377:solidFill>
                    <ns377:ln w="12700">
                      <ns377:solidFill>
                        <ns377:srgbClr val="555555"/>
                      </ns377:solidFill>
                    </ns3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7:spAutoFit/>
                  </wps:bodyPr>
                </wps:wsp>
              </ns377:graphicData>
            </ns377:graphic>
          </wp:anchor>
        </w:drawing>
      </w:r>
      <w:r>
        <w:drawing>
          <wp:anchor distT="0" distB="0" distL="0" distR="0" simplePos="0" relativeHeight="25165843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90" name="Text Box 190"/>
            <wp:cNvGraphicFramePr>
              <ns378:graphicFrameLocks xmlns:ns378="http://schemas.openxmlformats.org/drawingml/2006/main" noChangeAspect="0"/>
            </wp:cNvGraphicFramePr>
            <ns379:graphic xmlns:ns379="http://schemas.openxmlformats.org/drawingml/2006/main">
              <ns379:graphicData uri="http://schemas.microsoft.com/office/word/2010/wordprocessingShape">
                <wps:wsp>
                  <wps:cNvSpPr txBox="1"/>
                  <wps:spPr>
                    <ns379:xfrm>
                      <ns379:off x="0" y="0"/>
                      <ns379:ext cx="2857500" cy="203200"/>
                    </ns379:xfrm>
                    <ns379:prstGeom prst="rect">
                      <ns379:avLst/>
                    </ns379:prstGeom>
                    <ns379:noFill/>
                    <ns379:ln w="12700">
                      <ns379:noFill/>
                    </ns3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9:spAutoFit/>
                  </wps:bodyPr>
                </wps:wsp>
              </ns379:graphicData>
            </ns379:graphic>
          </wp:anchor>
        </w:drawing>
      </w:r>
      <w:r>
        <w:drawing>
          <wp:anchor distT="0" distB="0" distL="0" distR="0" simplePos="0" relativeHeight="25165843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91" name="Rectangle 191"/>
            <wp:cNvGraphicFramePr>
              <ns380:graphicFrameLocks xmlns:ns380="http://schemas.openxmlformats.org/drawingml/2006/main" noChangeAspect="0"/>
            </wp:cNvGraphicFramePr>
            <ns381:graphic xmlns:ns381="http://schemas.openxmlformats.org/drawingml/2006/main">
              <ns381:graphicData uri="http://schemas.microsoft.com/office/word/2010/wordprocessingShape">
                <wps:wsp>
                  <wps:cNvSpPr/>
                  <wps:spPr>
                    <ns381:xfrm>
                      <ns381:off x="0" y="0"/>
                      <ns381:ext cx="3340100" cy="4191000"/>
                    </ns381:xfrm>
                    <ns381:prstGeom prst="rect">
                      <ns381:avLst/>
                    </ns381:prstGeom>
                    <ns381:solidFill>
                      <ns381:srgbClr val="FFFFFF"/>
                    </ns381:solidFill>
                    <ns381:ln w="17780">
                      <ns381:solidFill>
                        <ns381:srgbClr val="333333"/>
                      </ns381:solidFill>
                    </ns381:ln>
                  </wps:spPr>
                  <wps:bodyPr rot="0">
                    <ns381:spAutoFit/>
                  </wps:bodyPr>
                </wps:wsp>
              </ns381:graphicData>
            </ns381:graphic>
          </wp:anchor>
        </w:drawing>
      </w:r>
      <w:r>
        <w:drawing>
          <wp:anchor distT="0" distB="0" distL="0" distR="0" simplePos="0" relativeHeight="251658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92" name="Rectangle 192"/>
            <wp:cNvGraphicFramePr>
              <ns382:graphicFrameLocks xmlns:ns382="http://schemas.openxmlformats.org/drawingml/2006/main" noChangeAspect="0"/>
            </wp:cNvGraphicFramePr>
            <ns383:graphic xmlns:ns383="http://schemas.openxmlformats.org/drawingml/2006/main">
              <ns383:graphicData uri="http://schemas.microsoft.com/office/word/2010/wordprocessingShape">
                <wps:wsp>
                  <wps:cNvSpPr/>
                  <wps:spPr>
                    <ns383:xfrm>
                      <ns383:off x="0" y="0"/>
                      <ns383:ext cx="3340100" cy="317500"/>
                    </ns383:xfrm>
                    <ns383:prstGeom prst="rect">
                      <ns383:avLst/>
                    </ns383:prstGeom>
                    <ns383:solidFill>
                      <ns383:srgbClr val="E7E7E7"/>
                    </ns383:solidFill>
                    <ns383:ln w="12700">
                      <ns383:solidFill>
                        <ns383:srgbClr val="333333"/>
                      </ns383:solidFill>
                    </ns383:ln>
                  </wps:spPr>
                  <wps:bodyPr rot="0">
                    <ns383:spAutoFit/>
                  </wps:bodyPr>
                </wps:wsp>
              </ns383:graphicData>
            </ns383:graphic>
          </wp:anchor>
        </w:drawing>
      </w:r>
      <w:r>
        <w:drawing>
          <wp:anchor distT="0" distB="0" distL="0" distR="0" simplePos="0" relativeHeight="251658433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93" name="Oval 193"/>
            <wp:cNvGraphicFramePr>
              <ns384:graphicFrameLocks xmlns:ns384="http://schemas.openxmlformats.org/drawingml/2006/main" noChangeAspect="0"/>
            </wp:cNvGraphicFramePr>
            <ns385:graphic xmlns:ns385="http://schemas.openxmlformats.org/drawingml/2006/main">
              <ns385:graphicData uri="http://schemas.microsoft.com/office/word/2010/wordprocessingShape">
                <wps:wsp>
                  <wps:cNvSpPr txBox="1"/>
                  <wps:spPr>
                    <ns385:xfrm>
                      <ns385:off x="0" y="0"/>
                      <ns385:ext cx="215900" cy="215900"/>
                    </ns385:xfrm>
                    <ns385:prstGeom prst="ellipse">
                      <ns385:avLst/>
                    </ns385:prstGeom>
                    <ns385:solidFill>
                      <ns385:srgbClr val="FFFFFF"/>
                    </ns385:solidFill>
                    <ns385:ln w="12700">
                      <ns385:solidFill>
                        <ns385:srgbClr val="555555"/>
                      </ns385:solidFill>
                    </ns3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85:spAutoFit/>
                  </wps:bodyPr>
                </wps:wsp>
              </ns385:graphicData>
            </ns385:graphic>
          </wp:anchor>
        </w:drawing>
      </w:r>
      <w:r>
        <w:drawing>
          <wp:anchor distT="0" distB="0" distL="0" distR="0" simplePos="0" relativeHeight="251658434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94" name="Text Box 194"/>
            <wp:cNvGraphicFramePr>
              <ns386:graphicFrameLocks xmlns:ns386="http://schemas.openxmlformats.org/drawingml/2006/main" noChangeAspect="0"/>
            </wp:cNvGraphicFramePr>
            <ns387:graphic xmlns:ns387="http://schemas.openxmlformats.org/drawingml/2006/main">
              <ns387:graphicData uri="http://schemas.microsoft.com/office/word/2010/wordprocessingShape">
                <wps:wsp>
                  <wps:cNvSpPr txBox="1"/>
                  <wps:spPr>
                    <ns387:xfrm>
                      <ns387:off x="0" y="0"/>
                      <ns387:ext cx="2857500" cy="203200"/>
                    </ns387:xfrm>
                    <ns387:prstGeom prst="rect">
                      <ns387:avLst/>
                    </ns387:prstGeom>
                    <ns387:noFill/>
                    <ns387:ln w="12700">
                      <ns387:noFill/>
                    </ns3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87:spAutoFit/>
                  </wps:bodyPr>
                </wps:wsp>
              </ns387:graphicData>
            </ns387:graphic>
          </wp:anchor>
        </w:drawing>
      </w:r>
      <w:r>
        <w:drawing>
          <wp:anchor distT="0" distB="0" distL="0" distR="0" simplePos="0" relativeHeight="25165843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95" name="Rectangle 195"/>
            <wp:cNvGraphicFramePr>
              <ns388:graphicFrameLocks xmlns:ns388="http://schemas.openxmlformats.org/drawingml/2006/main" noChangeAspect="0"/>
            </wp:cNvGraphicFramePr>
            <ns389:graphic xmlns:ns389="http://schemas.openxmlformats.org/drawingml/2006/main">
              <ns389:graphicData uri="http://schemas.microsoft.com/office/word/2010/wordprocessingShape">
                <wps:wsp>
                  <wps:cNvSpPr/>
                  <wps:spPr>
                    <ns389:xfrm>
                      <ns389:off x="0" y="0"/>
                      <ns389:ext cx="3086100" cy="3429000"/>
                    </ns389:xfrm>
                    <ns389:prstGeom prst="rect">
                      <ns389:avLst/>
                    </ns389:prstGeom>
                    <ns389:solidFill>
                      <ns389:srgbClr val="FFFFFF"/>
                    </ns389:solidFill>
                    <ns389:ln w="12700">
                      <ns389:solidFill>
                        <ns389:srgbClr val="666666"/>
                      </ns389:solidFill>
                    </ns389:ln>
                  </wps:spPr>
                  <wps:bodyPr rot="0">
                    <ns389:spAutoFit/>
                  </wps:bodyPr>
                </wps:wsp>
              </ns389:graphicData>
            </ns389:graphic>
          </wp:anchor>
        </w:drawing>
      </w:r>
      <w:r>
        <w:drawing>
          <wp:anchor distT="0" distB="0" distL="0" distR="0" simplePos="0" relativeHeight="25165843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96" name="Rectangle 196"/>
            <wp:cNvGraphicFramePr>
              <ns390:graphicFrameLocks xmlns:ns390="http://schemas.openxmlformats.org/drawingml/2006/main" noChangeAspect="0"/>
            </wp:cNvGraphicFramePr>
            <ns391:graphic xmlns:ns391="http://schemas.openxmlformats.org/drawingml/2006/main">
              <ns391:graphicData uri="http://schemas.microsoft.com/office/word/2010/wordprocessingShape">
                <wps:wsp>
                  <wps:cNvSpPr/>
                  <wps:spPr>
                    <ns391:xfrm>
                      <ns391:off x="0" y="0"/>
                      <ns391:ext cx="3086100" cy="279400"/>
                    </ns391:xfrm>
                    <ns391:prstGeom prst="rect">
                      <ns391:avLst/>
                    </ns391:prstGeom>
                    <ns391:solidFill>
                      <ns391:srgbClr val="EEEEEE"/>
                    </ns391:solidFill>
                    <ns391:ln w="12700">
                      <ns391:solidFill>
                        <ns391:srgbClr val="666666"/>
                      </ns391:solidFill>
                    </ns391:ln>
                  </wps:spPr>
                  <wps:bodyPr rot="0">
                    <ns391:spAutoFit/>
                  </wps:bodyPr>
                </wps:wsp>
              </ns391:graphicData>
            </ns391:graphic>
          </wp:anchor>
        </w:drawing>
      </w:r>
      <w:r>
        <w:drawing>
          <wp:anchor distT="0" distB="0" distL="0" distR="0" simplePos="0" relativeHeight="251658437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97" name="Text Box 197"/>
            <wp:cNvGraphicFramePr>
              <ns392:graphicFrameLocks xmlns:ns392="http://schemas.openxmlformats.org/drawingml/2006/main" noChangeAspect="0"/>
            </wp:cNvGraphicFramePr>
            <ns393:graphic xmlns:ns393="http://schemas.openxmlformats.org/drawingml/2006/main">
              <ns393:graphicData uri="http://schemas.microsoft.com/office/word/2010/wordprocessingShape">
                <wps:wsp>
                  <wps:cNvSpPr txBox="1"/>
                  <wps:spPr>
                    <ns393:xfrm>
                      <ns393:off x="0" y="0"/>
                      <ns393:ext cx="1968500" cy="177800"/>
                    </ns393:xfrm>
                    <ns393:prstGeom prst="rect">
                      <ns393:avLst/>
                    </ns393:prstGeom>
                    <ns393:noFill/>
                    <ns393:ln w="12700">
                      <ns393:noFill/>
                    </ns3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3:spAutoFit/>
                  </wps:bodyPr>
                </wps:wsp>
              </ns393:graphicData>
            </ns393:graphic>
          </wp:anchor>
        </w:drawing>
      </w:r>
      <w:r>
        <w:drawing>
          <wp:anchor distT="0" distB="0" distL="0" distR="0" simplePos="0" relativeHeight="251658438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98" name="Text Box 198"/>
            <wp:cNvGraphicFramePr>
              <ns394:graphicFrameLocks xmlns:ns394="http://schemas.openxmlformats.org/drawingml/2006/main" noChangeAspect="0"/>
            </wp:cNvGraphicFramePr>
            <ns395:graphic xmlns:ns395="http://schemas.openxmlformats.org/drawingml/2006/main">
              <ns395:graphicData uri="http://schemas.microsoft.com/office/word/2010/wordprocessingShape">
                <wps:wsp>
                  <wps:cNvSpPr txBox="1"/>
                  <wps:spPr>
                    <ns395:xfrm>
                      <ns395:off x="0" y="0"/>
                      <ns395:ext cx="876300" cy="177800"/>
                    </ns395:xfrm>
                    <ns395:prstGeom prst="rect">
                      <ns395:avLst/>
                    </ns395:prstGeom>
                    <ns395:noFill/>
                    <ns395:ln w="12700">
                      <ns395:noFill/>
                    </ns39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5:spAutoFit/>
                  </wps:bodyPr>
                </wps:wsp>
              </ns395:graphicData>
            </ns395:graphic>
          </wp:anchor>
        </w:drawing>
      </w:r>
      <w:r>
        <w:drawing>
          <wp:anchor distT="0" distB="0" distL="0" distR="0" simplePos="0" relativeHeight="25165843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99" name="Rectangle 199"/>
            <wp:cNvGraphicFramePr>
              <ns396:graphicFrameLocks xmlns:ns396="http://schemas.openxmlformats.org/drawingml/2006/main" noChangeAspect="0"/>
            </wp:cNvGraphicFramePr>
            <ns397:graphic xmlns:ns397="http://schemas.openxmlformats.org/drawingml/2006/main">
              <ns397:graphicData uri="http://schemas.microsoft.com/office/word/2010/wordprocessingShape">
                <wps:wsp>
                  <wps:cNvSpPr/>
                  <wps:spPr>
                    <ns397:xfrm>
                      <ns397:off x="0" y="0"/>
                      <ns397:ext cx="596900" cy="3149600"/>
                    </ns397:xfrm>
                    <ns397:prstGeom prst="rect">
                      <ns397:avLst/>
                    </ns397:prstGeom>
                    <ns397:solidFill>
                      <ns397:srgbClr val="F4F4F4"/>
                    </ns397:solidFill>
                    <ns397:ln w="12700">
                      <ns397:solidFill>
                        <ns397:srgbClr val="999999"/>
                      </ns397:solidFill>
                    </ns397:ln>
                  </wps:spPr>
                  <wps:bodyPr rot="0">
                    <ns397:spAutoFit/>
                  </wps:bodyPr>
                </wps:wsp>
              </ns397:graphicData>
            </ns397:graphic>
          </wp:anchor>
        </w:drawing>
      </w:r>
      <w:r>
        <w:drawing>
          <wp:anchor distT="0" distB="0" distL="0" distR="0" simplePos="0" relativeHeight="2516584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200" name="Text Box 200"/>
            <wp:cNvGraphicFramePr>
              <ns398:graphicFrameLocks xmlns:ns398="http://schemas.openxmlformats.org/drawingml/2006/main" noChangeAspect="0"/>
            </wp:cNvGraphicFramePr>
            <ns399:graphic xmlns:ns399="http://schemas.openxmlformats.org/drawingml/2006/main">
              <ns399:graphicData uri="http://schemas.microsoft.com/office/word/2010/wordprocessingShape">
                <wps:wsp>
                  <wps:cNvSpPr txBox="1"/>
                  <wps:spPr>
                    <ns399:xfrm>
                      <ns399:off x="0" y="0"/>
                      <ns399:ext cx="469900" cy="1651000"/>
                    </ns399:xfrm>
                    <ns399:prstGeom prst="rect">
                      <ns399:avLst/>
                    </ns399:prstGeom>
                    <ns399:noFill/>
                    <ns399:ln w="12700">
                      <ns399:noFill/>
                    </ns3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9:spAutoFit/>
                  </wps:bodyPr>
                </wps:wsp>
              </ns399:graphicData>
            </ns399:graphic>
          </wp:anchor>
        </w:drawing>
      </w:r>
      <w:r>
        <w:drawing>
          <wp:anchor distT="0" distB="0" distL="0" distR="0" simplePos="0" relativeHeight="25165844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201" name="Text Box 201"/>
            <wp:cNvGraphicFramePr>
              <ns400:graphicFrameLocks xmlns:ns400="http://schemas.openxmlformats.org/drawingml/2006/main" noChangeAspect="0"/>
            </wp:cNvGraphicFramePr>
            <ns401:graphic xmlns:ns401="http://schemas.openxmlformats.org/drawingml/2006/main">
              <ns401:graphicData uri="http://schemas.microsoft.com/office/word/2010/wordprocessingShape">
                <wps:wsp>
                  <wps:cNvSpPr txBox="1"/>
                  <wps:spPr>
                    <ns401:xfrm>
                      <ns401:off x="0" y="0"/>
                      <ns401:ext cx="2260600" cy="190500"/>
                    </ns401:xfrm>
                    <ns401:prstGeom prst="rect">
                      <ns401:avLst/>
                    </ns401:prstGeom>
                    <ns401:noFill/>
                    <ns401:ln w="12700">
                      <ns401:noFill/>
                    </ns4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Register New 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1:spAutoFit/>
                  </wps:bodyPr>
                </wps:wsp>
              </ns401:graphicData>
            </ns401:graphic>
          </wp:anchor>
        </w:drawing>
      </w:r>
      <w:r>
        <w:drawing>
          <wp:anchor distT="0" distB="0" distL="0" distR="0" simplePos="0" relativeHeight="25165844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202" name="Text Box 202"/>
            <wp:cNvGraphicFramePr>
              <ns402:graphicFrameLocks xmlns:ns402="http://schemas.openxmlformats.org/drawingml/2006/main" noChangeAspect="0"/>
            </wp:cNvGraphicFramePr>
            <ns403:graphic xmlns:ns403="http://schemas.openxmlformats.org/drawingml/2006/main">
              <ns403:graphicData uri="http://schemas.microsoft.com/office/word/2010/wordprocessingShape">
                <wps:wsp>
                  <wps:cNvSpPr txBox="1"/>
                  <wps:spPr>
                    <ns403:xfrm>
                      <ns403:off x="0" y="0"/>
                      <ns403:ext cx="2260600" cy="152400"/>
                    </ns403:xfrm>
                    <ns403:prstGeom prst="rect">
                      <ns403:avLst/>
                    </ns403:prstGeom>
                    <ns403:noFill/>
                    <ns403:ln w="12700">
                      <ns403:noFill/>
                    </ns4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Full name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3:spAutoFit/>
                  </wps:bodyPr>
                </wps:wsp>
              </ns403:graphicData>
            </ns403:graphic>
          </wp:anchor>
        </w:drawing>
      </w:r>
      <w:r>
        <w:drawing>
          <wp:anchor distT="0" distB="0" distL="0" distR="0" simplePos="0" relativeHeight="25165844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203" name="Rectangle 203"/>
            <wp:cNvGraphicFramePr>
              <ns404:graphicFrameLocks xmlns:ns404="http://schemas.openxmlformats.org/drawingml/2006/main" noChangeAspect="0"/>
            </wp:cNvGraphicFramePr>
            <ns405:graphic xmlns:ns405="http://schemas.openxmlformats.org/drawingml/2006/main">
              <ns405:graphicData uri="http://schemas.microsoft.com/office/word/2010/wordprocessingShape">
                <wps:wsp>
                  <wps:cNvSpPr txBox="1"/>
                  <wps:spPr>
                    <ns405:xfrm>
                      <ns405:off x="0" y="0"/>
                      <ns405:ext cx="2260600" cy="254000"/>
                    </ns405:xfrm>
                    <ns405:prstGeom prst="rect">
                      <ns405:avLst/>
                    </ns405:prstGeom>
                    <ns405:solidFill>
                      <ns405:srgbClr val="FFFFFF"/>
                    </ns405:solidFill>
                    <ns405:ln w="12700">
                      <ns405:solidFill>
                        <ns405:srgbClr val="888888"/>
                      </ns405:solidFill>
                    </ns4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5:spAutoFit/>
                  </wps:bodyPr>
                </wps:wsp>
              </ns405:graphicData>
            </ns405:graphic>
          </wp:anchor>
        </w:drawing>
      </w:r>
      <w:r>
        <w:drawing>
          <wp:anchor distT="0" distB="0" distL="0" distR="0" simplePos="0" relativeHeight="25165844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204" name="Text Box 204"/>
            <wp:cNvGraphicFramePr>
              <ns406:graphicFrameLocks xmlns:ns406="http://schemas.openxmlformats.org/drawingml/2006/main" noChangeAspect="0"/>
            </wp:cNvGraphicFramePr>
            <ns407:graphic xmlns:ns407="http://schemas.openxmlformats.org/drawingml/2006/main">
              <ns407:graphicData uri="http://schemas.microsoft.com/office/word/2010/wordprocessingShape">
                <wps:wsp>
                  <wps:cNvSpPr txBox="1"/>
                  <wps:spPr>
                    <ns407:xfrm>
                      <ns407:off x="0" y="0"/>
                      <ns407:ext cx="2260600" cy="152400"/>
                    </ns407:xfrm>
                    <ns407:prstGeom prst="rect">
                      <ns407:avLst/>
                    </ns407:prstGeom>
                    <ns407:noFill/>
                    <ns407:ln w="12700">
                      <ns407:noFill/>
                    </ns4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Matrix / 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7:spAutoFit/>
                  </wps:bodyPr>
                </wps:wsp>
              </ns407:graphicData>
            </ns407:graphic>
          </wp:anchor>
        </w:drawing>
      </w:r>
      <w:r>
        <w:drawing>
          <wp:anchor distT="0" distB="0" distL="0" distR="0" simplePos="0" relativeHeight="25165844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205" name="Rectangle 205"/>
            <wp:cNvGraphicFramePr>
              <ns408:graphicFrameLocks xmlns:ns408="http://schemas.openxmlformats.org/drawingml/2006/main" noChangeAspect="0"/>
            </wp:cNvGraphicFramePr>
            <ns409:graphic xmlns:ns409="http://schemas.openxmlformats.org/drawingml/2006/main">
              <ns409:graphicData uri="http://schemas.microsoft.com/office/word/2010/wordprocessingShape">
                <wps:wsp>
                  <wps:cNvSpPr txBox="1"/>
                  <wps:spPr>
                    <ns409:xfrm>
                      <ns409:off x="0" y="0"/>
                      <ns409:ext cx="2260600" cy="254000"/>
                    </ns409:xfrm>
                    <ns409:prstGeom prst="rect">
                      <ns409:avLst/>
                    </ns409:prstGeom>
                    <ns409:solidFill>
                      <ns409:srgbClr val="FFFFFF"/>
                    </ns409:solidFill>
                    <ns409:ln w="12700">
                      <ns409:solidFill>
                        <ns409:srgbClr val="888888"/>
                      </ns409:solidFill>
                    </ns4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9:spAutoFit/>
                  </wps:bodyPr>
                </wps:wsp>
              </ns409:graphicData>
            </ns409:graphic>
          </wp:anchor>
        </w:drawing>
      </w:r>
      <w:r>
        <w:drawing>
          <wp:anchor distT="0" distB="0" distL="0" distR="0" simplePos="0" relativeHeight="25165844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206" name="Text Box 206"/>
            <wp:cNvGraphicFramePr>
              <ns410:graphicFrameLocks xmlns:ns410="http://schemas.openxmlformats.org/drawingml/2006/main" noChangeAspect="0"/>
            </wp:cNvGraphicFramePr>
            <ns411:graphic xmlns:ns411="http://schemas.openxmlformats.org/drawingml/2006/main">
              <ns411:graphicData uri="http://schemas.microsoft.com/office/word/2010/wordprocessingShape">
                <wps:wsp>
                  <wps:cNvSpPr txBox="1"/>
                  <wps:spPr>
                    <ns411:xfrm>
                      <ns411:off x="0" y="0"/>
                      <ns411:ext cx="2260600" cy="152400"/>
                    </ns411:xfrm>
                    <ns411:prstGeom prst="rect">
                      <ns411:avLst/>
                    </ns411:prstGeom>
                    <ns411:noFill/>
                    <ns411:ln w="12700">
                      <ns411:noFill/>
                    </ns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Email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1:spAutoFit/>
                  </wps:bodyPr>
                </wps:wsp>
              </ns411:graphicData>
            </ns411:graphic>
          </wp:anchor>
        </w:drawing>
      </w:r>
      <w:r>
        <w:drawing>
          <wp:anchor distT="0" distB="0" distL="0" distR="0" simplePos="0" relativeHeight="25165844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207" name="Rectangle 207"/>
            <wp:cNvGraphicFramePr>
              <ns412:graphicFrameLocks xmlns:ns412="http://schemas.openxmlformats.org/drawingml/2006/main" noChangeAspect="0"/>
            </wp:cNvGraphicFramePr>
            <ns413:graphic xmlns:ns413="http://schemas.openxmlformats.org/drawingml/2006/main">
              <ns413:graphicData uri="http://schemas.microsoft.com/office/word/2010/wordprocessingShape">
                <wps:wsp>
                  <wps:cNvSpPr txBox="1"/>
                  <wps:spPr>
                    <ns413:xfrm>
                      <ns413:off x="0" y="0"/>
                      <ns413:ext cx="2260600" cy="254000"/>
                    </ns413:xfrm>
                    <ns413:prstGeom prst="rect">
                      <ns413:avLst/>
                    </ns413:prstGeom>
                    <ns413:solidFill>
                      <ns413:srgbClr val="FFFFFF"/>
                    </ns413:solidFill>
                    <ns413:ln w="12700">
                      <ns413:solidFill>
                        <ns413:srgbClr val="888888"/>
                      </ns413:solidFill>
                    </ns4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3:spAutoFit/>
                  </wps:bodyPr>
                </wps:wsp>
              </ns413:graphicData>
            </ns413:graphic>
          </wp:anchor>
        </w:drawing>
      </w:r>
      <w:r>
        <w:drawing>
          <wp:anchor distT="0" distB="0" distL="0" distR="0" simplePos="0" relativeHeight="25165844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3238500</wp:posOffset>
            </wp:positionV>
            <wp:extent cx="2260600" cy="152400"/>
            <wp:effectExtent l="0" t="0" r="0" b="0"/>
            <wp:wrapNone/>
            <wp:docPr id="208" name="Text Box 208"/>
            <wp:cNvGraphicFramePr>
              <ns414:graphicFrameLocks xmlns:ns414="http://schemas.openxmlformats.org/drawingml/2006/main" noChangeAspect="0"/>
            </wp:cNvGraphicFramePr>
            <ns415:graphic xmlns:ns415="http://schemas.openxmlformats.org/drawingml/2006/main">
              <ns415:graphicData uri="http://schemas.microsoft.com/office/word/2010/wordprocessingShape">
                <wps:wsp>
                  <wps:cNvSpPr txBox="1"/>
                  <wps:spPr>
                    <ns415:xfrm>
                      <ns415:off x="0" y="0"/>
                      <ns415:ext cx="2260600" cy="152400"/>
                    </ns415:xfrm>
                    <ns415:prstGeom prst="rect">
                      <ns415:avLst/>
                    </ns415:prstGeom>
                    <ns415:noFill/>
                    <ns415:ln w="12700">
                      <ns415:noFill/>
                    </ns4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Phone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5:spAutoFit/>
                  </wps:bodyPr>
                </wps:wsp>
              </ns415:graphicData>
            </ns415:graphic>
          </wp:anchor>
        </w:drawing>
      </w:r>
      <w:r>
        <w:drawing>
          <wp:anchor distT="0" distB="0" distL="0" distR="0" simplePos="0" relativeHeight="25165844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3403600</wp:posOffset>
            </wp:positionV>
            <wp:extent cx="2260600" cy="254000"/>
            <wp:effectExtent l="0" t="0" r="0" b="0"/>
            <wp:wrapNone/>
            <wp:docPr id="209" name="Rectangle 209"/>
            <wp:cNvGraphicFramePr>
              <ns416:graphicFrameLocks xmlns:ns416="http://schemas.openxmlformats.org/drawingml/2006/main" noChangeAspect="0"/>
            </wp:cNvGraphicFramePr>
            <ns417:graphic xmlns:ns417="http://schemas.openxmlformats.org/drawingml/2006/main">
              <ns417:graphicData uri="http://schemas.microsoft.com/office/word/2010/wordprocessingShape">
                <wps:wsp>
                  <wps:cNvSpPr txBox="1"/>
                  <wps:spPr>
                    <ns417:xfrm>
                      <ns417:off x="0" y="0"/>
                      <ns417:ext cx="2260600" cy="254000"/>
                    </ns417:xfrm>
                    <ns417:prstGeom prst="rect">
                      <ns417:avLst/>
                    </ns417:prstGeom>
                    <ns417:solidFill>
                      <ns417:srgbClr val="FFFFFF"/>
                    </ns417:solidFill>
                    <ns417:ln w="12700">
                      <ns417:solidFill>
                        <ns417:srgbClr val="888888"/>
                      </ns417:solidFill>
                    </ns4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7:spAutoFit/>
                  </wps:bodyPr>
                </wps:wsp>
              </ns417:graphicData>
            </ns417:graphic>
          </wp:anchor>
        </w:drawing>
      </w:r>
      <w:r>
        <w:drawing>
          <wp:anchor distT="0" distB="0" distL="0" distR="0" simplePos="0" relativeHeight="25165845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3784600</wp:posOffset>
            </wp:positionV>
            <wp:extent cx="1422400" cy="304800"/>
            <wp:effectExtent l="0" t="0" r="0" b="0"/>
            <wp:wrapNone/>
            <wp:docPr id="210" name="Rounded Rectangle 210"/>
            <wp:cNvGraphicFramePr>
              <ns418:graphicFrameLocks xmlns:ns418="http://schemas.openxmlformats.org/drawingml/2006/main" noChangeAspect="0"/>
            </wp:cNvGraphicFramePr>
            <ns419:graphic xmlns:ns419="http://schemas.openxmlformats.org/drawingml/2006/main">
              <ns419:graphicData uri="http://schemas.microsoft.com/office/word/2010/wordprocessingShape">
                <wps:wsp>
                  <wps:cNvSpPr txBox="1"/>
                  <wps:spPr>
                    <ns419:xfrm>
                      <ns419:off x="0" y="0"/>
                      <ns419:ext cx="1422400" cy="304800"/>
                    </ns419:xfrm>
                    <ns419:prstGeom prst="roundRect">
                      <ns419:avLst/>
                    </ns419:prstGeom>
                    <ns419:solidFill>
                      <ns419:srgbClr val="E2E2E2"/>
                    </ns419:solidFill>
                    <ns419:ln w="12700">
                      <ns419:solidFill>
                        <ns419:srgbClr val="444444"/>
                      </ns419:solidFill>
                    </ns4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REGISTER 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9:spAutoFit/>
                  </wps:bodyPr>
                </wps:wsp>
              </ns419:graphicData>
            </ns419:graphic>
          </wp:anchor>
        </w:drawing>
      </w:r>
      <w:r>
        <w:drawing>
          <wp:anchor distT="0" distB="0" distL="0" distR="0" simplePos="0" relativeHeight="251658451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3784600</wp:posOffset>
            </wp:positionV>
            <wp:extent cx="685800" cy="304800"/>
            <wp:effectExtent l="0" t="0" r="0" b="0"/>
            <wp:wrapNone/>
            <wp:docPr id="211" name="Rounded Rectangle 211"/>
            <wp:cNvGraphicFramePr>
              <ns420:graphicFrameLocks xmlns:ns420="http://schemas.openxmlformats.org/drawingml/2006/main" noChangeAspect="0"/>
            </wp:cNvGraphicFramePr>
            <ns421:graphic xmlns:ns421="http://schemas.openxmlformats.org/drawingml/2006/main">
              <ns421:graphicData uri="http://schemas.microsoft.com/office/word/2010/wordprocessingShape">
                <wps:wsp>
                  <wps:cNvSpPr txBox="1"/>
                  <wps:spPr>
                    <ns421:xfrm>
                      <ns421:off x="0" y="0"/>
                      <ns421:ext cx="685800" cy="304800"/>
                    </ns421:xfrm>
                    <ns421:prstGeom prst="roundRect">
                      <ns421:avLst/>
                    </ns421:prstGeom>
                    <ns421:solidFill>
                      <ns421:srgbClr val="FFFFFF"/>
                    </ns421:solidFill>
                    <ns421:ln w="12700">
                      <ns421:solidFill>
                        <ns421:srgbClr val="777777"/>
                      </ns421:solidFill>
                    </ns4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1:spAutoFit/>
                  </wps:bodyPr>
                </wps:wsp>
              </ns421:graphicData>
            </ns421:graphic>
          </wp:anchor>
        </w:drawing>
      </w:r>
      <w:r>
        <w:drawing>
          <wp:anchor distT="0" distB="0" distL="0" distR="0" simplePos="0" relativeHeight="25165845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212" name="Rectangle 212"/>
            <wp:cNvGraphicFramePr>
              <ns422:graphicFrameLocks xmlns:ns422="http://schemas.openxmlformats.org/drawingml/2006/main" noChangeAspect="0"/>
            </wp:cNvGraphicFramePr>
            <ns423:graphic xmlns:ns423="http://schemas.openxmlformats.org/drawingml/2006/main">
              <ns423:graphicData uri="http://schemas.microsoft.com/office/word/2010/wordprocessingShape">
                <wps:wsp>
                  <wps:cNvSpPr/>
                  <wps:spPr>
                    <ns423:xfrm>
                      <ns423:off x="0" y="0"/>
                      <ns423:ext cx="3086100" cy="3429000"/>
                    </ns423:xfrm>
                    <ns423:prstGeom prst="rect">
                      <ns423:avLst/>
                    </ns423:prstGeom>
                    <ns423:solidFill>
                      <ns423:srgbClr val="FFFFFF"/>
                    </ns423:solidFill>
                    <ns423:ln w="12700">
                      <ns423:solidFill>
                        <ns423:srgbClr val="666666"/>
                      </ns423:solidFill>
                    </ns423:ln>
                  </wps:spPr>
                  <wps:bodyPr rot="0">
                    <ns423:spAutoFit/>
                  </wps:bodyPr>
                </wps:wsp>
              </ns423:graphicData>
            </ns423:graphic>
          </wp:anchor>
        </w:drawing>
      </w:r>
      <w:r>
        <w:drawing>
          <wp:anchor distT="0" distB="0" distL="0" distR="0" simplePos="0" relativeHeight="25165845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213" name="Rectangle 213"/>
            <wp:cNvGraphicFramePr>
              <ns424:graphicFrameLocks xmlns:ns424="http://schemas.openxmlformats.org/drawingml/2006/main" noChangeAspect="0"/>
            </wp:cNvGraphicFramePr>
            <ns425:graphic xmlns:ns425="http://schemas.openxmlformats.org/drawingml/2006/main">
              <ns425:graphicData uri="http://schemas.microsoft.com/office/word/2010/wordprocessingShape">
                <wps:wsp>
                  <wps:cNvSpPr/>
                  <wps:spPr>
                    <ns425:xfrm>
                      <ns425:off x="0" y="0"/>
                      <ns425:ext cx="3086100" cy="279400"/>
                    </ns425:xfrm>
                    <ns425:prstGeom prst="rect">
                      <ns425:avLst/>
                    </ns425:prstGeom>
                    <ns425:solidFill>
                      <ns425:srgbClr val="EEEEEE"/>
                    </ns425:solidFill>
                    <ns425:ln w="12700">
                      <ns425:solidFill>
                        <ns425:srgbClr val="666666"/>
                      </ns425:solidFill>
                    </ns425:ln>
                  </wps:spPr>
                  <wps:bodyPr rot="0">
                    <ns425:spAutoFit/>
                  </wps:bodyPr>
                </wps:wsp>
              </ns425:graphicData>
            </ns425:graphic>
          </wp:anchor>
        </w:drawing>
      </w:r>
      <w:r>
        <w:drawing>
          <wp:anchor distT="0" distB="0" distL="0" distR="0" simplePos="0" relativeHeight="251658454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214" name="Text Box 214"/>
            <wp:cNvGraphicFramePr>
              <ns426:graphicFrameLocks xmlns:ns426="http://schemas.openxmlformats.org/drawingml/2006/main" noChangeAspect="0"/>
            </wp:cNvGraphicFramePr>
            <ns427:graphic xmlns:ns427="http://schemas.openxmlformats.org/drawingml/2006/main">
              <ns427:graphicData uri="http://schemas.microsoft.com/office/word/2010/wordprocessingShape">
                <wps:wsp>
                  <wps:cNvSpPr txBox="1"/>
                  <wps:spPr>
                    <ns427:xfrm>
                      <ns427:off x="0" y="0"/>
                      <ns427:ext cx="1968500" cy="177800"/>
                    </ns427:xfrm>
                    <ns427:prstGeom prst="rect">
                      <ns427:avLst/>
                    </ns427:prstGeom>
                    <ns427:noFill/>
                    <ns427:ln w="12700">
                      <ns427:noFill/>
                    </ns4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7:spAutoFit/>
                  </wps:bodyPr>
                </wps:wsp>
              </ns427:graphicData>
            </ns427:graphic>
          </wp:anchor>
        </w:drawing>
      </w:r>
      <w:r>
        <w:drawing>
          <wp:anchor distT="0" distB="0" distL="0" distR="0" simplePos="0" relativeHeight="251658455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215" name="Text Box 215"/>
            <wp:cNvGraphicFramePr>
              <ns428:graphicFrameLocks xmlns:ns428="http://schemas.openxmlformats.org/drawingml/2006/main" noChangeAspect="0"/>
            </wp:cNvGraphicFramePr>
            <ns429:graphic xmlns:ns429="http://schemas.openxmlformats.org/drawingml/2006/main">
              <ns429:graphicData uri="http://schemas.microsoft.com/office/word/2010/wordprocessingShape">
                <wps:wsp>
                  <wps:cNvSpPr txBox="1"/>
                  <wps:spPr>
                    <ns429:xfrm>
                      <ns429:off x="0" y="0"/>
                      <ns429:ext cx="876300" cy="177800"/>
                    </ns429:xfrm>
                    <ns429:prstGeom prst="rect">
                      <ns429:avLst/>
                    </ns429:prstGeom>
                    <ns429:noFill/>
                    <ns429:ln w="12700">
                      <ns429:noFill/>
                    </ns42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9:spAutoFit/>
                  </wps:bodyPr>
                </wps:wsp>
              </ns429:graphicData>
            </ns429:graphic>
          </wp:anchor>
        </w:drawing>
      </w:r>
      <w:r>
        <w:drawing>
          <wp:anchor distT="0" distB="0" distL="0" distR="0" simplePos="0" relativeHeight="251658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216" name="Rectangle 216"/>
            <wp:cNvGraphicFramePr>
              <ns430:graphicFrameLocks xmlns:ns430="http://schemas.openxmlformats.org/drawingml/2006/main" noChangeAspect="0"/>
            </wp:cNvGraphicFramePr>
            <ns431:graphic xmlns:ns431="http://schemas.openxmlformats.org/drawingml/2006/main">
              <ns431:graphicData uri="http://schemas.microsoft.com/office/word/2010/wordprocessingShape">
                <wps:wsp>
                  <wps:cNvSpPr/>
                  <wps:spPr>
                    <ns431:xfrm>
                      <ns431:off x="0" y="0"/>
                      <ns431:ext cx="596900" cy="3149600"/>
                    </ns431:xfrm>
                    <ns431:prstGeom prst="rect">
                      <ns431:avLst/>
                    </ns431:prstGeom>
                    <ns431:solidFill>
                      <ns431:srgbClr val="F4F4F4"/>
                    </ns431:solidFill>
                    <ns431:ln w="12700">
                      <ns431:solidFill>
                        <ns431:srgbClr val="999999"/>
                      </ns431:solidFill>
                    </ns431:ln>
                  </wps:spPr>
                  <wps:bodyPr rot="0">
                    <ns431:spAutoFit/>
                  </wps:bodyPr>
                </wps:wsp>
              </ns431:graphicData>
            </ns431:graphic>
          </wp:anchor>
        </w:drawing>
      </w:r>
      <w:r>
        <w:drawing>
          <wp:anchor distT="0" distB="0" distL="0" distR="0" simplePos="0" relativeHeight="251658457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217" name="Text Box 217"/>
            <wp:cNvGraphicFramePr>
              <ns432:graphicFrameLocks xmlns:ns432="http://schemas.openxmlformats.org/drawingml/2006/main" noChangeAspect="0"/>
            </wp:cNvGraphicFramePr>
            <ns433:graphic xmlns:ns433="http://schemas.openxmlformats.org/drawingml/2006/main">
              <ns433:graphicData uri="http://schemas.microsoft.com/office/word/2010/wordprocessingShape">
                <wps:wsp>
                  <wps:cNvSpPr txBox="1"/>
                  <wps:spPr>
                    <ns433:xfrm>
                      <ns433:off x="0" y="0"/>
                      <ns433:ext cx="469900" cy="1651000"/>
                    </ns433:xfrm>
                    <ns433:prstGeom prst="rect">
                      <ns433:avLst/>
                    </ns433:prstGeom>
                    <ns433:noFill/>
                    <ns433:ln w="12700">
                      <ns433:noFill/>
                    </ns4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3:spAutoFit/>
                  </wps:bodyPr>
                </wps:wsp>
              </ns433:graphicData>
            </ns433:graphic>
          </wp:anchor>
        </w:drawing>
      </w:r>
      <w:r>
        <w:drawing>
          <wp:anchor distT="0" distB="0" distL="0" distR="0" simplePos="0" relativeHeight="25165845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218" name="Text Box 218"/>
            <wp:cNvGraphicFramePr>
              <ns434:graphicFrameLocks xmlns:ns434="http://schemas.openxmlformats.org/drawingml/2006/main" noChangeAspect="0"/>
            </wp:cNvGraphicFramePr>
            <ns435:graphic xmlns:ns435="http://schemas.openxmlformats.org/drawingml/2006/main">
              <ns435:graphicData uri="http://schemas.microsoft.com/office/word/2010/wordprocessingShape">
                <wps:wsp>
                  <wps:cNvSpPr txBox="1"/>
                  <wps:spPr>
                    <ns435:xfrm>
                      <ns435:off x="0" y="0"/>
                      <ns435:ext cx="2260600" cy="190500"/>
                    </ns435:xfrm>
                    <ns435:prstGeom prst="rect">
                      <ns435:avLst/>
                    </ns435:prstGeom>
                    <ns435:noFill/>
                    <ns435:ln w="12700">
                      <ns435:noFill/>
                    </ns4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5:spAutoFit/>
                  </wps:bodyPr>
                </wps:wsp>
              </ns435:graphicData>
            </ns435:graphic>
          </wp:anchor>
        </w:drawing>
      </w:r>
      <w:r>
        <w:drawing>
          <wp:anchor distT="0" distB="0" distL="0" distR="0" simplePos="0" relativeHeight="25165845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219" name="Rounded Rectangle 219"/>
            <wp:cNvGraphicFramePr>
              <ns436:graphicFrameLocks xmlns:ns436="http://schemas.openxmlformats.org/drawingml/2006/main" noChangeAspect="0"/>
            </wp:cNvGraphicFramePr>
            <ns437:graphic xmlns:ns437="http://schemas.openxmlformats.org/drawingml/2006/main">
              <ns437:graphicData uri="http://schemas.microsoft.com/office/word/2010/wordprocessingShape">
                <wps:wsp>
                  <wps:cNvSpPr txBox="1"/>
                  <wps:spPr>
                    <ns437:xfrm>
                      <ns437:off x="0" y="0"/>
                      <ns437:ext cx="1473200" cy="317500"/>
                    </ns437:xfrm>
                    <ns437:prstGeom prst="roundRect">
                      <ns437:avLst/>
                    </ns437:prstGeom>
                    <ns437:solidFill>
                      <ns437:srgbClr val="FFFFFF"/>
                    </ns437:solidFill>
                    <ns437:ln w="12700">
                      <ns437:solidFill>
                        <ns437:srgbClr val="555555"/>
                      </ns437:solidFill>
                    </ns4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7:spAutoFit/>
                  </wps:bodyPr>
                </wps:wsp>
              </ns437:graphicData>
            </ns437:graphic>
          </wp:anchor>
        </w:drawing>
      </w:r>
      <w:r>
        <w:drawing>
          <wp:anchor distT="0" distB="0" distL="0" distR="0" simplePos="0" relativeHeight="25165846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220" name="Arrow 220"/>
            <wp:cNvGraphicFramePr>
              <ns438:graphicFrameLocks xmlns:ns438="http://schemas.openxmlformats.org/drawingml/2006/main" noChangeAspect="0"/>
            </wp:cNvGraphicFramePr>
            <ns439:graphic xmlns:ns439="http://schemas.openxmlformats.org/drawingml/2006/main">
              <ns439:graphicData uri="http://schemas.microsoft.com/office/word/2010/wordprocessingShape">
                <wps:wsp>
                  <wps:cNvSpPr/>
                  <wps:spPr>
                    <ns439:xfrm>
                      <ns439:off x="0" y="0"/>
                      <ns439:ext cx="12700" cy="228600"/>
                    </ns439:xfrm>
                    <ns439:prstGeom prst="line">
                      <ns439:avLst/>
                    </ns439:prstGeom>
                    <ns439:noFill/>
                    <ns439:ln w="12700">
                      <ns439:solidFill>
                        <ns439:srgbClr val="555555"/>
                      </ns439:solidFill>
                      <ns439:tailEnd type="triangle" w="med" len="med"/>
                    </ns439:ln>
                  </wps:spPr>
                  <wps:bodyPr rot="0">
                    <ns439:spAutoFit/>
                  </wps:bodyPr>
                </wps:wsp>
              </ns439:graphicData>
            </ns439:graphic>
          </wp:anchor>
        </w:drawing>
      </w:r>
      <w:r>
        <w:drawing>
          <wp:anchor distT="0" distB="0" distL="0" distR="0" simplePos="0" relativeHeight="25165846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221" name="Rounded Rectangle 221"/>
            <wp:cNvGraphicFramePr>
              <ns440:graphicFrameLocks xmlns:ns440="http://schemas.openxmlformats.org/drawingml/2006/main" noChangeAspect="0"/>
            </wp:cNvGraphicFramePr>
            <ns441:graphic xmlns:ns441="http://schemas.openxmlformats.org/drawingml/2006/main">
              <ns441:graphicData uri="http://schemas.microsoft.com/office/word/2010/wordprocessingShape">
                <wps:wsp>
                  <wps:cNvSpPr txBox="1"/>
                  <wps:spPr>
                    <ns441:xfrm>
                      <ns441:off x="0" y="0"/>
                      <ns441:ext cx="1473200" cy="317500"/>
                    </ns441:xfrm>
                    <ns441:prstGeom prst="roundRect">
                      <ns441:avLst/>
                    </ns441:prstGeom>
                    <ns441:solidFill>
                      <ns441:srgbClr val="FFFFFF"/>
                    </ns441:solidFill>
                    <ns441:ln w="12700">
                      <ns441:solidFill>
                        <ns441:srgbClr val="555555"/>
                      </ns441:solidFill>
                    </ns4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41:spAutoFit/>
                  </wps:bodyPr>
                </wps:wsp>
              </ns441:graphicData>
            </ns441:graphic>
          </wp:anchor>
        </w:drawing>
      </w:r>
      <w:r>
        <w:drawing>
          <wp:anchor distT="0" distB="0" distL="0" distR="0" simplePos="0" relativeHeight="25165846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222" name="Arrow 222"/>
            <wp:cNvGraphicFramePr>
              <ns442:graphicFrameLocks xmlns:ns442="http://schemas.openxmlformats.org/drawingml/2006/main" noChangeAspect="0"/>
            </wp:cNvGraphicFramePr>
            <ns443:graphic xmlns:ns443="http://schemas.openxmlformats.org/drawingml/2006/main">
              <ns443:graphicData uri="http://schemas.microsoft.com/office/word/2010/wordprocessingShape">
                <wps:wsp>
                  <wps:cNvSpPr/>
                  <wps:spPr>
                    <ns443:xfrm>
                      <ns443:off x="0" y="0"/>
                      <ns443:ext cx="12700" cy="228600"/>
                    </ns443:xfrm>
                    <ns443:prstGeom prst="line">
                      <ns443:avLst/>
                    </ns443:prstGeom>
                    <ns443:noFill/>
                    <ns443:ln w="12700">
                      <ns443:solidFill>
                        <ns443:srgbClr val="555555"/>
                      </ns443:solidFill>
                      <ns443:tailEnd type="triangle" w="med" len="med"/>
                    </ns443:ln>
                  </wps:spPr>
                  <wps:bodyPr rot="0">
                    <ns443:spAutoFit/>
                  </wps:bodyPr>
                </wps:wsp>
              </ns443:graphicData>
            </ns443:graphic>
          </wp:anchor>
        </w:drawing>
      </w:r>
      <w:r>
        <w:drawing>
          <wp:anchor distT="0" distB="0" distL="0" distR="0" simplePos="0" relativeHeight="251658463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223" name="Rounded Rectangle 223"/>
            <wp:cNvGraphicFramePr>
              <ns444:graphicFrameLocks xmlns:ns444="http://schemas.openxmlformats.org/drawingml/2006/main" noChangeAspect="0"/>
            </wp:cNvGraphicFramePr>
            <ns445:graphic xmlns:ns445="http://schemas.openxmlformats.org/drawingml/2006/main">
              <ns445:graphicData uri="http://schemas.microsoft.com/office/word/2010/wordprocessingShape">
                <wps:wsp>
                  <wps:cNvSpPr txBox="1"/>
                  <wps:spPr>
                    <ns445:xfrm>
                      <ns445:off x="0" y="0"/>
                      <ns445:ext cx="1473200" cy="317500"/>
                    </ns445:xfrm>
                    <ns445:prstGeom prst="roundRect">
                      <ns445:avLst/>
                    </ns445:prstGeom>
                    <ns445:solidFill>
                      <ns445:srgbClr val="FFFFFF"/>
                    </ns445:solidFill>
                    <ns445:ln w="12700">
                      <ns445:solidFill>
                        <ns445:srgbClr val="555555"/>
                      </ns445:solidFill>
                    </ns4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45:spAutoFit/>
                  </wps:bodyPr>
                </wps:wsp>
              </ns445:graphicData>
            </ns445:graphic>
          </wp:anchor>
        </w:drawing>
      </w:r>
      <w:r>
        <w:drawing>
          <wp:anchor distT="0" distB="0" distL="0" distR="0" simplePos="0" relativeHeight="25165846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224" name="Arrow 224"/>
            <wp:cNvGraphicFramePr>
              <ns446:graphicFrameLocks xmlns:ns446="http://schemas.openxmlformats.org/drawingml/2006/main" noChangeAspect="0"/>
            </wp:cNvGraphicFramePr>
            <ns447:graphic xmlns:ns447="http://schemas.openxmlformats.org/drawingml/2006/main">
              <ns447:graphicData uri="http://schemas.microsoft.com/office/word/2010/wordprocessingShape">
                <wps:wsp>
                  <wps:cNvSpPr/>
                  <wps:spPr>
                    <ns447:xfrm>
                      <ns447:off x="0" y="0"/>
                      <ns447:ext cx="12700" cy="228600"/>
                    </ns447:xfrm>
                    <ns447:prstGeom prst="line">
                      <ns447:avLst/>
                    </ns447:prstGeom>
                    <ns447:noFill/>
                    <ns447:ln w="12700">
                      <ns447:solidFill>
                        <ns447:srgbClr val="555555"/>
                      </ns447:solidFill>
                      <ns447:tailEnd type="triangle" w="med" len="med"/>
                    </ns447:ln>
                  </wps:spPr>
                  <wps:bodyPr rot="0">
                    <ns447:spAutoFit/>
                  </wps:bodyPr>
                </wps:wsp>
              </ns447:graphicData>
            </ns447:graphic>
          </wp:anchor>
        </w:drawing>
      </w:r>
      <w:r>
        <w:drawing>
          <wp:anchor distT="0" distB="0" distL="0" distR="0" simplePos="0" relativeHeight="25165846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225" name="Rounded Rectangle 225"/>
            <wp:cNvGraphicFramePr>
              <ns448:graphicFrameLocks xmlns:ns448="http://schemas.openxmlformats.org/drawingml/2006/main" noChangeAspect="0"/>
            </wp:cNvGraphicFramePr>
            <ns449:graphic xmlns:ns449="http://schemas.openxmlformats.org/drawingml/2006/main">
              <ns449:graphicData uri="http://schemas.microsoft.com/office/word/2010/wordprocessingShape">
                <wps:wsp>
                  <wps:cNvSpPr txBox="1"/>
                  <wps:spPr>
                    <ns449:xfrm>
                      <ns449:off x="0" y="0"/>
                      <ns449:ext cx="1473200" cy="317500"/>
                    </ns449:xfrm>
                    <ns449:prstGeom prst="roundRect">
                      <ns449:avLst/>
                    </ns449:prstGeom>
                    <ns449:solidFill>
                      <ns449:srgbClr val="FFFFFF"/>
                    </ns449:solidFill>
                    <ns449:ln w="12700">
                      <ns449:solidFill>
                        <ns449:srgbClr val="555555"/>
                      </ns449:solidFill>
                    </ns4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49:spAutoFit/>
                  </wps:bodyPr>
                </wps:wsp>
              </ns449:graphicData>
            </ns449:graphic>
          </wp:anchor>
        </w:drawing>
      </w:r>
      <w:r>
        <w:drawing>
          <wp:anchor distT="0" distB="0" distL="0" distR="0" simplePos="0" relativeHeight="25165846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226" name="Rectangle 226"/>
            <wp:cNvGraphicFramePr>
              <ns450:graphicFrameLocks xmlns:ns450="http://schemas.openxmlformats.org/drawingml/2006/main" noChangeAspect="0"/>
            </wp:cNvGraphicFramePr>
            <ns451:graphic xmlns:ns451="http://schemas.openxmlformats.org/drawingml/2006/main">
              <ns451:graphicData uri="http://schemas.microsoft.com/office/word/2010/wordprocessingShape">
                <wps:wsp>
                  <wps:cNvSpPr/>
                  <wps:spPr>
                    <ns451:xfrm>
                      <ns451:off x="0" y="0"/>
                      <ns451:ext cx="3086100" cy="3429000"/>
                    </ns451:xfrm>
                    <ns451:prstGeom prst="rect">
                      <ns451:avLst/>
                    </ns451:prstGeom>
                    <ns451:solidFill>
                      <ns451:srgbClr val="FFFFFF"/>
                    </ns451:solidFill>
                    <ns451:ln w="12700">
                      <ns451:solidFill>
                        <ns451:srgbClr val="666666"/>
                      </ns451:solidFill>
                    </ns451:ln>
                  </wps:spPr>
                  <wps:bodyPr rot="0">
                    <ns451:spAutoFit/>
                  </wps:bodyPr>
                </wps:wsp>
              </ns451:graphicData>
            </ns451:graphic>
          </wp:anchor>
        </w:drawing>
      </w:r>
      <w:r>
        <w:drawing>
          <wp:anchor distT="0" distB="0" distL="0" distR="0" simplePos="0" relativeHeight="25165846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227" name="Rectangle 227"/>
            <wp:cNvGraphicFramePr>
              <ns452:graphicFrameLocks xmlns:ns452="http://schemas.openxmlformats.org/drawingml/2006/main" noChangeAspect="0"/>
            </wp:cNvGraphicFramePr>
            <ns453:graphic xmlns:ns453="http://schemas.openxmlformats.org/drawingml/2006/main">
              <ns453:graphicData uri="http://schemas.microsoft.com/office/word/2010/wordprocessingShape">
                <wps:wsp>
                  <wps:cNvSpPr/>
                  <wps:spPr>
                    <ns453:xfrm>
                      <ns453:off x="0" y="0"/>
                      <ns453:ext cx="3086100" cy="279400"/>
                    </ns453:xfrm>
                    <ns453:prstGeom prst="rect">
                      <ns453:avLst/>
                    </ns453:prstGeom>
                    <ns453:solidFill>
                      <ns453:srgbClr val="EEEEEE"/>
                    </ns453:solidFill>
                    <ns453:ln w="12700">
                      <ns453:solidFill>
                        <ns453:srgbClr val="666666"/>
                      </ns453:solidFill>
                    </ns453:ln>
                  </wps:spPr>
                  <wps:bodyPr rot="0">
                    <ns453:spAutoFit/>
                  </wps:bodyPr>
                </wps:wsp>
              </ns453:graphicData>
            </ns453:graphic>
          </wp:anchor>
        </w:drawing>
      </w:r>
      <w:r>
        <w:drawing>
          <wp:anchor distT="0" distB="0" distL="0" distR="0" simplePos="0" relativeHeight="251658468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228" name="Text Box 228"/>
            <wp:cNvGraphicFramePr>
              <ns454:graphicFrameLocks xmlns:ns454="http://schemas.openxmlformats.org/drawingml/2006/main" noChangeAspect="0"/>
            </wp:cNvGraphicFramePr>
            <ns455:graphic xmlns:ns455="http://schemas.openxmlformats.org/drawingml/2006/main">
              <ns455:graphicData uri="http://schemas.microsoft.com/office/word/2010/wordprocessingShape">
                <wps:wsp>
                  <wps:cNvSpPr txBox="1"/>
                  <wps:spPr>
                    <ns455:xfrm>
                      <ns455:off x="0" y="0"/>
                      <ns455:ext cx="1968500" cy="177800"/>
                    </ns455:xfrm>
                    <ns455:prstGeom prst="rect">
                      <ns455:avLst/>
                    </ns455:prstGeom>
                    <ns455:noFill/>
                    <ns455:ln w="12700">
                      <ns455:noFill/>
                    </ns4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5:spAutoFit/>
                  </wps:bodyPr>
                </wps:wsp>
              </ns455:graphicData>
            </ns455:graphic>
          </wp:anchor>
        </w:drawing>
      </w:r>
      <w:r>
        <w:drawing>
          <wp:anchor distT="0" distB="0" distL="0" distR="0" simplePos="0" relativeHeight="251658469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229" name="Text Box 229"/>
            <wp:cNvGraphicFramePr>
              <ns456:graphicFrameLocks xmlns:ns456="http://schemas.openxmlformats.org/drawingml/2006/main" noChangeAspect="0"/>
            </wp:cNvGraphicFramePr>
            <ns457:graphic xmlns:ns457="http://schemas.openxmlformats.org/drawingml/2006/main">
              <ns457:graphicData uri="http://schemas.microsoft.com/office/word/2010/wordprocessingShape">
                <wps:wsp>
                  <wps:cNvSpPr txBox="1"/>
                  <wps:spPr>
                    <ns457:xfrm>
                      <ns457:off x="0" y="0"/>
                      <ns457:ext cx="876300" cy="177800"/>
                    </ns457:xfrm>
                    <ns457:prstGeom prst="rect">
                      <ns457:avLst/>
                    </ns457:prstGeom>
                    <ns457:noFill/>
                    <ns457:ln w="12700">
                      <ns457:noFill/>
                    </ns45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7:spAutoFit/>
                  </wps:bodyPr>
                </wps:wsp>
              </ns457:graphicData>
            </ns457:graphic>
          </wp:anchor>
        </w:drawing>
      </w:r>
      <w:r>
        <w:drawing>
          <wp:anchor distT="0" distB="0" distL="0" distR="0" simplePos="0" relativeHeight="25165847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230" name="Rectangle 230"/>
            <wp:cNvGraphicFramePr>
              <ns458:graphicFrameLocks xmlns:ns458="http://schemas.openxmlformats.org/drawingml/2006/main" noChangeAspect="0"/>
            </wp:cNvGraphicFramePr>
            <ns459:graphic xmlns:ns459="http://schemas.openxmlformats.org/drawingml/2006/main">
              <ns459:graphicData uri="http://schemas.microsoft.com/office/word/2010/wordprocessingShape">
                <wps:wsp>
                  <wps:cNvSpPr/>
                  <wps:spPr>
                    <ns459:xfrm>
                      <ns459:off x="0" y="0"/>
                      <ns459:ext cx="596900" cy="3149600"/>
                    </ns459:xfrm>
                    <ns459:prstGeom prst="rect">
                      <ns459:avLst/>
                    </ns459:prstGeom>
                    <ns459:solidFill>
                      <ns459:srgbClr val="F4F4F4"/>
                    </ns459:solidFill>
                    <ns459:ln w="12700">
                      <ns459:solidFill>
                        <ns459:srgbClr val="999999"/>
                      </ns459:solidFill>
                    </ns459:ln>
                  </wps:spPr>
                  <wps:bodyPr rot="0">
                    <ns459:spAutoFit/>
                  </wps:bodyPr>
                </wps:wsp>
              </ns459:graphicData>
            </ns459:graphic>
          </wp:anchor>
        </w:drawing>
      </w:r>
      <w:r>
        <w:drawing>
          <wp:anchor distT="0" distB="0" distL="0" distR="0" simplePos="0" relativeHeight="251658471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231" name="Text Box 231"/>
            <wp:cNvGraphicFramePr>
              <ns460:graphicFrameLocks xmlns:ns460="http://schemas.openxmlformats.org/drawingml/2006/main" noChangeAspect="0"/>
            </wp:cNvGraphicFramePr>
            <ns461:graphic xmlns:ns461="http://schemas.openxmlformats.org/drawingml/2006/main">
              <ns461:graphicData uri="http://schemas.microsoft.com/office/word/2010/wordprocessingShape">
                <wps:wsp>
                  <wps:cNvSpPr txBox="1"/>
                  <wps:spPr>
                    <ns461:xfrm>
                      <ns461:off x="0" y="0"/>
                      <ns461:ext cx="469900" cy="1651000"/>
                    </ns461:xfrm>
                    <ns461:prstGeom prst="rect">
                      <ns461:avLst/>
                    </ns461:prstGeom>
                    <ns461:noFill/>
                    <ns461:ln w="12700">
                      <ns461:noFill/>
                    </ns4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61:spAutoFit/>
                  </wps:bodyPr>
                </wps:wsp>
              </ns461:graphicData>
            </ns461:graphic>
          </wp:anchor>
        </w:drawing>
      </w:r>
      <w:r>
        <w:drawing>
          <wp:anchor distT="0" distB="0" distL="0" distR="0" simplePos="0" relativeHeight="25165847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232" name="Rectangle 232"/>
            <wp:cNvGraphicFramePr>
              <ns462:graphicFrameLocks xmlns:ns462="http://schemas.openxmlformats.org/drawingml/2006/main" noChangeAspect="0"/>
            </wp:cNvGraphicFramePr>
            <ns463:graphic xmlns:ns463="http://schemas.openxmlformats.org/drawingml/2006/main">
              <ns463:graphicData uri="http://schemas.microsoft.com/office/word/2010/wordprocessingShape">
                <wps:wsp>
                  <wps:cNvSpPr/>
                  <wps:spPr>
                    <ns463:xfrm>
                      <ns463:off x="0" y="0"/>
                      <ns463:ext cx="2260600" cy="254000"/>
                    </ns463:xfrm>
                    <ns463:prstGeom prst="rect">
                      <ns463:avLst/>
                    </ns463:prstGeom>
                    <ns463:solidFill>
                      <ns463:srgbClr val="F8F8F8"/>
                    </ns463:solidFill>
                    <ns463:ln w="12700">
                      <ns463:solidFill>
                        <ns463:srgbClr val="BBBBBB"/>
                      </ns463:solidFill>
                      <ns463:prstDash val="dash"/>
                    </ns463:ln>
                  </wps:spPr>
                  <wps:bodyPr rot="0">
                    <ns463:spAutoFit/>
                  </wps:bodyPr>
                </wps:wsp>
              </ns463:graphicData>
            </ns463:graphic>
          </wp:anchor>
        </w:drawing>
      </w:r>
      <w:r>
        <w:drawing>
          <wp:anchor distT="0" distB="0" distL="0" distR="0" simplePos="0" relativeHeight="25165847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233" name="Rectangle 233"/>
            <wp:cNvGraphicFramePr>
              <ns464:graphicFrameLocks xmlns:ns464="http://schemas.openxmlformats.org/drawingml/2006/main" noChangeAspect="0"/>
            </wp:cNvGraphicFramePr>
            <ns465:graphic xmlns:ns465="http://schemas.openxmlformats.org/drawingml/2006/main">
              <ns465:graphicData uri="http://schemas.microsoft.com/office/word/2010/wordprocessingShape">
                <wps:wsp>
                  <wps:cNvSpPr/>
                  <wps:spPr>
                    <ns465:xfrm>
                      <ns465:off x="0" y="0"/>
                      <ns465:ext cx="2260600" cy="254000"/>
                    </ns465:xfrm>
                    <ns465:prstGeom prst="rect">
                      <ns465:avLst/>
                    </ns465:prstGeom>
                    <ns465:solidFill>
                      <ns465:srgbClr val="F8F8F8"/>
                    </ns465:solidFill>
                    <ns465:ln w="12700">
                      <ns465:solidFill>
                        <ns465:srgbClr val="BBBBBB"/>
                      </ns465:solidFill>
                      <ns465:prstDash val="dash"/>
                    </ns465:ln>
                  </wps:spPr>
                  <wps:bodyPr rot="0">
                    <ns465:spAutoFit/>
                  </wps:bodyPr>
                </wps:wsp>
              </ns465:graphicData>
            </ns465:graphic>
          </wp:anchor>
        </w:drawing>
      </w:r>
      <w:r>
        <w:drawing>
          <wp:anchor distT="0" distB="0" distL="0" distR="0" simplePos="0" relativeHeight="25165847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234" name="Rectangle 234"/>
            <wp:cNvGraphicFramePr>
              <ns466:graphicFrameLocks xmlns:ns466="http://schemas.openxmlformats.org/drawingml/2006/main" noChangeAspect="0"/>
            </wp:cNvGraphicFramePr>
            <ns467:graphic xmlns:ns467="http://schemas.openxmlformats.org/drawingml/2006/main">
              <ns467:graphicData uri="http://schemas.microsoft.com/office/word/2010/wordprocessingShape">
                <wps:wsp>
                  <wps:cNvSpPr/>
                  <wps:spPr>
                    <ns467:xfrm>
                      <ns467:off x="0" y="0"/>
                      <ns467:ext cx="2260600" cy="254000"/>
                    </ns467:xfrm>
                    <ns467:prstGeom prst="rect">
                      <ns467:avLst/>
                    </ns467:prstGeom>
                    <ns467:solidFill>
                      <ns467:srgbClr val="F8F8F8"/>
                    </ns467:solidFill>
                    <ns467:ln w="12700">
                      <ns467:solidFill>
                        <ns467:srgbClr val="BBBBBB"/>
                      </ns467:solidFill>
                      <ns467:prstDash val="dash"/>
                    </ns467:ln>
                  </wps:spPr>
                  <wps:bodyPr rot="0">
                    <ns467:spAutoFit/>
                  </wps:bodyPr>
                </wps:wsp>
              </ns467:graphicData>
            </ns467:graphic>
          </wp:anchor>
        </w:drawing>
      </w:r>
      <w:r>
        <w:drawing>
          <wp:anchor distT="0" distB="0" distL="0" distR="0" simplePos="0" relativeHeight="25165847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235" name="Rectangle 235"/>
            <wp:cNvGraphicFramePr>
              <ns468:graphicFrameLocks xmlns:ns468="http://schemas.openxmlformats.org/drawingml/2006/main" noChangeAspect="0"/>
            </wp:cNvGraphicFramePr>
            <ns469:graphic xmlns:ns469="http://schemas.openxmlformats.org/drawingml/2006/main">
              <ns469:graphicData uri="http://schemas.microsoft.com/office/word/2010/wordprocessingShape">
                <wps:wsp>
                  <wps:cNvSpPr/>
                  <wps:spPr>
                    <ns469:xfrm>
                      <ns469:off x="0" y="0"/>
                      <ns469:ext cx="2260600" cy="254000"/>
                    </ns469:xfrm>
                    <ns469:prstGeom prst="rect">
                      <ns469:avLst/>
                    </ns469:prstGeom>
                    <ns469:solidFill>
                      <ns469:srgbClr val="F8F8F8"/>
                    </ns469:solidFill>
                    <ns469:ln w="12700">
                      <ns469:solidFill>
                        <ns469:srgbClr val="BBBBBB"/>
                      </ns469:solidFill>
                      <ns469:prstDash val="dash"/>
                    </ns469:ln>
                  </wps:spPr>
                  <wps:bodyPr rot="0">
                    <ns469:spAutoFit/>
                  </wps:bodyPr>
                </wps:wsp>
              </ns469:graphicData>
            </ns469:graphic>
          </wp:anchor>
        </w:drawing>
      </w:r>
      <w:r>
        <w:drawing>
          <wp:anchor distT="0" distB="0" distL="0" distR="0" simplePos="0" relativeHeight="25165847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236" name="Rectangle 236"/>
            <wp:cNvGraphicFramePr>
              <ns470:graphicFrameLocks xmlns:ns470="http://schemas.openxmlformats.org/drawingml/2006/main" noChangeAspect="0"/>
            </wp:cNvGraphicFramePr>
            <ns471:graphic xmlns:ns471="http://schemas.openxmlformats.org/drawingml/2006/main">
              <ns471:graphicData uri="http://schemas.microsoft.com/office/word/2010/wordprocessingShape">
                <wps:wsp>
                  <wps:cNvSpPr/>
                  <wps:spPr>
                    <ns471:xfrm>
                      <ns471:off x="0" y="0"/>
                      <ns471:ext cx="2260600" cy="254000"/>
                    </ns471:xfrm>
                    <ns471:prstGeom prst="rect">
                      <ns471:avLst/>
                    </ns471:prstGeom>
                    <ns471:solidFill>
                      <ns471:srgbClr val="F8F8F8"/>
                    </ns471:solidFill>
                    <ns471:ln w="12700">
                      <ns471:solidFill>
                        <ns471:srgbClr val="BBBBBB"/>
                      </ns471:solidFill>
                      <ns471:prstDash val="dash"/>
                    </ns471:ln>
                  </wps:spPr>
                  <wps:bodyPr rot="0">
                    <ns471:spAutoFit/>
                  </wps:bodyPr>
                </wps:wsp>
              </ns471:graphicData>
            </ns471:graphic>
          </wp:anchor>
        </w:drawing>
      </w:r>
      <w:r>
        <w:drawing>
          <wp:anchor distT="0" distB="0" distL="0" distR="0" simplePos="0" relativeHeight="251658477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237" name="Rectangle 237"/>
            <wp:cNvGraphicFramePr>
              <ns472:graphicFrameLocks xmlns:ns472="http://schemas.openxmlformats.org/drawingml/2006/main" noChangeAspect="0"/>
            </wp:cNvGraphicFramePr>
            <ns473:graphic xmlns:ns473="http://schemas.openxmlformats.org/drawingml/2006/main">
              <ns473:graphicData uri="http://schemas.microsoft.com/office/word/2010/wordprocessingShape">
                <wps:wsp>
                  <wps:cNvSpPr/>
                  <wps:spPr>
                    <ns473:xfrm>
                      <ns473:off x="0" y="0"/>
                      <ns473:ext cx="1955800" cy="1524000"/>
                    </ns473:xfrm>
                    <ns473:prstGeom prst="rect">
                      <ns473:avLst/>
                    </ns473:prstGeom>
                    <ns473:solidFill>
                      <ns473:srgbClr val="FFFFFF"/>
                    </ns473:solidFill>
                    <ns473:ln w="19050">
                      <ns473:solidFill>
                        <ns473:srgbClr val="222222"/>
                      </ns473:solidFill>
                    </ns473:ln>
                  </wps:spPr>
                  <wps:bodyPr rot="0">
                    <ns473:spAutoFit/>
                  </wps:bodyPr>
                </wps:wsp>
              </ns473:graphicData>
            </ns473:graphic>
          </wp:anchor>
        </w:drawing>
      </w:r>
      <w:r>
        <w:drawing>
          <wp:anchor distT="0" distB="0" distL="0" distR="0" simplePos="0" relativeHeight="25165847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238" name="Rectangle 238"/>
            <wp:cNvGraphicFramePr>
              <ns474:graphicFrameLocks xmlns:ns474="http://schemas.openxmlformats.org/drawingml/2006/main" noChangeAspect="0"/>
            </wp:cNvGraphicFramePr>
            <ns475:graphic xmlns:ns475="http://schemas.openxmlformats.org/drawingml/2006/main">
              <ns475:graphicData uri="http://schemas.microsoft.com/office/word/2010/wordprocessingShape">
                <wps:wsp>
                  <wps:cNvSpPr txBox="1"/>
                  <wps:spPr>
                    <ns475:xfrm>
                      <ns475:off x="0" y="0"/>
                      <ns475:ext cx="1955800" cy="266700"/>
                    </ns475:xfrm>
                    <ns475:prstGeom prst="rect">
                      <ns475:avLst/>
                    </ns475:prstGeom>
                    <ns475:solidFill>
                      <ns475:srgbClr val="E5E5E5"/>
                    </ns475:solidFill>
                    <ns475:ln w="12700">
                      <ns475:solidFill>
                        <ns475:srgbClr val="222222"/>
                      </ns475:solidFill>
                    </ns4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5:spAutoFit/>
                  </wps:bodyPr>
                </wps:wsp>
              </ns475:graphicData>
            </ns475:graphic>
          </wp:anchor>
        </w:drawing>
      </w:r>
      <w:r>
        <w:drawing>
          <wp:anchor distT="0" distB="0" distL="0" distR="0" simplePos="0" relativeHeight="25165847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239" name="Oval 239"/>
            <wp:cNvGraphicFramePr>
              <ns476:graphicFrameLocks xmlns:ns476="http://schemas.openxmlformats.org/drawingml/2006/main" noChangeAspect="0"/>
            </wp:cNvGraphicFramePr>
            <ns477:graphic xmlns:ns477="http://schemas.openxmlformats.org/drawingml/2006/main">
              <ns477:graphicData uri="http://schemas.microsoft.com/office/word/2010/wordprocessingShape">
                <wps:wsp>
                  <wps:cNvSpPr txBox="1"/>
                  <wps:spPr>
                    <ns477:xfrm>
                      <ns477:off x="0" y="0"/>
                      <ns477:ext cx="317500" cy="317500"/>
                    </ns477:xfrm>
                    <ns477:prstGeom prst="ellipse">
                      <ns477:avLst/>
                    </ns477:prstGeom>
                    <ns477:solidFill>
                      <ns477:srgbClr val="FFFFFF"/>
                    </ns477:solidFill>
                    <ns477:ln w="12700">
                      <ns477:solidFill>
                        <ns477:srgbClr val="555555"/>
                      </ns477:solidFill>
                    </ns4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7:spAutoFit/>
                  </wps:bodyPr>
                </wps:wsp>
              </ns477:graphicData>
            </ns477:graphic>
          </wp:anchor>
        </w:drawing>
      </w:r>
      <w:r>
        <w:drawing>
          <wp:anchor distT="0" distB="0" distL="0" distR="0" simplePos="0" relativeHeight="251658480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240" name="Text Box 240"/>
            <wp:cNvGraphicFramePr>
              <ns478:graphicFrameLocks xmlns:ns478="http://schemas.openxmlformats.org/drawingml/2006/main" noChangeAspect="0"/>
            </wp:cNvGraphicFramePr>
            <ns479:graphic xmlns:ns479="http://schemas.openxmlformats.org/drawingml/2006/main">
              <ns479:graphicData uri="http://schemas.microsoft.com/office/word/2010/wordprocessingShape">
                <wps:wsp>
                  <wps:cNvSpPr txBox="1"/>
                  <wps:spPr>
                    <ns479:xfrm>
                      <ns479:off x="0" y="0"/>
                      <ns479:ext cx="1295400" cy="685800"/>
                    </ns479:xfrm>
                    <ns479:prstGeom prst="rect">
                      <ns479:avLst/>
                    </ns479:prstGeom>
                    <ns479:noFill/>
                    <ns479:ln w="12700">
                      <ns479:noFill/>
                    </ns4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New member registered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9:spAutoFit/>
                  </wps:bodyPr>
                </wps:wsp>
              </ns479:graphicData>
            </ns479:graphic>
          </wp:anchor>
        </w:drawing>
      </w:r>
      <w:r>
        <w:drawing>
          <wp:anchor distT="0" distB="0" distL="0" distR="0" simplePos="0" relativeHeight="251658481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241" name="Rounded Rectangle 241"/>
            <wp:cNvGraphicFramePr>
              <ns480:graphicFrameLocks xmlns:ns480="http://schemas.openxmlformats.org/drawingml/2006/main" noChangeAspect="0"/>
            </wp:cNvGraphicFramePr>
            <ns481:graphic xmlns:ns481="http://schemas.openxmlformats.org/drawingml/2006/main">
              <ns481:graphicData uri="http://schemas.microsoft.com/office/word/2010/wordprocessingShape">
                <wps:wsp>
                  <wps:cNvSpPr txBox="1"/>
                  <wps:spPr>
                    <ns481:xfrm>
                      <ns481:off x="0" y="0"/>
                      <ns481:ext cx="609600" cy="279400"/>
                    </ns481:xfrm>
                    <ns481:prstGeom prst="roundRect">
                      <ns481:avLst/>
                    </ns481:prstGeom>
                    <ns481:solidFill>
                      <ns481:srgbClr val="E2E2E2"/>
                    </ns481:solidFill>
                    <ns481:ln w="12700">
                      <ns481:solidFill>
                        <ns481:srgbClr val="444444"/>
                      </ns481:solidFill>
                    </ns4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1:spAutoFit/>
                  </wps:bodyPr>
                </wps:wsp>
              </ns481:graphicData>
            </ns481:graphic>
          </wp:anchor>
        </w:drawing>
      </w:r>
      <w:r>
        <w:drawing>
          <wp:anchor distT="0" distB="0" distL="0" distR="0" simplePos="0" relativeHeight="25165848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242" name="Rectangle 242"/>
            <wp:cNvGraphicFramePr>
              <ns482:graphicFrameLocks xmlns:ns482="http://schemas.openxmlformats.org/drawingml/2006/main" noChangeAspect="0"/>
            </wp:cNvGraphicFramePr>
            <ns483:graphic xmlns:ns483="http://schemas.openxmlformats.org/drawingml/2006/main">
              <ns483:graphicData uri="http://schemas.microsoft.com/office/word/2010/wordprocessingShape">
                <wps:wsp>
                  <wps:cNvSpPr/>
                  <wps:spPr>
                    <ns483:xfrm>
                      <ns483:off x="0" y="0"/>
                      <ns483:ext cx="3086100" cy="3429000"/>
                    </ns483:xfrm>
                    <ns483:prstGeom prst="rect">
                      <ns483:avLst/>
                    </ns483:prstGeom>
                    <ns483:solidFill>
                      <ns483:srgbClr val="FFFFFF"/>
                    </ns483:solidFill>
                    <ns483:ln w="12700">
                      <ns483:solidFill>
                        <ns483:srgbClr val="666666"/>
                      </ns483:solidFill>
                    </ns483:ln>
                  </wps:spPr>
                  <wps:bodyPr rot="0">
                    <ns483:spAutoFit/>
                  </wps:bodyPr>
                </wps:wsp>
              </ns483:graphicData>
            </ns483:graphic>
          </wp:anchor>
        </w:drawing>
      </w:r>
      <w:r>
        <w:drawing>
          <wp:anchor distT="0" distB="0" distL="0" distR="0" simplePos="0" relativeHeight="25165848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243" name="Rectangle 243"/>
            <wp:cNvGraphicFramePr>
              <ns484:graphicFrameLocks xmlns:ns484="http://schemas.openxmlformats.org/drawingml/2006/main" noChangeAspect="0"/>
            </wp:cNvGraphicFramePr>
            <ns485:graphic xmlns:ns485="http://schemas.openxmlformats.org/drawingml/2006/main">
              <ns485:graphicData uri="http://schemas.microsoft.com/office/word/2010/wordprocessingShape">
                <wps:wsp>
                  <wps:cNvSpPr/>
                  <wps:spPr>
                    <ns485:xfrm>
                      <ns485:off x="0" y="0"/>
                      <ns485:ext cx="3086100" cy="279400"/>
                    </ns485:xfrm>
                    <ns485:prstGeom prst="rect">
                      <ns485:avLst/>
                    </ns485:prstGeom>
                    <ns485:solidFill>
                      <ns485:srgbClr val="EEEEEE"/>
                    </ns485:solidFill>
                    <ns485:ln w="12700">
                      <ns485:solidFill>
                        <ns485:srgbClr val="666666"/>
                      </ns485:solidFill>
                    </ns485:ln>
                  </wps:spPr>
                  <wps:bodyPr rot="0">
                    <ns485:spAutoFit/>
                  </wps:bodyPr>
                </wps:wsp>
              </ns485:graphicData>
            </ns485:graphic>
          </wp:anchor>
        </w:drawing>
      </w:r>
      <w:r>
        <w:drawing>
          <wp:anchor distT="0" distB="0" distL="0" distR="0" simplePos="0" relativeHeight="251658484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244" name="Text Box 244"/>
            <wp:cNvGraphicFramePr>
              <ns486:graphicFrameLocks xmlns:ns486="http://schemas.openxmlformats.org/drawingml/2006/main" noChangeAspect="0"/>
            </wp:cNvGraphicFramePr>
            <ns487:graphic xmlns:ns487="http://schemas.openxmlformats.org/drawingml/2006/main">
              <ns487:graphicData uri="http://schemas.microsoft.com/office/word/2010/wordprocessingShape">
                <wps:wsp>
                  <wps:cNvSpPr txBox="1"/>
                  <wps:spPr>
                    <ns487:xfrm>
                      <ns487:off x="0" y="0"/>
                      <ns487:ext cx="1968500" cy="177800"/>
                    </ns487:xfrm>
                    <ns487:prstGeom prst="rect">
                      <ns487:avLst/>
                    </ns487:prstGeom>
                    <ns487:noFill/>
                    <ns487:ln w="12700">
                      <ns487:noFill/>
                    </ns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7:spAutoFit/>
                  </wps:bodyPr>
                </wps:wsp>
              </ns487:graphicData>
            </ns487:graphic>
          </wp:anchor>
        </w:drawing>
      </w:r>
      <w:r>
        <w:drawing>
          <wp:anchor distT="0" distB="0" distL="0" distR="0" simplePos="0" relativeHeight="251658485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245" name="Text Box 245"/>
            <wp:cNvGraphicFramePr>
              <ns488:graphicFrameLocks xmlns:ns488="http://schemas.openxmlformats.org/drawingml/2006/main" noChangeAspect="0"/>
            </wp:cNvGraphicFramePr>
            <ns489:graphic xmlns:ns489="http://schemas.openxmlformats.org/drawingml/2006/main">
              <ns489:graphicData uri="http://schemas.microsoft.com/office/word/2010/wordprocessingShape">
                <wps:wsp>
                  <wps:cNvSpPr txBox="1"/>
                  <wps:spPr>
                    <ns489:xfrm>
                      <ns489:off x="0" y="0"/>
                      <ns489:ext cx="876300" cy="177800"/>
                    </ns489:xfrm>
                    <ns489:prstGeom prst="rect">
                      <ns489:avLst/>
                    </ns489:prstGeom>
                    <ns489:noFill/>
                    <ns489:ln w="12700">
                      <ns489:noFill/>
                    </ns48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9:spAutoFit/>
                  </wps:bodyPr>
                </wps:wsp>
              </ns489:graphicData>
            </ns489:graphic>
          </wp:anchor>
        </w:drawing>
      </w:r>
      <w:r>
        <w:drawing>
          <wp:anchor distT="0" distB="0" distL="0" distR="0" simplePos="0" relativeHeight="25165848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246" name="Rectangle 246"/>
            <wp:cNvGraphicFramePr>
              <ns490:graphicFrameLocks xmlns:ns490="http://schemas.openxmlformats.org/drawingml/2006/main" noChangeAspect="0"/>
            </wp:cNvGraphicFramePr>
            <ns491:graphic xmlns:ns491="http://schemas.openxmlformats.org/drawingml/2006/main">
              <ns491:graphicData uri="http://schemas.microsoft.com/office/word/2010/wordprocessingShape">
                <wps:wsp>
                  <wps:cNvSpPr/>
                  <wps:spPr>
                    <ns491:xfrm>
                      <ns491:off x="0" y="0"/>
                      <ns491:ext cx="596900" cy="3149600"/>
                    </ns491:xfrm>
                    <ns491:prstGeom prst="rect">
                      <ns491:avLst/>
                    </ns491:prstGeom>
                    <ns491:solidFill>
                      <ns491:srgbClr val="F4F4F4"/>
                    </ns491:solidFill>
                    <ns491:ln w="12700">
                      <ns491:solidFill>
                        <ns491:srgbClr val="999999"/>
                      </ns491:solidFill>
                    </ns491:ln>
                  </wps:spPr>
                  <wps:bodyPr rot="0">
                    <ns491:spAutoFit/>
                  </wps:bodyPr>
                </wps:wsp>
              </ns491:graphicData>
            </ns491:graphic>
          </wp:anchor>
        </w:drawing>
      </w:r>
      <w:r>
        <w:drawing>
          <wp:anchor distT="0" distB="0" distL="0" distR="0" simplePos="0" relativeHeight="251658487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247" name="Text Box 247"/>
            <wp:cNvGraphicFramePr>
              <ns492:graphicFrameLocks xmlns:ns492="http://schemas.openxmlformats.org/drawingml/2006/main" noChangeAspect="0"/>
            </wp:cNvGraphicFramePr>
            <ns493:graphic xmlns:ns493="http://schemas.openxmlformats.org/drawingml/2006/main">
              <ns493:graphicData uri="http://schemas.microsoft.com/office/word/2010/wordprocessingShape">
                <wps:wsp>
                  <wps:cNvSpPr txBox="1"/>
                  <wps:spPr>
                    <ns493:xfrm>
                      <ns493:off x="0" y="0"/>
                      <ns493:ext cx="469900" cy="1651000"/>
                    </ns493:xfrm>
                    <ns493:prstGeom prst="rect">
                      <ns493:avLst/>
                    </ns493:prstGeom>
                    <ns493:noFill/>
                    <ns493:ln w="12700">
                      <ns493:noFill/>
                    </ns4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3:spAutoFit/>
                  </wps:bodyPr>
                </wps:wsp>
              </ns493:graphicData>
            </ns493:graphic>
          </wp:anchor>
        </w:drawing>
      </w:r>
      <w:r>
        <w:drawing>
          <wp:anchor distT="0" distB="0" distL="0" distR="0" simplePos="0" relativeHeight="25165848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248" name="Text Box 248"/>
            <wp:cNvGraphicFramePr>
              <ns494:graphicFrameLocks xmlns:ns494="http://schemas.openxmlformats.org/drawingml/2006/main" noChangeAspect="0"/>
            </wp:cNvGraphicFramePr>
            <ns495:graphic xmlns:ns495="http://schemas.openxmlformats.org/drawingml/2006/main">
              <ns495:graphicData uri="http://schemas.microsoft.com/office/word/2010/wordprocessingShape">
                <wps:wsp>
                  <wps:cNvSpPr txBox="1"/>
                  <wps:spPr>
                    <ns495:xfrm>
                      <ns495:off x="0" y="0"/>
                      <ns495:ext cx="2260600" cy="190500"/>
                    </ns495:xfrm>
                    <ns495:prstGeom prst="rect">
                      <ns495:avLst/>
                    </ns495:prstGeom>
                    <ns495:noFill/>
                    <ns495:ln w="12700">
                      <ns495:noFill/>
                    </ns4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5:spAutoFit/>
                  </wps:bodyPr>
                </wps:wsp>
              </ns495:graphicData>
            </ns495:graphic>
          </wp:anchor>
        </w:drawing>
      </w:r>
      <w:r>
        <w:drawing>
          <wp:anchor distT="0" distB="0" distL="0" distR="0" simplePos="0" relativeHeight="25165848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249" name="Rectangle 249"/>
            <wp:cNvGraphicFramePr>
              <ns496:graphicFrameLocks xmlns:ns496="http://schemas.openxmlformats.org/drawingml/2006/main" noChangeAspect="0"/>
            </wp:cNvGraphicFramePr>
            <ns497:graphic xmlns:ns497="http://schemas.openxmlformats.org/drawingml/2006/main">
              <ns497:graphicData uri="http://schemas.microsoft.com/office/word/2010/wordprocessingShape">
                <wps:wsp>
                  <wps:cNvSpPr/>
                  <wps:spPr>
                    <ns497:xfrm>
                      <ns497:off x="0" y="0"/>
                      <ns497:ext cx="2260600" cy="1778000"/>
                    </ns497:xfrm>
                    <ns497:prstGeom prst="rect">
                      <ns497:avLst/>
                    </ns497:prstGeom>
                    <ns497:solidFill>
                      <ns497:srgbClr val="FFFFFF"/>
                    </ns497:solidFill>
                    <ns497:ln w="12700">
                      <ns497:solidFill>
                        <ns497:srgbClr val="777777"/>
                      </ns497:solidFill>
                    </ns497:ln>
                  </wps:spPr>
                  <wps:bodyPr rot="0">
                    <ns497:spAutoFit/>
                  </wps:bodyPr>
                </wps:wsp>
              </ns497:graphicData>
            </ns497:graphic>
          </wp:anchor>
        </w:drawing>
      </w:r>
      <w:r>
        <w:drawing>
          <wp:anchor distT="0" distB="0" distL="0" distR="0" simplePos="0" relativeHeight="251658490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250" name="Text Box 250"/>
            <wp:cNvGraphicFramePr>
              <ns498:graphicFrameLocks xmlns:ns498="http://schemas.openxmlformats.org/drawingml/2006/main" noChangeAspect="0"/>
            </wp:cNvGraphicFramePr>
            <ns499:graphic xmlns:ns499="http://schemas.openxmlformats.org/drawingml/2006/main">
              <ns499:graphicData uri="http://schemas.microsoft.com/office/word/2010/wordprocessingShape">
                <wps:wsp>
                  <wps:cNvSpPr txBox="1"/>
                  <wps:spPr>
                    <ns499:xfrm>
                      <ns499:off x="0" y="0"/>
                      <ns499:ext cx="2057400" cy="203200"/>
                    </ns499:xfrm>
                    <ns499:prstGeom prst="rect">
                      <ns499:avLst/>
                    </ns499:prstGeom>
                    <ns499:noFill/>
                    <ns499:ln w="12700">
                      <ns499:noFill/>
                    </ns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9:spAutoFit/>
                  </wps:bodyPr>
                </wps:wsp>
              </ns499:graphicData>
            </ns499:graphic>
          </wp:anchor>
        </w:drawing>
      </w:r>
      <w:r>
        <w:drawing>
          <wp:anchor distT="0" distB="0" distL="0" distR="0" simplePos="0" relativeHeight="25165849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251" name="Text Box 251"/>
            <wp:cNvGraphicFramePr>
              <ns500:graphicFrameLocks xmlns:ns500="http://schemas.openxmlformats.org/drawingml/2006/main" noChangeAspect="0"/>
            </wp:cNvGraphicFramePr>
            <ns501:graphic xmlns:ns501="http://schemas.openxmlformats.org/drawingml/2006/main">
              <ns501:graphicData uri="http://schemas.microsoft.com/office/word/2010/wordprocessingShape">
                <wps:wsp>
                  <wps:cNvSpPr txBox="1"/>
                  <wps:spPr>
                    <ns501:xfrm>
                      <ns501:off x="0" y="0"/>
                      <ns501:ext cx="812800" cy="177800"/>
                    </ns501:xfrm>
                    <ns501:prstGeom prst="rect">
                      <ns501:avLst/>
                    </ns501:prstGeom>
                    <ns501:noFill/>
                    <ns501:ln w="12700">
                      <ns501:noFill/>
                    </ns5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1:spAutoFit/>
                  </wps:bodyPr>
                </wps:wsp>
              </ns501:graphicData>
            </ns501:graphic>
          </wp:anchor>
        </w:drawing>
      </w:r>
      <w:r>
        <w:drawing>
          <wp:anchor distT="0" distB="0" distL="0" distR="0" simplePos="0" relativeHeight="25165849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252" name="Text Box 252"/>
            <wp:cNvGraphicFramePr>
              <ns502:graphicFrameLocks xmlns:ns502="http://schemas.openxmlformats.org/drawingml/2006/main" noChangeAspect="0"/>
            </wp:cNvGraphicFramePr>
            <ns503:graphic xmlns:ns503="http://schemas.openxmlformats.org/drawingml/2006/main">
              <ns503:graphicData uri="http://schemas.microsoft.com/office/word/2010/wordprocessingShape">
                <wps:wsp>
                  <wps:cNvSpPr txBox="1"/>
                  <wps:spPr>
                    <ns503:xfrm>
                      <ns503:off x="0" y="0"/>
                      <ns503:ext cx="1130300" cy="177800"/>
                    </ns503:xfrm>
                    <ns503:prstGeom prst="rect">
                      <ns503:avLst/>
                    </ns503:prstGeom>
                    <ns503:noFill/>
                    <ns503:ln w="12700">
                      <ns503:noFill/>
                    </ns5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3:spAutoFit/>
                  </wps:bodyPr>
                </wps:wsp>
              </ns503:graphicData>
            </ns503:graphic>
          </wp:anchor>
        </w:drawing>
      </w:r>
      <w:r>
        <w:drawing>
          <wp:anchor distT="0" distB="0" distL="0" distR="0" simplePos="0" relativeHeight="25165849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253" name="Line 253"/>
            <wp:cNvGraphicFramePr>
              <ns504:graphicFrameLocks xmlns:ns504="http://schemas.openxmlformats.org/drawingml/2006/main" noChangeAspect="0"/>
            </wp:cNvGraphicFramePr>
            <ns505:graphic xmlns:ns505="http://schemas.openxmlformats.org/drawingml/2006/main">
              <ns505:graphicData uri="http://schemas.microsoft.com/office/word/2010/wordprocessingShape">
                <wps:wsp>
                  <wps:cNvSpPr/>
                  <wps:spPr>
                    <ns505:xfrm>
                      <ns505:off x="0" y="0"/>
                      <ns505:ext cx="2006600" cy="10160"/>
                    </ns505:xfrm>
                    <ns505:prstGeom prst="line">
                      <ns505:avLst/>
                    </ns505:prstGeom>
                    <ns505:noFill/>
                    <ns505:ln w="11430">
                      <ns505:solidFill>
                        <ns505:srgbClr val="BBBBBB"/>
                      </ns505:solidFill>
                    </ns505:ln>
                  </wps:spPr>
                  <wps:bodyPr rot="0">
                    <ns505:spAutoFit/>
                  </wps:bodyPr>
                </wps:wsp>
              </ns505:graphicData>
            </ns505:graphic>
          </wp:anchor>
        </w:drawing>
      </w:r>
      <w:r>
        <w:drawing>
          <wp:anchor distT="0" distB="0" distL="0" distR="0" simplePos="0" relativeHeight="25165849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254" name="Text Box 254"/>
            <wp:cNvGraphicFramePr>
              <ns506:graphicFrameLocks xmlns:ns506="http://schemas.openxmlformats.org/drawingml/2006/main" noChangeAspect="0"/>
            </wp:cNvGraphicFramePr>
            <ns507:graphic xmlns:ns507="http://schemas.openxmlformats.org/drawingml/2006/main">
              <ns507:graphicData uri="http://schemas.microsoft.com/office/word/2010/wordprocessingShape">
                <wps:wsp>
                  <wps:cNvSpPr txBox="1"/>
                  <wps:spPr>
                    <ns507:xfrm>
                      <ns507:off x="0" y="0"/>
                      <ns507:ext cx="812800" cy="177800"/>
                    </ns507:xfrm>
                    <ns507:prstGeom prst="rect">
                      <ns507:avLst/>
                    </ns507:prstGeom>
                    <ns507:noFill/>
                    <ns507:ln w="12700">
                      <ns507:noFill/>
                    </ns5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7:spAutoFit/>
                  </wps:bodyPr>
                </wps:wsp>
              </ns507:graphicData>
            </ns507:graphic>
          </wp:anchor>
        </w:drawing>
      </w:r>
      <w:r>
        <w:drawing>
          <wp:anchor distT="0" distB="0" distL="0" distR="0" simplePos="0" relativeHeight="251658495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255" name="Text Box 255"/>
            <wp:cNvGraphicFramePr>
              <ns508:graphicFrameLocks xmlns:ns508="http://schemas.openxmlformats.org/drawingml/2006/main" noChangeAspect="0"/>
            </wp:cNvGraphicFramePr>
            <ns509:graphic xmlns:ns509="http://schemas.openxmlformats.org/drawingml/2006/main">
              <ns509:graphicData uri="http://schemas.microsoft.com/office/word/2010/wordprocessingShape">
                <wps:wsp>
                  <wps:cNvSpPr txBox="1"/>
                  <wps:spPr>
                    <ns509:xfrm>
                      <ns509:off x="0" y="0"/>
                      <ns509:ext cx="1130300" cy="177800"/>
                    </ns509:xfrm>
                    <ns509:prstGeom prst="rect">
                      <ns509:avLst/>
                    </ns509:prstGeom>
                    <ns509:noFill/>
                    <ns509:ln w="12700">
                      <ns509:noFill/>
                    </ns5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9:spAutoFit/>
                  </wps:bodyPr>
                </wps:wsp>
              </ns509:graphicData>
            </ns509:graphic>
          </wp:anchor>
        </w:drawing>
      </w:r>
      <w:r>
        <w:drawing>
          <wp:anchor distT="0" distB="0" distL="0" distR="0" simplePos="0" relativeHeight="25165849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256" name="Line 256"/>
            <wp:cNvGraphicFramePr>
              <ns510:graphicFrameLocks xmlns:ns510="http://schemas.openxmlformats.org/drawingml/2006/main" noChangeAspect="0"/>
            </wp:cNvGraphicFramePr>
            <ns511:graphic xmlns:ns511="http://schemas.openxmlformats.org/drawingml/2006/main">
              <ns511:graphicData uri="http://schemas.microsoft.com/office/word/2010/wordprocessingShape">
                <wps:wsp>
                  <wps:cNvSpPr/>
                  <wps:spPr>
                    <ns511:xfrm>
                      <ns511:off x="0" y="0"/>
                      <ns511:ext cx="2006600" cy="10160"/>
                    </ns511:xfrm>
                    <ns511:prstGeom prst="line">
                      <ns511:avLst/>
                    </ns511:prstGeom>
                    <ns511:noFill/>
                    <ns511:ln w="11430">
                      <ns511:solidFill>
                        <ns511:srgbClr val="BBBBBB"/>
                      </ns511:solidFill>
                    </ns511:ln>
                  </wps:spPr>
                  <wps:bodyPr rot="0">
                    <ns511:spAutoFit/>
                  </wps:bodyPr>
                </wps:wsp>
              </ns511:graphicData>
            </ns511:graphic>
          </wp:anchor>
        </w:drawing>
      </w:r>
      <w:r>
        <w:drawing>
          <wp:anchor distT="0" distB="0" distL="0" distR="0" simplePos="0" relativeHeight="25165849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257" name="Text Box 257"/>
            <wp:cNvGraphicFramePr>
              <ns512:graphicFrameLocks xmlns:ns512="http://schemas.openxmlformats.org/drawingml/2006/main" noChangeAspect="0"/>
            </wp:cNvGraphicFramePr>
            <ns513:graphic xmlns:ns513="http://schemas.openxmlformats.org/drawingml/2006/main">
              <ns513:graphicData uri="http://schemas.microsoft.com/office/word/2010/wordprocessingShape">
                <wps:wsp>
                  <wps:cNvSpPr txBox="1"/>
                  <wps:spPr>
                    <ns513:xfrm>
                      <ns513:off x="0" y="0"/>
                      <ns513:ext cx="812800" cy="177800"/>
                    </ns513:xfrm>
                    <ns513:prstGeom prst="rect">
                      <ns513:avLst/>
                    </ns513:prstGeom>
                    <ns513:noFill/>
                    <ns513:ln w="12700">
                      <ns513:noFill/>
                    </ns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3:spAutoFit/>
                  </wps:bodyPr>
                </wps:wsp>
              </ns513:graphicData>
            </ns513:graphic>
          </wp:anchor>
        </w:drawing>
      </w:r>
      <w:r>
        <w:drawing>
          <wp:anchor distT="0" distB="0" distL="0" distR="0" simplePos="0" relativeHeight="25165849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258" name="Text Box 258"/>
            <wp:cNvGraphicFramePr>
              <ns514:graphicFrameLocks xmlns:ns514="http://schemas.openxmlformats.org/drawingml/2006/main" noChangeAspect="0"/>
            </wp:cNvGraphicFramePr>
            <ns515:graphic xmlns:ns515="http://schemas.openxmlformats.org/drawingml/2006/main">
              <ns515:graphicData uri="http://schemas.microsoft.com/office/word/2010/wordprocessingShape">
                <wps:wsp>
                  <wps:cNvSpPr txBox="1"/>
                  <wps:spPr>
                    <ns515:xfrm>
                      <ns515:off x="0" y="0"/>
                      <ns515:ext cx="1130300" cy="177800"/>
                    </ns515:xfrm>
                    <ns515:prstGeom prst="rect">
                      <ns515:avLst/>
                    </ns515:prstGeom>
                    <ns515:noFill/>
                    <ns515:ln w="12700">
                      <ns515:noFill/>
                    </ns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5:spAutoFit/>
                  </wps:bodyPr>
                </wps:wsp>
              </ns515:graphicData>
            </ns515:graphic>
          </wp:anchor>
        </w:drawing>
      </w:r>
      <w:r>
        <w:drawing>
          <wp:anchor distT="0" distB="0" distL="0" distR="0" simplePos="0" relativeHeight="25165849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259" name="Line 259"/>
            <wp:cNvGraphicFramePr>
              <ns516:graphicFrameLocks xmlns:ns516="http://schemas.openxmlformats.org/drawingml/2006/main" noChangeAspect="0"/>
            </wp:cNvGraphicFramePr>
            <ns517:graphic xmlns:ns517="http://schemas.openxmlformats.org/drawingml/2006/main">
              <ns517:graphicData uri="http://schemas.microsoft.com/office/word/2010/wordprocessingShape">
                <wps:wsp>
                  <wps:cNvSpPr/>
                  <wps:spPr>
                    <ns517:xfrm>
                      <ns517:off x="0" y="0"/>
                      <ns517:ext cx="2006600" cy="10160"/>
                    </ns517:xfrm>
                    <ns517:prstGeom prst="line">
                      <ns517:avLst/>
                    </ns517:prstGeom>
                    <ns517:noFill/>
                    <ns517:ln w="11430">
                      <ns517:solidFill>
                        <ns517:srgbClr val="BBBBBB"/>
                      </ns517:solidFill>
                    </ns517:ln>
                  </wps:spPr>
                  <wps:bodyPr rot="0">
                    <ns517:spAutoFit/>
                  </wps:bodyPr>
                </wps:wsp>
              </ns517:graphicData>
            </ns517:graphic>
          </wp:anchor>
        </w:drawing>
      </w:r>
      <w:r>
        <w:drawing>
          <wp:anchor distT="0" distB="0" distL="0" distR="0" simplePos="0" relativeHeight="25165850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260" name="Text Box 260"/>
            <wp:cNvGraphicFramePr>
              <ns518:graphicFrameLocks xmlns:ns518="http://schemas.openxmlformats.org/drawingml/2006/main" noChangeAspect="0"/>
            </wp:cNvGraphicFramePr>
            <ns519:graphic xmlns:ns519="http://schemas.openxmlformats.org/drawingml/2006/main">
              <ns519:graphicData uri="http://schemas.microsoft.com/office/word/2010/wordprocessingShape">
                <wps:wsp>
                  <wps:cNvSpPr txBox="1"/>
                  <wps:spPr>
                    <ns519:xfrm>
                      <ns519:off x="0" y="0"/>
                      <ns519:ext cx="812800" cy="177800"/>
                    </ns519:xfrm>
                    <ns519:prstGeom prst="rect">
                      <ns519:avLst/>
                    </ns519:prstGeom>
                    <ns519:noFill/>
                    <ns519:ln w="12700">
                      <ns519:noFill/>
                    </ns5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9:spAutoFit/>
                  </wps:bodyPr>
                </wps:wsp>
              </ns519:graphicData>
            </ns519:graphic>
          </wp:anchor>
        </w:drawing>
      </w:r>
      <w:r>
        <w:drawing>
          <wp:anchor distT="0" distB="0" distL="0" distR="0" simplePos="0" relativeHeight="25165850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261" name="Text Box 261"/>
            <wp:cNvGraphicFramePr>
              <ns520:graphicFrameLocks xmlns:ns520="http://schemas.openxmlformats.org/drawingml/2006/main" noChangeAspect="0"/>
            </wp:cNvGraphicFramePr>
            <ns521:graphic xmlns:ns521="http://schemas.openxmlformats.org/drawingml/2006/main">
              <ns521:graphicData uri="http://schemas.microsoft.com/office/word/2010/wordprocessingShape">
                <wps:wsp>
                  <wps:cNvSpPr txBox="1"/>
                  <wps:spPr>
                    <ns521:xfrm>
                      <ns521:off x="0" y="0"/>
                      <ns521:ext cx="1130300" cy="177800"/>
                    </ns521:xfrm>
                    <ns521:prstGeom prst="rect">
                      <ns521:avLst/>
                    </ns521:prstGeom>
                    <ns521:noFill/>
                    <ns521:ln w="12700">
                      <ns521:noFill/>
                    </ns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21:spAutoFit/>
                  </wps:bodyPr>
                </wps:wsp>
              </ns521:graphicData>
            </ns521:graphic>
          </wp:anchor>
        </w:drawing>
      </w:r>
      <w:r>
        <w:drawing>
          <wp:anchor distT="0" distB="0" distL="0" distR="0" simplePos="0" relativeHeight="25165850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262" name="Line 262"/>
            <wp:cNvGraphicFramePr>
              <ns522:graphicFrameLocks xmlns:ns522="http://schemas.openxmlformats.org/drawingml/2006/main" noChangeAspect="0"/>
            </wp:cNvGraphicFramePr>
            <ns523:graphic xmlns:ns523="http://schemas.openxmlformats.org/drawingml/2006/main">
              <ns523:graphicData uri="http://schemas.microsoft.com/office/word/2010/wordprocessingShape">
                <wps:wsp>
                  <wps:cNvSpPr/>
                  <wps:spPr>
                    <ns523:xfrm>
                      <ns523:off x="0" y="0"/>
                      <ns523:ext cx="2006600" cy="10160"/>
                    </ns523:xfrm>
                    <ns523:prstGeom prst="line">
                      <ns523:avLst/>
                    </ns523:prstGeom>
                    <ns523:noFill/>
                    <ns523:ln w="11430">
                      <ns523:solidFill>
                        <ns523:srgbClr val="BBBBBB"/>
                      </ns523:solidFill>
                    </ns523:ln>
                  </wps:spPr>
                  <wps:bodyPr rot="0">
                    <ns523:spAutoFit/>
                  </wps:bodyPr>
                </wps:wsp>
              </ns523:graphicData>
            </ns523:graphic>
          </wp:anchor>
        </w:drawing>
      </w:r>
      <w:r>
        <w:drawing>
          <wp:anchor distT="0" distB="0" distL="0" distR="0" simplePos="0" relativeHeight="251658503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263" name="Arrow 263"/>
            <wp:cNvGraphicFramePr>
              <ns524:graphicFrameLocks xmlns:ns524="http://schemas.openxmlformats.org/drawingml/2006/main" noChangeAspect="0"/>
            </wp:cNvGraphicFramePr>
            <ns525:graphic xmlns:ns525="http://schemas.openxmlformats.org/drawingml/2006/main">
              <ns525:graphicData uri="http://schemas.microsoft.com/office/word/2010/wordprocessingShape">
                <wps:wsp>
                  <wps:cNvSpPr/>
                  <wps:spPr>
                    <ns525:xfrm>
                      <ns525:off x="0" y="0"/>
                      <ns525:ext cx="254000" cy="12700"/>
                    </ns525:xfrm>
                    <ns525:prstGeom prst="line">
                      <ns525:avLst/>
                    </ns525:prstGeom>
                    <ns525:noFill/>
                    <ns525:ln w="13970">
                      <ns525:solidFill>
                        <ns525:srgbClr val="555555"/>
                      </ns525:solidFill>
                      <ns525:tailEnd type="triangle" w="med" len="med"/>
                    </ns525:ln>
                  </wps:spPr>
                  <wps:bodyPr rot="0">
                    <ns525:spAutoFit/>
                  </wps:bodyPr>
                </wps:wsp>
              </ns525:graphicData>
            </ns525:graphic>
          </wp:anchor>
        </w:drawing>
      </w:r>
      <w:r>
        <w:drawing>
          <wp:anchor distT="0" distB="0" distL="0" distR="0" simplePos="0" relativeHeight="251658504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264" name="Arrow 264"/>
            <wp:cNvGraphicFramePr>
              <ns526:graphicFrameLocks xmlns:ns526="http://schemas.openxmlformats.org/drawingml/2006/main" noChangeAspect="0"/>
            </wp:cNvGraphicFramePr>
            <ns527:graphic xmlns:ns527="http://schemas.openxmlformats.org/drawingml/2006/main">
              <ns527:graphicData uri="http://schemas.microsoft.com/office/word/2010/wordprocessingShape">
                <wps:wsp>
                  <wps:cNvSpPr/>
                  <wps:spPr>
                    <ns527:xfrm>
                      <ns527:off x="0" y="0"/>
                      <ns527:ext cx="12700" cy="254000"/>
                    </ns527:xfrm>
                    <ns527:prstGeom prst="line">
                      <ns527:avLst/>
                    </ns527:prstGeom>
                    <ns527:noFill/>
                    <ns527:ln w="13970">
                      <ns527:solidFill>
                        <ns527:srgbClr val="555555"/>
                      </ns527:solidFill>
                      <ns527:tailEnd type="triangle" w="med" len="med"/>
                    </ns527:ln>
                  </wps:spPr>
                  <wps:bodyPr rot="0">
                    <ns527:spAutoFit/>
                  </wps:bodyPr>
                </wps:wsp>
              </ns527:graphicData>
            </ns527:graphic>
          </wp:anchor>
        </w:drawing>
      </w:r>
      <w:r>
        <w:drawing>
          <wp:anchor distT="0" distB="0" distL="0" distR="0" simplePos="0" relativeHeight="251658505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265" name="Arrow 265"/>
            <wp:cNvGraphicFramePr>
              <ns528:graphicFrameLocks xmlns:ns528="http://schemas.openxmlformats.org/drawingml/2006/main" noChangeAspect="0"/>
            </wp:cNvGraphicFramePr>
            <ns529:graphic xmlns:ns529="http://schemas.openxmlformats.org/drawingml/2006/main">
              <ns529:graphicData uri="http://schemas.microsoft.com/office/word/2010/wordprocessingShape">
                <wps:wsp>
                  <wps:cNvSpPr/>
                  <wps:spPr>
                    <ns529:xfrm>
                      <ns529:off x="0" y="0"/>
                      <ns529:ext cx="254000" cy="12700"/>
                    </ns529:xfrm>
                    <ns529:prstGeom prst="line">
                      <ns529:avLst/>
                    </ns529:prstGeom>
                    <ns529:noFill/>
                    <ns529:ln w="13970">
                      <ns529:solidFill>
                        <ns529:srgbClr val="555555"/>
                      </ns529:solidFill>
                      <ns529:tailEnd type="triangle" w="med" len="med"/>
                    </ns529:ln>
                  </wps:spPr>
                  <wps:bodyPr rot="0">
                    <ns529:spAutoFit/>
                  </wps:bodyPr>
                </wps:wsp>
              </ns529:graphicData>
            </ns52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50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266" name="Text Box 266"/>
            <wp:cNvGraphicFramePr>
              <ns530:graphicFrameLocks xmlns:ns530="http://schemas.openxmlformats.org/drawingml/2006/main" noChangeAspect="0"/>
            </wp:cNvGraphicFramePr>
            <ns531:graphic xmlns:ns531="http://schemas.openxmlformats.org/drawingml/2006/main">
              <ns531:graphicData uri="http://schemas.microsoft.com/office/word/2010/wordprocessingShape">
                <wps:wsp>
                  <wps:cNvSpPr txBox="1"/>
                  <wps:spPr>
                    <ns531:xfrm>
                      <ns531:off x="0" y="0"/>
                      <ns531:ext cx="5461000" cy="304800"/>
                    </ns531:xfrm>
                    <ns531:prstGeom prst="rect">
                      <ns531:avLst/>
                    </ns531:prstGeom>
                    <ns531:noFill/>
                    <ns531:ln w="12700">
                      <ns531:noFill/>
                    </ns5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EL-04  Update Member Profile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1:spAutoFit/>
                  </wps:bodyPr>
                </wps:wsp>
              </ns531:graphicData>
            </ns531:graphic>
          </wp:anchor>
        </w:drawing>
      </w:r>
      <w:r>
        <w:drawing>
          <wp:anchor distT="0" distB="0" distL="0" distR="0" simplePos="0" relativeHeight="251658507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267" name="Text Box 267"/>
            <wp:cNvGraphicFramePr>
              <ns532:graphicFrameLocks xmlns:ns532="http://schemas.openxmlformats.org/drawingml/2006/main" noChangeAspect="0"/>
            </wp:cNvGraphicFramePr>
            <ns533:graphic xmlns:ns533="http://schemas.openxmlformats.org/drawingml/2006/main">
              <ns533:graphicData uri="http://schemas.microsoft.com/office/word/2010/wordprocessingShape">
                <wps:wsp>
                  <wps:cNvSpPr txBox="1"/>
                  <wps:spPr>
                    <ns533:xfrm>
                      <ns533:off x="0" y="0"/>
                      <ns533:ext cx="1473200" cy="228600"/>
                    </ns533:xfrm>
                    <ns533:prstGeom prst="rect">
                      <ns533:avLst/>
                    </ns533:prstGeom>
                    <ns533:noFill/>
                    <ns533:ln w="12700">
                      <ns533:noFill/>
                    </ns53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3:spAutoFit/>
                  </wps:bodyPr>
                </wps:wsp>
              </ns533:graphicData>
            </ns533:graphic>
          </wp:anchor>
        </w:drawing>
      </w:r>
      <w:r>
        <w:drawing>
          <wp:anchor distT="0" distB="0" distL="0" distR="0" simplePos="0" relativeHeight="25165850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268" name="Rectangle 268"/>
            <wp:cNvGraphicFramePr>
              <ns534:graphicFrameLocks xmlns:ns534="http://schemas.openxmlformats.org/drawingml/2006/main" noChangeAspect="0"/>
            </wp:cNvGraphicFramePr>
            <ns535:graphic xmlns:ns535="http://schemas.openxmlformats.org/drawingml/2006/main">
              <ns535:graphicData uri="http://schemas.microsoft.com/office/word/2010/wordprocessingShape">
                <wps:wsp>
                  <wps:cNvSpPr/>
                  <wps:spPr>
                    <ns535:xfrm>
                      <ns535:off x="0" y="0"/>
                      <ns535:ext cx="3340100" cy="4191000"/>
                    </ns535:xfrm>
                    <ns535:prstGeom prst="rect">
                      <ns535:avLst/>
                    </ns535:prstGeom>
                    <ns535:solidFill>
                      <ns535:srgbClr val="FFFFFF"/>
                    </ns535:solidFill>
                    <ns535:ln w="17780">
                      <ns535:solidFill>
                        <ns535:srgbClr val="333333"/>
                      </ns535:solidFill>
                    </ns535:ln>
                  </wps:spPr>
                  <wps:bodyPr rot="0">
                    <ns535:spAutoFit/>
                  </wps:bodyPr>
                </wps:wsp>
              </ns535:graphicData>
            </ns535:graphic>
          </wp:anchor>
        </w:drawing>
      </w:r>
      <w:r>
        <w:drawing>
          <wp:anchor distT="0" distB="0" distL="0" distR="0" simplePos="0" relativeHeight="25165850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269" name="Rectangle 269"/>
            <wp:cNvGraphicFramePr>
              <ns536:graphicFrameLocks xmlns:ns536="http://schemas.openxmlformats.org/drawingml/2006/main" noChangeAspect="0"/>
            </wp:cNvGraphicFramePr>
            <ns537:graphic xmlns:ns537="http://schemas.openxmlformats.org/drawingml/2006/main">
              <ns537:graphicData uri="http://schemas.microsoft.com/office/word/2010/wordprocessingShape">
                <wps:wsp>
                  <wps:cNvSpPr/>
                  <wps:spPr>
                    <ns537:xfrm>
                      <ns537:off x="0" y="0"/>
                      <ns537:ext cx="3340100" cy="317500"/>
                    </ns537:xfrm>
                    <ns537:prstGeom prst="rect">
                      <ns537:avLst/>
                    </ns537:prstGeom>
                    <ns537:solidFill>
                      <ns537:srgbClr val="E7E7E7"/>
                    </ns537:solidFill>
                    <ns537:ln w="12700">
                      <ns537:solidFill>
                        <ns537:srgbClr val="333333"/>
                      </ns537:solidFill>
                    </ns537:ln>
                  </wps:spPr>
                  <wps:bodyPr rot="0">
                    <ns537:spAutoFit/>
                  </wps:bodyPr>
                </wps:wsp>
              </ns537:graphicData>
            </ns537:graphic>
          </wp:anchor>
        </w:drawing>
      </w:r>
      <w:r>
        <w:drawing>
          <wp:anchor distT="0" distB="0" distL="0" distR="0" simplePos="0" relativeHeight="25165851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270" name="Oval 270"/>
            <wp:cNvGraphicFramePr>
              <ns538:graphicFrameLocks xmlns:ns538="http://schemas.openxmlformats.org/drawingml/2006/main" noChangeAspect="0"/>
            </wp:cNvGraphicFramePr>
            <ns539:graphic xmlns:ns539="http://schemas.openxmlformats.org/drawingml/2006/main">
              <ns539:graphicData uri="http://schemas.microsoft.com/office/word/2010/wordprocessingShape">
                <wps:wsp>
                  <wps:cNvSpPr txBox="1"/>
                  <wps:spPr>
                    <ns539:xfrm>
                      <ns539:off x="0" y="0"/>
                      <ns539:ext cx="215900" cy="215900"/>
                    </ns539:xfrm>
                    <ns539:prstGeom prst="ellipse">
                      <ns539:avLst/>
                    </ns539:prstGeom>
                    <ns539:solidFill>
                      <ns539:srgbClr val="FFFFFF"/>
                    </ns539:solidFill>
                    <ns539:ln w="12700">
                      <ns539:solidFill>
                        <ns539:srgbClr val="555555"/>
                      </ns539:solidFill>
                    </ns5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9:spAutoFit/>
                  </wps:bodyPr>
                </wps:wsp>
              </ns539:graphicData>
            </ns539:graphic>
          </wp:anchor>
        </w:drawing>
      </w:r>
      <w:r>
        <w:drawing>
          <wp:anchor distT="0" distB="0" distL="0" distR="0" simplePos="0" relativeHeight="251658511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271" name="Text Box 271"/>
            <wp:cNvGraphicFramePr>
              <ns540:graphicFrameLocks xmlns:ns540="http://schemas.openxmlformats.org/drawingml/2006/main" noChangeAspect="0"/>
            </wp:cNvGraphicFramePr>
            <ns541:graphic xmlns:ns541="http://schemas.openxmlformats.org/drawingml/2006/main">
              <ns541:graphicData uri="http://schemas.microsoft.com/office/word/2010/wordprocessingShape">
                <wps:wsp>
                  <wps:cNvSpPr txBox="1"/>
                  <wps:spPr>
                    <ns541:xfrm>
                      <ns541:off x="0" y="0"/>
                      <ns541:ext cx="2857500" cy="203200"/>
                    </ns541:xfrm>
                    <ns541:prstGeom prst="rect">
                      <ns541:avLst/>
                    </ns541:prstGeom>
                    <ns541:noFill/>
                    <ns541:ln w="12700">
                      <ns541:noFill/>
                    </ns5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1:spAutoFit/>
                  </wps:bodyPr>
                </wps:wsp>
              </ns541:graphicData>
            </ns541:graphic>
          </wp:anchor>
        </w:drawing>
      </w:r>
      <w:r>
        <w:drawing>
          <wp:anchor distT="0" distB="0" distL="0" distR="0" simplePos="0" relativeHeight="25165851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272" name="Rectangle 272"/>
            <wp:cNvGraphicFramePr>
              <ns542:graphicFrameLocks xmlns:ns542="http://schemas.openxmlformats.org/drawingml/2006/main" noChangeAspect="0"/>
            </wp:cNvGraphicFramePr>
            <ns543:graphic xmlns:ns543="http://schemas.openxmlformats.org/drawingml/2006/main">
              <ns543:graphicData uri="http://schemas.microsoft.com/office/word/2010/wordprocessingShape">
                <wps:wsp>
                  <wps:cNvSpPr/>
                  <wps:spPr>
                    <ns543:xfrm>
                      <ns543:off x="0" y="0"/>
                      <ns543:ext cx="3340100" cy="4191000"/>
                    </ns543:xfrm>
                    <ns543:prstGeom prst="rect">
                      <ns543:avLst/>
                    </ns543:prstGeom>
                    <ns543:solidFill>
                      <ns543:srgbClr val="FFFFFF"/>
                    </ns543:solidFill>
                    <ns543:ln w="17780">
                      <ns543:solidFill>
                        <ns543:srgbClr val="333333"/>
                      </ns543:solidFill>
                    </ns543:ln>
                  </wps:spPr>
                  <wps:bodyPr rot="0">
                    <ns543:spAutoFit/>
                  </wps:bodyPr>
                </wps:wsp>
              </ns543:graphicData>
            </ns543:graphic>
          </wp:anchor>
        </w:drawing>
      </w:r>
      <w:r>
        <w:drawing>
          <wp:anchor distT="0" distB="0" distL="0" distR="0" simplePos="0" relativeHeight="25165851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273" name="Rectangle 273"/>
            <wp:cNvGraphicFramePr>
              <ns544:graphicFrameLocks xmlns:ns544="http://schemas.openxmlformats.org/drawingml/2006/main" noChangeAspect="0"/>
            </wp:cNvGraphicFramePr>
            <ns545:graphic xmlns:ns545="http://schemas.openxmlformats.org/drawingml/2006/main">
              <ns545:graphicData uri="http://schemas.microsoft.com/office/word/2010/wordprocessingShape">
                <wps:wsp>
                  <wps:cNvSpPr/>
                  <wps:spPr>
                    <ns545:xfrm>
                      <ns545:off x="0" y="0"/>
                      <ns545:ext cx="3340100" cy="317500"/>
                    </ns545:xfrm>
                    <ns545:prstGeom prst="rect">
                      <ns545:avLst/>
                    </ns545:prstGeom>
                    <ns545:solidFill>
                      <ns545:srgbClr val="E7E7E7"/>
                    </ns545:solidFill>
                    <ns545:ln w="12700">
                      <ns545:solidFill>
                        <ns545:srgbClr val="333333"/>
                      </ns545:solidFill>
                    </ns545:ln>
                  </wps:spPr>
                  <wps:bodyPr rot="0">
                    <ns545:spAutoFit/>
                  </wps:bodyPr>
                </wps:wsp>
              </ns545:graphicData>
            </ns545:graphic>
          </wp:anchor>
        </w:drawing>
      </w:r>
      <w:r>
        <w:drawing>
          <wp:anchor distT="0" distB="0" distL="0" distR="0" simplePos="0" relativeHeight="251658514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274" name="Oval 274"/>
            <wp:cNvGraphicFramePr>
              <ns546:graphicFrameLocks xmlns:ns546="http://schemas.openxmlformats.org/drawingml/2006/main" noChangeAspect="0"/>
            </wp:cNvGraphicFramePr>
            <ns547:graphic xmlns:ns547="http://schemas.openxmlformats.org/drawingml/2006/main">
              <ns547:graphicData uri="http://schemas.microsoft.com/office/word/2010/wordprocessingShape">
                <wps:wsp>
                  <wps:cNvSpPr txBox="1"/>
                  <wps:spPr>
                    <ns547:xfrm>
                      <ns547:off x="0" y="0"/>
                      <ns547:ext cx="215900" cy="215900"/>
                    </ns547:xfrm>
                    <ns547:prstGeom prst="ellipse">
                      <ns547:avLst/>
                    </ns547:prstGeom>
                    <ns547:solidFill>
                      <ns547:srgbClr val="FFFFFF"/>
                    </ns547:solidFill>
                    <ns547:ln w="12700">
                      <ns547:solidFill>
                        <ns547:srgbClr val="555555"/>
                      </ns547:solidFill>
                    </ns5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7:spAutoFit/>
                  </wps:bodyPr>
                </wps:wsp>
              </ns547:graphicData>
            </ns547:graphic>
          </wp:anchor>
        </w:drawing>
      </w:r>
      <w:r>
        <w:drawing>
          <wp:anchor distT="0" distB="0" distL="0" distR="0" simplePos="0" relativeHeight="251658515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275" name="Text Box 275"/>
            <wp:cNvGraphicFramePr>
              <ns548:graphicFrameLocks xmlns:ns548="http://schemas.openxmlformats.org/drawingml/2006/main" noChangeAspect="0"/>
            </wp:cNvGraphicFramePr>
            <ns549:graphic xmlns:ns549="http://schemas.openxmlformats.org/drawingml/2006/main">
              <ns549:graphicData uri="http://schemas.microsoft.com/office/word/2010/wordprocessingShape">
                <wps:wsp>
                  <wps:cNvSpPr txBox="1"/>
                  <wps:spPr>
                    <ns549:xfrm>
                      <ns549:off x="0" y="0"/>
                      <ns549:ext cx="2857500" cy="203200"/>
                    </ns549:xfrm>
                    <ns549:prstGeom prst="rect">
                      <ns549:avLst/>
                    </ns549:prstGeom>
                    <ns549:noFill/>
                    <ns549:ln w="12700">
                      <ns549:noFill/>
                    </ns5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9:spAutoFit/>
                  </wps:bodyPr>
                </wps:wsp>
              </ns549:graphicData>
            </ns549:graphic>
          </wp:anchor>
        </w:drawing>
      </w:r>
      <w:r>
        <w:drawing>
          <wp:anchor distT="0" distB="0" distL="0" distR="0" simplePos="0" relativeHeight="25165851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276" name="Rectangle 276"/>
            <wp:cNvGraphicFramePr>
              <ns550:graphicFrameLocks xmlns:ns550="http://schemas.openxmlformats.org/drawingml/2006/main" noChangeAspect="0"/>
            </wp:cNvGraphicFramePr>
            <ns551:graphic xmlns:ns551="http://schemas.openxmlformats.org/drawingml/2006/main">
              <ns551:graphicData uri="http://schemas.microsoft.com/office/word/2010/wordprocessingShape">
                <wps:wsp>
                  <wps:cNvSpPr/>
                  <wps:spPr>
                    <ns551:xfrm>
                      <ns551:off x="0" y="0"/>
                      <ns551:ext cx="3340100" cy="4191000"/>
                    </ns551:xfrm>
                    <ns551:prstGeom prst="rect">
                      <ns551:avLst/>
                    </ns551:prstGeom>
                    <ns551:solidFill>
                      <ns551:srgbClr val="FFFFFF"/>
                    </ns551:solidFill>
                    <ns551:ln w="17780">
                      <ns551:solidFill>
                        <ns551:srgbClr val="333333"/>
                      </ns551:solidFill>
                    </ns551:ln>
                  </wps:spPr>
                  <wps:bodyPr rot="0">
                    <ns551:spAutoFit/>
                  </wps:bodyPr>
                </wps:wsp>
              </ns551:graphicData>
            </ns551:graphic>
          </wp:anchor>
        </w:drawing>
      </w:r>
      <w:r>
        <w:drawing>
          <wp:anchor distT="0" distB="0" distL="0" distR="0" simplePos="0" relativeHeight="25165851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277" name="Rectangle 277"/>
            <wp:cNvGraphicFramePr>
              <ns552:graphicFrameLocks xmlns:ns552="http://schemas.openxmlformats.org/drawingml/2006/main" noChangeAspect="0"/>
            </wp:cNvGraphicFramePr>
            <ns553:graphic xmlns:ns553="http://schemas.openxmlformats.org/drawingml/2006/main">
              <ns553:graphicData uri="http://schemas.microsoft.com/office/word/2010/wordprocessingShape">
                <wps:wsp>
                  <wps:cNvSpPr/>
                  <wps:spPr>
                    <ns553:xfrm>
                      <ns553:off x="0" y="0"/>
                      <ns553:ext cx="3340100" cy="317500"/>
                    </ns553:xfrm>
                    <ns553:prstGeom prst="rect">
                      <ns553:avLst/>
                    </ns553:prstGeom>
                    <ns553:solidFill>
                      <ns553:srgbClr val="E7E7E7"/>
                    </ns553:solidFill>
                    <ns553:ln w="12700">
                      <ns553:solidFill>
                        <ns553:srgbClr val="333333"/>
                      </ns553:solidFill>
                    </ns553:ln>
                  </wps:spPr>
                  <wps:bodyPr rot="0">
                    <ns553:spAutoFit/>
                  </wps:bodyPr>
                </wps:wsp>
              </ns553:graphicData>
            </ns553:graphic>
          </wp:anchor>
        </w:drawing>
      </w:r>
      <w:r>
        <w:drawing>
          <wp:anchor distT="0" distB="0" distL="0" distR="0" simplePos="0" relativeHeight="251658518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278" name="Oval 278"/>
            <wp:cNvGraphicFramePr>
              <ns554:graphicFrameLocks xmlns:ns554="http://schemas.openxmlformats.org/drawingml/2006/main" noChangeAspect="0"/>
            </wp:cNvGraphicFramePr>
            <ns555:graphic xmlns:ns555="http://schemas.openxmlformats.org/drawingml/2006/main">
              <ns555:graphicData uri="http://schemas.microsoft.com/office/word/2010/wordprocessingShape">
                <wps:wsp>
                  <wps:cNvSpPr txBox="1"/>
                  <wps:spPr>
                    <ns555:xfrm>
                      <ns555:off x="0" y="0"/>
                      <ns555:ext cx="215900" cy="215900"/>
                    </ns555:xfrm>
                    <ns555:prstGeom prst="ellipse">
                      <ns555:avLst/>
                    </ns555:prstGeom>
                    <ns555:solidFill>
                      <ns555:srgbClr val="FFFFFF"/>
                    </ns555:solidFill>
                    <ns555:ln w="12700">
                      <ns555:solidFill>
                        <ns555:srgbClr val="555555"/>
                      </ns555:solidFill>
                    </ns5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5:spAutoFit/>
                  </wps:bodyPr>
                </wps:wsp>
              </ns555:graphicData>
            </ns555:graphic>
          </wp:anchor>
        </w:drawing>
      </w:r>
      <w:r>
        <w:drawing>
          <wp:anchor distT="0" distB="0" distL="0" distR="0" simplePos="0" relativeHeight="251658519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279" name="Text Box 279"/>
            <wp:cNvGraphicFramePr>
              <ns556:graphicFrameLocks xmlns:ns556="http://schemas.openxmlformats.org/drawingml/2006/main" noChangeAspect="0"/>
            </wp:cNvGraphicFramePr>
            <ns557:graphic xmlns:ns557="http://schemas.openxmlformats.org/drawingml/2006/main">
              <ns557:graphicData uri="http://schemas.microsoft.com/office/word/2010/wordprocessingShape">
                <wps:wsp>
                  <wps:cNvSpPr txBox="1"/>
                  <wps:spPr>
                    <ns557:xfrm>
                      <ns557:off x="0" y="0"/>
                      <ns557:ext cx="2857500" cy="203200"/>
                    </ns557:xfrm>
                    <ns557:prstGeom prst="rect">
                      <ns557:avLst/>
                    </ns557:prstGeom>
                    <ns557:noFill/>
                    <ns557:ln w="12700">
                      <ns557:noFill/>
                    </ns5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7:spAutoFit/>
                  </wps:bodyPr>
                </wps:wsp>
              </ns557:graphicData>
            </ns557:graphic>
          </wp:anchor>
        </w:drawing>
      </w:r>
      <w:r>
        <w:drawing>
          <wp:anchor distT="0" distB="0" distL="0" distR="0" simplePos="0" relativeHeight="25165852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280" name="Rectangle 280"/>
            <wp:cNvGraphicFramePr>
              <ns558:graphicFrameLocks xmlns:ns558="http://schemas.openxmlformats.org/drawingml/2006/main" noChangeAspect="0"/>
            </wp:cNvGraphicFramePr>
            <ns559:graphic xmlns:ns559="http://schemas.openxmlformats.org/drawingml/2006/main">
              <ns559:graphicData uri="http://schemas.microsoft.com/office/word/2010/wordprocessingShape">
                <wps:wsp>
                  <wps:cNvSpPr/>
                  <wps:spPr>
                    <ns559:xfrm>
                      <ns559:off x="0" y="0"/>
                      <ns559:ext cx="3340100" cy="4191000"/>
                    </ns559:xfrm>
                    <ns559:prstGeom prst="rect">
                      <ns559:avLst/>
                    </ns559:prstGeom>
                    <ns559:solidFill>
                      <ns559:srgbClr val="FFFFFF"/>
                    </ns559:solidFill>
                    <ns559:ln w="17780">
                      <ns559:solidFill>
                        <ns559:srgbClr val="333333"/>
                      </ns559:solidFill>
                    </ns559:ln>
                  </wps:spPr>
                  <wps:bodyPr rot="0">
                    <ns559:spAutoFit/>
                  </wps:bodyPr>
                </wps:wsp>
              </ns559:graphicData>
            </ns559:graphic>
          </wp:anchor>
        </w:drawing>
      </w:r>
      <w:r>
        <w:drawing>
          <wp:anchor distT="0" distB="0" distL="0" distR="0" simplePos="0" relativeHeight="25165852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281" name="Rectangle 281"/>
            <wp:cNvGraphicFramePr>
              <ns560:graphicFrameLocks xmlns:ns560="http://schemas.openxmlformats.org/drawingml/2006/main" noChangeAspect="0"/>
            </wp:cNvGraphicFramePr>
            <ns561:graphic xmlns:ns561="http://schemas.openxmlformats.org/drawingml/2006/main">
              <ns561:graphicData uri="http://schemas.microsoft.com/office/word/2010/wordprocessingShape">
                <wps:wsp>
                  <wps:cNvSpPr/>
                  <wps:spPr>
                    <ns561:xfrm>
                      <ns561:off x="0" y="0"/>
                      <ns561:ext cx="3340100" cy="317500"/>
                    </ns561:xfrm>
                    <ns561:prstGeom prst="rect">
                      <ns561:avLst/>
                    </ns561:prstGeom>
                    <ns561:solidFill>
                      <ns561:srgbClr val="E7E7E7"/>
                    </ns561:solidFill>
                    <ns561:ln w="12700">
                      <ns561:solidFill>
                        <ns561:srgbClr val="333333"/>
                      </ns561:solidFill>
                    </ns561:ln>
                  </wps:spPr>
                  <wps:bodyPr rot="0">
                    <ns561:spAutoFit/>
                  </wps:bodyPr>
                </wps:wsp>
              </ns561:graphicData>
            </ns561:graphic>
          </wp:anchor>
        </w:drawing>
      </w:r>
      <w:r>
        <w:drawing>
          <wp:anchor distT="0" distB="0" distL="0" distR="0" simplePos="0" relativeHeight="251658522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282" name="Oval 282"/>
            <wp:cNvGraphicFramePr>
              <ns562:graphicFrameLocks xmlns:ns562="http://schemas.openxmlformats.org/drawingml/2006/main" noChangeAspect="0"/>
            </wp:cNvGraphicFramePr>
            <ns563:graphic xmlns:ns563="http://schemas.openxmlformats.org/drawingml/2006/main">
              <ns563:graphicData uri="http://schemas.microsoft.com/office/word/2010/wordprocessingShape">
                <wps:wsp>
                  <wps:cNvSpPr txBox="1"/>
                  <wps:spPr>
                    <ns563:xfrm>
                      <ns563:off x="0" y="0"/>
                      <ns563:ext cx="215900" cy="215900"/>
                    </ns563:xfrm>
                    <ns563:prstGeom prst="ellipse">
                      <ns563:avLst/>
                    </ns563:prstGeom>
                    <ns563:solidFill>
                      <ns563:srgbClr val="FFFFFF"/>
                    </ns563:solidFill>
                    <ns563:ln w="12700">
                      <ns563:solidFill>
                        <ns563:srgbClr val="555555"/>
                      </ns563:solidFill>
                    </ns5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3:spAutoFit/>
                  </wps:bodyPr>
                </wps:wsp>
              </ns563:graphicData>
            </ns563:graphic>
          </wp:anchor>
        </w:drawing>
      </w:r>
      <w:r>
        <w:drawing>
          <wp:anchor distT="0" distB="0" distL="0" distR="0" simplePos="0" relativeHeight="251658523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283" name="Text Box 283"/>
            <wp:cNvGraphicFramePr>
              <ns564:graphicFrameLocks xmlns:ns564="http://schemas.openxmlformats.org/drawingml/2006/main" noChangeAspect="0"/>
            </wp:cNvGraphicFramePr>
            <ns565:graphic xmlns:ns565="http://schemas.openxmlformats.org/drawingml/2006/main">
              <ns565:graphicData uri="http://schemas.microsoft.com/office/word/2010/wordprocessingShape">
                <wps:wsp>
                  <wps:cNvSpPr txBox="1"/>
                  <wps:spPr>
                    <ns565:xfrm>
                      <ns565:off x="0" y="0"/>
                      <ns565:ext cx="2857500" cy="203200"/>
                    </ns565:xfrm>
                    <ns565:prstGeom prst="rect">
                      <ns565:avLst/>
                    </ns565:prstGeom>
                    <ns565:noFill/>
                    <ns565:ln w="12700">
                      <ns565:noFill/>
                    </ns5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5:spAutoFit/>
                  </wps:bodyPr>
                </wps:wsp>
              </ns565:graphicData>
            </ns565:graphic>
          </wp:anchor>
        </w:drawing>
      </w:r>
      <w:r>
        <w:drawing>
          <wp:anchor distT="0" distB="0" distL="0" distR="0" simplePos="0" relativeHeight="25165852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284" name="Rectangle 284"/>
            <wp:cNvGraphicFramePr>
              <ns566:graphicFrameLocks xmlns:ns566="http://schemas.openxmlformats.org/drawingml/2006/main" noChangeAspect="0"/>
            </wp:cNvGraphicFramePr>
            <ns567:graphic xmlns:ns567="http://schemas.openxmlformats.org/drawingml/2006/main">
              <ns567:graphicData uri="http://schemas.microsoft.com/office/word/2010/wordprocessingShape">
                <wps:wsp>
                  <wps:cNvSpPr/>
                  <wps:spPr>
                    <ns567:xfrm>
                      <ns567:off x="0" y="0"/>
                      <ns567:ext cx="3086100" cy="3429000"/>
                    </ns567:xfrm>
                    <ns567:prstGeom prst="rect">
                      <ns567:avLst/>
                    </ns567:prstGeom>
                    <ns567:solidFill>
                      <ns567:srgbClr val="FFFFFF"/>
                    </ns567:solidFill>
                    <ns567:ln w="12700">
                      <ns567:solidFill>
                        <ns567:srgbClr val="666666"/>
                      </ns567:solidFill>
                    </ns567:ln>
                  </wps:spPr>
                  <wps:bodyPr rot="0">
                    <ns567:spAutoFit/>
                  </wps:bodyPr>
                </wps:wsp>
              </ns567:graphicData>
            </ns567:graphic>
          </wp:anchor>
        </w:drawing>
      </w:r>
      <w:r>
        <w:drawing>
          <wp:anchor distT="0" distB="0" distL="0" distR="0" simplePos="0" relativeHeight="25165852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285" name="Rectangle 285"/>
            <wp:cNvGraphicFramePr>
              <ns568:graphicFrameLocks xmlns:ns568="http://schemas.openxmlformats.org/drawingml/2006/main" noChangeAspect="0"/>
            </wp:cNvGraphicFramePr>
            <ns569:graphic xmlns:ns569="http://schemas.openxmlformats.org/drawingml/2006/main">
              <ns569:graphicData uri="http://schemas.microsoft.com/office/word/2010/wordprocessingShape">
                <wps:wsp>
                  <wps:cNvSpPr/>
                  <wps:spPr>
                    <ns569:xfrm>
                      <ns569:off x="0" y="0"/>
                      <ns569:ext cx="3086100" cy="279400"/>
                    </ns569:xfrm>
                    <ns569:prstGeom prst="rect">
                      <ns569:avLst/>
                    </ns569:prstGeom>
                    <ns569:solidFill>
                      <ns569:srgbClr val="EEEEEE"/>
                    </ns569:solidFill>
                    <ns569:ln w="12700">
                      <ns569:solidFill>
                        <ns569:srgbClr val="666666"/>
                      </ns569:solidFill>
                    </ns569:ln>
                  </wps:spPr>
                  <wps:bodyPr rot="0">
                    <ns569:spAutoFit/>
                  </wps:bodyPr>
                </wps:wsp>
              </ns569:graphicData>
            </ns569:graphic>
          </wp:anchor>
        </w:drawing>
      </w:r>
      <w:r>
        <w:drawing>
          <wp:anchor distT="0" distB="0" distL="0" distR="0" simplePos="0" relativeHeight="251658526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286" name="Text Box 286"/>
            <wp:cNvGraphicFramePr>
              <ns570:graphicFrameLocks xmlns:ns570="http://schemas.openxmlformats.org/drawingml/2006/main" noChangeAspect="0"/>
            </wp:cNvGraphicFramePr>
            <ns571:graphic xmlns:ns571="http://schemas.openxmlformats.org/drawingml/2006/main">
              <ns571:graphicData uri="http://schemas.microsoft.com/office/word/2010/wordprocessingShape">
                <wps:wsp>
                  <wps:cNvSpPr txBox="1"/>
                  <wps:spPr>
                    <ns571:xfrm>
                      <ns571:off x="0" y="0"/>
                      <ns571:ext cx="1968500" cy="177800"/>
                    </ns571:xfrm>
                    <ns571:prstGeom prst="rect">
                      <ns571:avLst/>
                    </ns571:prstGeom>
                    <ns571:noFill/>
                    <ns571:ln w="12700">
                      <ns571:noFill/>
                    </ns5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1:spAutoFit/>
                  </wps:bodyPr>
                </wps:wsp>
              </ns571:graphicData>
            </ns571:graphic>
          </wp:anchor>
        </w:drawing>
      </w:r>
      <w:r>
        <w:drawing>
          <wp:anchor distT="0" distB="0" distL="0" distR="0" simplePos="0" relativeHeight="251658527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287" name="Text Box 287"/>
            <wp:cNvGraphicFramePr>
              <ns572:graphicFrameLocks xmlns:ns572="http://schemas.openxmlformats.org/drawingml/2006/main" noChangeAspect="0"/>
            </wp:cNvGraphicFramePr>
            <ns573:graphic xmlns:ns573="http://schemas.openxmlformats.org/drawingml/2006/main">
              <ns573:graphicData uri="http://schemas.microsoft.com/office/word/2010/wordprocessingShape">
                <wps:wsp>
                  <wps:cNvSpPr txBox="1"/>
                  <wps:spPr>
                    <ns573:xfrm>
                      <ns573:off x="0" y="0"/>
                      <ns573:ext cx="876300" cy="177800"/>
                    </ns573:xfrm>
                    <ns573:prstGeom prst="rect">
                      <ns573:avLst/>
                    </ns573:prstGeom>
                    <ns573:noFill/>
                    <ns573:ln w="12700">
                      <ns573:noFill/>
                    </ns57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3:spAutoFit/>
                  </wps:bodyPr>
                </wps:wsp>
              </ns573:graphicData>
            </ns573:graphic>
          </wp:anchor>
        </w:drawing>
      </w:r>
      <w:r>
        <w:drawing>
          <wp:anchor distT="0" distB="0" distL="0" distR="0" simplePos="0" relativeHeight="25165852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288" name="Rectangle 288"/>
            <wp:cNvGraphicFramePr>
              <ns574:graphicFrameLocks xmlns:ns574="http://schemas.openxmlformats.org/drawingml/2006/main" noChangeAspect="0"/>
            </wp:cNvGraphicFramePr>
            <ns575:graphic xmlns:ns575="http://schemas.openxmlformats.org/drawingml/2006/main">
              <ns575:graphicData uri="http://schemas.microsoft.com/office/word/2010/wordprocessingShape">
                <wps:wsp>
                  <wps:cNvSpPr/>
                  <wps:spPr>
                    <ns575:xfrm>
                      <ns575:off x="0" y="0"/>
                      <ns575:ext cx="596900" cy="3149600"/>
                    </ns575:xfrm>
                    <ns575:prstGeom prst="rect">
                      <ns575:avLst/>
                    </ns575:prstGeom>
                    <ns575:solidFill>
                      <ns575:srgbClr val="F4F4F4"/>
                    </ns575:solidFill>
                    <ns575:ln w="12700">
                      <ns575:solidFill>
                        <ns575:srgbClr val="999999"/>
                      </ns575:solidFill>
                    </ns575:ln>
                  </wps:spPr>
                  <wps:bodyPr rot="0">
                    <ns575:spAutoFit/>
                  </wps:bodyPr>
                </wps:wsp>
              </ns575:graphicData>
            </ns575:graphic>
          </wp:anchor>
        </w:drawing>
      </w:r>
      <w:r>
        <w:drawing>
          <wp:anchor distT="0" distB="0" distL="0" distR="0" simplePos="0" relativeHeight="251658529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289" name="Text Box 289"/>
            <wp:cNvGraphicFramePr>
              <ns576:graphicFrameLocks xmlns:ns576="http://schemas.openxmlformats.org/drawingml/2006/main" noChangeAspect="0"/>
            </wp:cNvGraphicFramePr>
            <ns577:graphic xmlns:ns577="http://schemas.openxmlformats.org/drawingml/2006/main">
              <ns577:graphicData uri="http://schemas.microsoft.com/office/word/2010/wordprocessingShape">
                <wps:wsp>
                  <wps:cNvSpPr txBox="1"/>
                  <wps:spPr>
                    <ns577:xfrm>
                      <ns577:off x="0" y="0"/>
                      <ns577:ext cx="469900" cy="1651000"/>
                    </ns577:xfrm>
                    <ns577:prstGeom prst="rect">
                      <ns577:avLst/>
                    </ns577:prstGeom>
                    <ns577:noFill/>
                    <ns577:ln w="12700">
                      <ns577:noFill/>
                    </ns5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7:spAutoFit/>
                  </wps:bodyPr>
                </wps:wsp>
              </ns577:graphicData>
            </ns577:graphic>
          </wp:anchor>
        </w:drawing>
      </w:r>
      <w:r>
        <w:drawing>
          <wp:anchor distT="0" distB="0" distL="0" distR="0" simplePos="0" relativeHeight="25165853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290" name="Text Box 290"/>
            <wp:cNvGraphicFramePr>
              <ns578:graphicFrameLocks xmlns:ns578="http://schemas.openxmlformats.org/drawingml/2006/main" noChangeAspect="0"/>
            </wp:cNvGraphicFramePr>
            <ns579:graphic xmlns:ns579="http://schemas.openxmlformats.org/drawingml/2006/main">
              <ns579:graphicData uri="http://schemas.microsoft.com/office/word/2010/wordprocessingShape">
                <wps:wsp>
                  <wps:cNvSpPr txBox="1"/>
                  <wps:spPr>
                    <ns579:xfrm>
                      <ns579:off x="0" y="0"/>
                      <ns579:ext cx="2260600" cy="190500"/>
                    </ns579:xfrm>
                    <ns579:prstGeom prst="rect">
                      <ns579:avLst/>
                    </ns579:prstGeom>
                    <ns579:noFill/>
                    <ns579:ln w="12700">
                      <ns579:noFill/>
                    </ns5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Update Member Profile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9:spAutoFit/>
                  </wps:bodyPr>
                </wps:wsp>
              </ns579:graphicData>
            </ns579:graphic>
          </wp:anchor>
        </w:drawing>
      </w:r>
      <w:r>
        <w:drawing>
          <wp:anchor distT="0" distB="0" distL="0" distR="0" simplePos="0" relativeHeight="25165853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291" name="Text Box 291"/>
            <wp:cNvGraphicFramePr>
              <ns580:graphicFrameLocks xmlns:ns580="http://schemas.openxmlformats.org/drawingml/2006/main" noChangeAspect="0"/>
            </wp:cNvGraphicFramePr>
            <ns581:graphic xmlns:ns581="http://schemas.openxmlformats.org/drawingml/2006/main">
              <ns581:graphicData uri="http://schemas.microsoft.com/office/word/2010/wordprocessingShape">
                <wps:wsp>
                  <wps:cNvSpPr txBox="1"/>
                  <wps:spPr>
                    <ns581:xfrm>
                      <ns581:off x="0" y="0"/>
                      <ns581:ext cx="2260600" cy="152400"/>
                    </ns581:xfrm>
                    <ns581:prstGeom prst="rect">
                      <ns581:avLst/>
                    </ns581:prstGeom>
                    <ns581:noFill/>
                    <ns581:ln w="12700">
                      <ns581:noFill/>
                    </ns5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1:spAutoFit/>
                  </wps:bodyPr>
                </wps:wsp>
              </ns581:graphicData>
            </ns581:graphic>
          </wp:anchor>
        </w:drawing>
      </w:r>
      <w:r>
        <w:drawing>
          <wp:anchor distT="0" distB="0" distL="0" distR="0" simplePos="0" relativeHeight="25165853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292" name="Rectangle 292"/>
            <wp:cNvGraphicFramePr>
              <ns582:graphicFrameLocks xmlns:ns582="http://schemas.openxmlformats.org/drawingml/2006/main" noChangeAspect="0"/>
            </wp:cNvGraphicFramePr>
            <ns583:graphic xmlns:ns583="http://schemas.openxmlformats.org/drawingml/2006/main">
              <ns583:graphicData uri="http://schemas.microsoft.com/office/word/2010/wordprocessingShape">
                <wps:wsp>
                  <wps:cNvSpPr txBox="1"/>
                  <wps:spPr>
                    <ns583:xfrm>
                      <ns583:off x="0" y="0"/>
                      <ns583:ext cx="2260600" cy="254000"/>
                    </ns583:xfrm>
                    <ns583:prstGeom prst="rect">
                      <ns583:avLst/>
                    </ns583:prstGeom>
                    <ns583:solidFill>
                      <ns583:srgbClr val="FFFFFF"/>
                    </ns583:solidFill>
                    <ns583:ln w="12700">
                      <ns583:solidFill>
                        <ns583:srgbClr val="888888"/>
                      </ns583:solidFill>
                    </ns5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3:spAutoFit/>
                  </wps:bodyPr>
                </wps:wsp>
              </ns583:graphicData>
            </ns583:graphic>
          </wp:anchor>
        </w:drawing>
      </w:r>
      <w:r>
        <w:drawing>
          <wp:anchor distT="0" distB="0" distL="0" distR="0" simplePos="0" relativeHeight="25165853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293" name="Text Box 293"/>
            <wp:cNvGraphicFramePr>
              <ns584:graphicFrameLocks xmlns:ns584="http://schemas.openxmlformats.org/drawingml/2006/main" noChangeAspect="0"/>
            </wp:cNvGraphicFramePr>
            <ns585:graphic xmlns:ns585="http://schemas.openxmlformats.org/drawingml/2006/main">
              <ns585:graphicData uri="http://schemas.microsoft.com/office/word/2010/wordprocessingShape">
                <wps:wsp>
                  <wps:cNvSpPr txBox="1"/>
                  <wps:spPr>
                    <ns585:xfrm>
                      <ns585:off x="0" y="0"/>
                      <ns585:ext cx="2260600" cy="152400"/>
                    </ns585:xfrm>
                    <ns585:prstGeom prst="rect">
                      <ns585:avLst/>
                    </ns585:prstGeom>
                    <ns585:noFill/>
                    <ns585:ln w="12700">
                      <ns585:noFill/>
                    </ns5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Email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5:spAutoFit/>
                  </wps:bodyPr>
                </wps:wsp>
              </ns585:graphicData>
            </ns585:graphic>
          </wp:anchor>
        </w:drawing>
      </w:r>
      <w:r>
        <w:drawing>
          <wp:anchor distT="0" distB="0" distL="0" distR="0" simplePos="0" relativeHeight="25165853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294" name="Rectangle 294"/>
            <wp:cNvGraphicFramePr>
              <ns586:graphicFrameLocks xmlns:ns586="http://schemas.openxmlformats.org/drawingml/2006/main" noChangeAspect="0"/>
            </wp:cNvGraphicFramePr>
            <ns587:graphic xmlns:ns587="http://schemas.openxmlformats.org/drawingml/2006/main">
              <ns587:graphicData uri="http://schemas.microsoft.com/office/word/2010/wordprocessingShape">
                <wps:wsp>
                  <wps:cNvSpPr txBox="1"/>
                  <wps:spPr>
                    <ns587:xfrm>
                      <ns587:off x="0" y="0"/>
                      <ns587:ext cx="2260600" cy="254000"/>
                    </ns587:xfrm>
                    <ns587:prstGeom prst="rect">
                      <ns587:avLst/>
                    </ns587:prstGeom>
                    <ns587:solidFill>
                      <ns587:srgbClr val="FFFFFF"/>
                    </ns587:solidFill>
                    <ns587:ln w="12700">
                      <ns587:solidFill>
                        <ns587:srgbClr val="888888"/>
                      </ns587:solidFill>
                    </ns5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7:spAutoFit/>
                  </wps:bodyPr>
                </wps:wsp>
              </ns587:graphicData>
            </ns587:graphic>
          </wp:anchor>
        </w:drawing>
      </w:r>
      <w:r>
        <w:drawing>
          <wp:anchor distT="0" distB="0" distL="0" distR="0" simplePos="0" relativeHeight="25165853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295" name="Text Box 295"/>
            <wp:cNvGraphicFramePr>
              <ns588:graphicFrameLocks xmlns:ns588="http://schemas.openxmlformats.org/drawingml/2006/main" noChangeAspect="0"/>
            </wp:cNvGraphicFramePr>
            <ns589:graphic xmlns:ns589="http://schemas.openxmlformats.org/drawingml/2006/main">
              <ns589:graphicData uri="http://schemas.microsoft.com/office/word/2010/wordprocessingShape">
                <wps:wsp>
                  <wps:cNvSpPr txBox="1"/>
                  <wps:spPr>
                    <ns589:xfrm>
                      <ns589:off x="0" y="0"/>
                      <ns589:ext cx="2260600" cy="152400"/>
                    </ns589:xfrm>
                    <ns589:prstGeom prst="rect">
                      <ns589:avLst/>
                    </ns589:prstGeom>
                    <ns589:noFill/>
                    <ns589:ln w="12700">
                      <ns589:noFill/>
                    </ns5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Phone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9:spAutoFit/>
                  </wps:bodyPr>
                </wps:wsp>
              </ns589:graphicData>
            </ns589:graphic>
          </wp:anchor>
        </w:drawing>
      </w:r>
      <w:r>
        <w:drawing>
          <wp:anchor distT="0" distB="0" distL="0" distR="0" simplePos="0" relativeHeight="25165853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296" name="Rectangle 296"/>
            <wp:cNvGraphicFramePr>
              <ns590:graphicFrameLocks xmlns:ns590="http://schemas.openxmlformats.org/drawingml/2006/main" noChangeAspect="0"/>
            </wp:cNvGraphicFramePr>
            <ns591:graphic xmlns:ns591="http://schemas.openxmlformats.org/drawingml/2006/main">
              <ns591:graphicData uri="http://schemas.microsoft.com/office/word/2010/wordprocessingShape">
                <wps:wsp>
                  <wps:cNvSpPr txBox="1"/>
                  <wps:spPr>
                    <ns591:xfrm>
                      <ns591:off x="0" y="0"/>
                      <ns591:ext cx="2260600" cy="254000"/>
                    </ns591:xfrm>
                    <ns591:prstGeom prst="rect">
                      <ns591:avLst/>
                    </ns591:prstGeom>
                    <ns591:solidFill>
                      <ns591:srgbClr val="FFFFFF"/>
                    </ns591:solidFill>
                    <ns591:ln w="12700">
                      <ns591:solidFill>
                        <ns591:srgbClr val="888888"/>
                      </ns591:solidFill>
                    </ns5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1:spAutoFit/>
                  </wps:bodyPr>
                </wps:wsp>
              </ns591:graphicData>
            </ns591:graphic>
          </wp:anchor>
        </w:drawing>
      </w:r>
      <w:r>
        <w:drawing>
          <wp:anchor distT="0" distB="0" distL="0" distR="0" simplePos="0" relativeHeight="25165853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3238500</wp:posOffset>
            </wp:positionV>
            <wp:extent cx="2260600" cy="152400"/>
            <wp:effectExtent l="0" t="0" r="0" b="0"/>
            <wp:wrapNone/>
            <wp:docPr id="297" name="Text Box 297"/>
            <wp:cNvGraphicFramePr>
              <ns592:graphicFrameLocks xmlns:ns592="http://schemas.openxmlformats.org/drawingml/2006/main" noChangeAspect="0"/>
            </wp:cNvGraphicFramePr>
            <ns593:graphic xmlns:ns593="http://schemas.openxmlformats.org/drawingml/2006/main">
              <ns593:graphicData uri="http://schemas.microsoft.com/office/word/2010/wordprocessingShape">
                <wps:wsp>
                  <wps:cNvSpPr txBox="1"/>
                  <wps:spPr>
                    <ns593:xfrm>
                      <ns593:off x="0" y="0"/>
                      <ns593:ext cx="2260600" cy="152400"/>
                    </ns593:xfrm>
                    <ns593:prstGeom prst="rect">
                      <ns593:avLst/>
                    </ns593:prstGeom>
                    <ns593:noFill/>
                    <ns593:ln w="12700">
                      <ns593:noFill/>
                    </ns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Address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3:spAutoFit/>
                  </wps:bodyPr>
                </wps:wsp>
              </ns593:graphicData>
            </ns593:graphic>
          </wp:anchor>
        </w:drawing>
      </w:r>
      <w:r>
        <w:drawing>
          <wp:anchor distT="0" distB="0" distL="0" distR="0" simplePos="0" relativeHeight="25165853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3403600</wp:posOffset>
            </wp:positionV>
            <wp:extent cx="2260600" cy="254000"/>
            <wp:effectExtent l="0" t="0" r="0" b="0"/>
            <wp:wrapNone/>
            <wp:docPr id="298" name="Rectangle 298"/>
            <wp:cNvGraphicFramePr>
              <ns594:graphicFrameLocks xmlns:ns594="http://schemas.openxmlformats.org/drawingml/2006/main" noChangeAspect="0"/>
            </wp:cNvGraphicFramePr>
            <ns595:graphic xmlns:ns595="http://schemas.openxmlformats.org/drawingml/2006/main">
              <ns595:graphicData uri="http://schemas.microsoft.com/office/word/2010/wordprocessingShape">
                <wps:wsp>
                  <wps:cNvSpPr txBox="1"/>
                  <wps:spPr>
                    <ns595:xfrm>
                      <ns595:off x="0" y="0"/>
                      <ns595:ext cx="2260600" cy="254000"/>
                    </ns595:xfrm>
                    <ns595:prstGeom prst="rect">
                      <ns595:avLst/>
                    </ns595:prstGeom>
                    <ns595:solidFill>
                      <ns595:srgbClr val="FFFFFF"/>
                    </ns595:solidFill>
                    <ns595:ln w="12700">
                      <ns595:solidFill>
                        <ns595:srgbClr val="888888"/>
                      </ns595:solidFill>
                    </ns5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5:spAutoFit/>
                  </wps:bodyPr>
                </wps:wsp>
              </ns595:graphicData>
            </ns595:graphic>
          </wp:anchor>
        </w:drawing>
      </w:r>
      <w:r>
        <w:drawing>
          <wp:anchor distT="0" distB="0" distL="0" distR="0" simplePos="0" relativeHeight="25165853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3784600</wp:posOffset>
            </wp:positionV>
            <wp:extent cx="1422400" cy="304800"/>
            <wp:effectExtent l="0" t="0" r="0" b="0"/>
            <wp:wrapNone/>
            <wp:docPr id="299" name="Rounded Rectangle 299"/>
            <wp:cNvGraphicFramePr>
              <ns596:graphicFrameLocks xmlns:ns596="http://schemas.openxmlformats.org/drawingml/2006/main" noChangeAspect="0"/>
            </wp:cNvGraphicFramePr>
            <ns597:graphic xmlns:ns597="http://schemas.openxmlformats.org/drawingml/2006/main">
              <ns597:graphicData uri="http://schemas.microsoft.com/office/word/2010/wordprocessingShape">
                <wps:wsp>
                  <wps:cNvSpPr txBox="1"/>
                  <wps:spPr>
                    <ns597:xfrm>
                      <ns597:off x="0" y="0"/>
                      <ns597:ext cx="1422400" cy="304800"/>
                    </ns597:xfrm>
                    <ns597:prstGeom prst="roundRect">
                      <ns597:avLst/>
                    </ns597:prstGeom>
                    <ns597:solidFill>
                      <ns597:srgbClr val="E2E2E2"/>
                    </ns597:solidFill>
                    <ns597:ln w="12700">
                      <ns597:solidFill>
                        <ns597:srgbClr val="444444"/>
                      </ns597:solidFill>
                    </ns5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SAVE PROFILE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7:spAutoFit/>
                  </wps:bodyPr>
                </wps:wsp>
              </ns597:graphicData>
            </ns597:graphic>
          </wp:anchor>
        </w:drawing>
      </w:r>
      <w:r>
        <w:drawing>
          <wp:anchor distT="0" distB="0" distL="0" distR="0" simplePos="0" relativeHeight="251658540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3784600</wp:posOffset>
            </wp:positionV>
            <wp:extent cx="685800" cy="304800"/>
            <wp:effectExtent l="0" t="0" r="0" b="0"/>
            <wp:wrapNone/>
            <wp:docPr id="300" name="Rounded Rectangle 300"/>
            <wp:cNvGraphicFramePr>
              <ns598:graphicFrameLocks xmlns:ns598="http://schemas.openxmlformats.org/drawingml/2006/main" noChangeAspect="0"/>
            </wp:cNvGraphicFramePr>
            <ns599:graphic xmlns:ns599="http://schemas.openxmlformats.org/drawingml/2006/main">
              <ns599:graphicData uri="http://schemas.microsoft.com/office/word/2010/wordprocessingShape">
                <wps:wsp>
                  <wps:cNvSpPr txBox="1"/>
                  <wps:spPr>
                    <ns599:xfrm>
                      <ns599:off x="0" y="0"/>
                      <ns599:ext cx="685800" cy="304800"/>
                    </ns599:xfrm>
                    <ns599:prstGeom prst="roundRect">
                      <ns599:avLst/>
                    </ns599:prstGeom>
                    <ns599:solidFill>
                      <ns599:srgbClr val="FFFFFF"/>
                    </ns599:solidFill>
                    <ns599:ln w="12700">
                      <ns599:solidFill>
                        <ns599:srgbClr val="777777"/>
                      </ns599:solidFill>
                    </ns5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9:spAutoFit/>
                  </wps:bodyPr>
                </wps:wsp>
              </ns599:graphicData>
            </ns599:graphic>
          </wp:anchor>
        </w:drawing>
      </w:r>
      <w:r>
        <w:drawing>
          <wp:anchor distT="0" distB="0" distL="0" distR="0" simplePos="0" relativeHeight="25165854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301" name="Rectangle 301"/>
            <wp:cNvGraphicFramePr>
              <ns600:graphicFrameLocks xmlns:ns600="http://schemas.openxmlformats.org/drawingml/2006/main" noChangeAspect="0"/>
            </wp:cNvGraphicFramePr>
            <ns601:graphic xmlns:ns601="http://schemas.openxmlformats.org/drawingml/2006/main">
              <ns601:graphicData uri="http://schemas.microsoft.com/office/word/2010/wordprocessingShape">
                <wps:wsp>
                  <wps:cNvSpPr/>
                  <wps:spPr>
                    <ns601:xfrm>
                      <ns601:off x="0" y="0"/>
                      <ns601:ext cx="3086100" cy="3429000"/>
                    </ns601:xfrm>
                    <ns601:prstGeom prst="rect">
                      <ns601:avLst/>
                    </ns601:prstGeom>
                    <ns601:solidFill>
                      <ns601:srgbClr val="FFFFFF"/>
                    </ns601:solidFill>
                    <ns601:ln w="12700">
                      <ns601:solidFill>
                        <ns601:srgbClr val="666666"/>
                      </ns601:solidFill>
                    </ns601:ln>
                  </wps:spPr>
                  <wps:bodyPr rot="0">
                    <ns601:spAutoFit/>
                  </wps:bodyPr>
                </wps:wsp>
              </ns601:graphicData>
            </ns601:graphic>
          </wp:anchor>
        </w:drawing>
      </w:r>
      <w:r>
        <w:drawing>
          <wp:anchor distT="0" distB="0" distL="0" distR="0" simplePos="0" relativeHeight="25165854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302" name="Rectangle 302"/>
            <wp:cNvGraphicFramePr>
              <ns602:graphicFrameLocks xmlns:ns602="http://schemas.openxmlformats.org/drawingml/2006/main" noChangeAspect="0"/>
            </wp:cNvGraphicFramePr>
            <ns603:graphic xmlns:ns603="http://schemas.openxmlformats.org/drawingml/2006/main">
              <ns603:graphicData uri="http://schemas.microsoft.com/office/word/2010/wordprocessingShape">
                <wps:wsp>
                  <wps:cNvSpPr/>
                  <wps:spPr>
                    <ns603:xfrm>
                      <ns603:off x="0" y="0"/>
                      <ns603:ext cx="3086100" cy="279400"/>
                    </ns603:xfrm>
                    <ns603:prstGeom prst="rect">
                      <ns603:avLst/>
                    </ns603:prstGeom>
                    <ns603:solidFill>
                      <ns603:srgbClr val="EEEEEE"/>
                    </ns603:solidFill>
                    <ns603:ln w="12700">
                      <ns603:solidFill>
                        <ns603:srgbClr val="666666"/>
                      </ns603:solidFill>
                    </ns603:ln>
                  </wps:spPr>
                  <wps:bodyPr rot="0">
                    <ns603:spAutoFit/>
                  </wps:bodyPr>
                </wps:wsp>
              </ns603:graphicData>
            </ns603:graphic>
          </wp:anchor>
        </w:drawing>
      </w:r>
      <w:r>
        <w:drawing>
          <wp:anchor distT="0" distB="0" distL="0" distR="0" simplePos="0" relativeHeight="251658543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303" name="Text Box 303"/>
            <wp:cNvGraphicFramePr>
              <ns604:graphicFrameLocks xmlns:ns604="http://schemas.openxmlformats.org/drawingml/2006/main" noChangeAspect="0"/>
            </wp:cNvGraphicFramePr>
            <ns605:graphic xmlns:ns605="http://schemas.openxmlformats.org/drawingml/2006/main">
              <ns605:graphicData uri="http://schemas.microsoft.com/office/word/2010/wordprocessingShape">
                <wps:wsp>
                  <wps:cNvSpPr txBox="1"/>
                  <wps:spPr>
                    <ns605:xfrm>
                      <ns605:off x="0" y="0"/>
                      <ns605:ext cx="1968500" cy="177800"/>
                    </ns605:xfrm>
                    <ns605:prstGeom prst="rect">
                      <ns605:avLst/>
                    </ns605:prstGeom>
                    <ns605:noFill/>
                    <ns605:ln w="12700">
                      <ns605:noFill/>
                    </ns6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05:spAutoFit/>
                  </wps:bodyPr>
                </wps:wsp>
              </ns605:graphicData>
            </ns605:graphic>
          </wp:anchor>
        </w:drawing>
      </w:r>
      <w:r>
        <w:drawing>
          <wp:anchor distT="0" distB="0" distL="0" distR="0" simplePos="0" relativeHeight="251658544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304" name="Text Box 304"/>
            <wp:cNvGraphicFramePr>
              <ns606:graphicFrameLocks xmlns:ns606="http://schemas.openxmlformats.org/drawingml/2006/main" noChangeAspect="0"/>
            </wp:cNvGraphicFramePr>
            <ns607:graphic xmlns:ns607="http://schemas.openxmlformats.org/drawingml/2006/main">
              <ns607:graphicData uri="http://schemas.microsoft.com/office/word/2010/wordprocessingShape">
                <wps:wsp>
                  <wps:cNvSpPr txBox="1"/>
                  <wps:spPr>
                    <ns607:xfrm>
                      <ns607:off x="0" y="0"/>
                      <ns607:ext cx="876300" cy="177800"/>
                    </ns607:xfrm>
                    <ns607:prstGeom prst="rect">
                      <ns607:avLst/>
                    </ns607:prstGeom>
                    <ns607:noFill/>
                    <ns607:ln w="12700">
                      <ns607:noFill/>
                    </ns6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07:spAutoFit/>
                  </wps:bodyPr>
                </wps:wsp>
              </ns607:graphicData>
            </ns607:graphic>
          </wp:anchor>
        </w:drawing>
      </w:r>
      <w:r>
        <w:drawing>
          <wp:anchor distT="0" distB="0" distL="0" distR="0" simplePos="0" relativeHeight="25165854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305" name="Rectangle 305"/>
            <wp:cNvGraphicFramePr>
              <ns608:graphicFrameLocks xmlns:ns608="http://schemas.openxmlformats.org/drawingml/2006/main" noChangeAspect="0"/>
            </wp:cNvGraphicFramePr>
            <ns609:graphic xmlns:ns609="http://schemas.openxmlformats.org/drawingml/2006/main">
              <ns609:graphicData uri="http://schemas.microsoft.com/office/word/2010/wordprocessingShape">
                <wps:wsp>
                  <wps:cNvSpPr/>
                  <wps:spPr>
                    <ns609:xfrm>
                      <ns609:off x="0" y="0"/>
                      <ns609:ext cx="596900" cy="3149600"/>
                    </ns609:xfrm>
                    <ns609:prstGeom prst="rect">
                      <ns609:avLst/>
                    </ns609:prstGeom>
                    <ns609:solidFill>
                      <ns609:srgbClr val="F4F4F4"/>
                    </ns609:solidFill>
                    <ns609:ln w="12700">
                      <ns609:solidFill>
                        <ns609:srgbClr val="999999"/>
                      </ns609:solidFill>
                    </ns609:ln>
                  </wps:spPr>
                  <wps:bodyPr rot="0">
                    <ns609:spAutoFit/>
                  </wps:bodyPr>
                </wps:wsp>
              </ns609:graphicData>
            </ns609:graphic>
          </wp:anchor>
        </w:drawing>
      </w:r>
      <w:r>
        <w:drawing>
          <wp:anchor distT="0" distB="0" distL="0" distR="0" simplePos="0" relativeHeight="251658546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306" name="Text Box 306"/>
            <wp:cNvGraphicFramePr>
              <ns610:graphicFrameLocks xmlns:ns610="http://schemas.openxmlformats.org/drawingml/2006/main" noChangeAspect="0"/>
            </wp:cNvGraphicFramePr>
            <ns611:graphic xmlns:ns611="http://schemas.openxmlformats.org/drawingml/2006/main">
              <ns611:graphicData uri="http://schemas.microsoft.com/office/word/2010/wordprocessingShape">
                <wps:wsp>
                  <wps:cNvSpPr txBox="1"/>
                  <wps:spPr>
                    <ns611:xfrm>
                      <ns611:off x="0" y="0"/>
                      <ns611:ext cx="469900" cy="1651000"/>
                    </ns611:xfrm>
                    <ns611:prstGeom prst="rect">
                      <ns611:avLst/>
                    </ns611:prstGeom>
                    <ns611:noFill/>
                    <ns611:ln w="12700">
                      <ns611:noFill/>
                    </ns6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1:spAutoFit/>
                  </wps:bodyPr>
                </wps:wsp>
              </ns611:graphicData>
            </ns611:graphic>
          </wp:anchor>
        </w:drawing>
      </w:r>
      <w:r>
        <w:drawing>
          <wp:anchor distT="0" distB="0" distL="0" distR="0" simplePos="0" relativeHeight="25165854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307" name="Text Box 307"/>
            <wp:cNvGraphicFramePr>
              <ns612:graphicFrameLocks xmlns:ns612="http://schemas.openxmlformats.org/drawingml/2006/main" noChangeAspect="0"/>
            </wp:cNvGraphicFramePr>
            <ns613:graphic xmlns:ns613="http://schemas.openxmlformats.org/drawingml/2006/main">
              <ns613:graphicData uri="http://schemas.microsoft.com/office/word/2010/wordprocessingShape">
                <wps:wsp>
                  <wps:cNvSpPr txBox="1"/>
                  <wps:spPr>
                    <ns613:xfrm>
                      <ns613:off x="0" y="0"/>
                      <ns613:ext cx="2260600" cy="190500"/>
                    </ns613:xfrm>
                    <ns613:prstGeom prst="rect">
                      <ns613:avLst/>
                    </ns613:prstGeom>
                    <ns613:noFill/>
                    <ns613:ln w="12700">
                      <ns613:noFill/>
                    </ns6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3:spAutoFit/>
                  </wps:bodyPr>
                </wps:wsp>
              </ns613:graphicData>
            </ns613:graphic>
          </wp:anchor>
        </w:drawing>
      </w:r>
      <w:r>
        <w:drawing>
          <wp:anchor distT="0" distB="0" distL="0" distR="0" simplePos="0" relativeHeight="251658548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308" name="Rounded Rectangle 308"/>
            <wp:cNvGraphicFramePr>
              <ns614:graphicFrameLocks xmlns:ns614="http://schemas.openxmlformats.org/drawingml/2006/main" noChangeAspect="0"/>
            </wp:cNvGraphicFramePr>
            <ns615:graphic xmlns:ns615="http://schemas.openxmlformats.org/drawingml/2006/main">
              <ns615:graphicData uri="http://schemas.microsoft.com/office/word/2010/wordprocessingShape">
                <wps:wsp>
                  <wps:cNvSpPr txBox="1"/>
                  <wps:spPr>
                    <ns615:xfrm>
                      <ns615:off x="0" y="0"/>
                      <ns615:ext cx="1473200" cy="317500"/>
                    </ns615:xfrm>
                    <ns615:prstGeom prst="roundRect">
                      <ns615:avLst/>
                    </ns615:prstGeom>
                    <ns615:solidFill>
                      <ns615:srgbClr val="FFFFFF"/>
                    </ns615:solidFill>
                    <ns615:ln w="12700">
                      <ns615:solidFill>
                        <ns615:srgbClr val="555555"/>
                      </ns615:solidFill>
                    </ns6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5:spAutoFit/>
                  </wps:bodyPr>
                </wps:wsp>
              </ns615:graphicData>
            </ns615:graphic>
          </wp:anchor>
        </w:drawing>
      </w:r>
      <w:r>
        <w:drawing>
          <wp:anchor distT="0" distB="0" distL="0" distR="0" simplePos="0" relativeHeight="25165854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309" name="Arrow 309"/>
            <wp:cNvGraphicFramePr>
              <ns616:graphicFrameLocks xmlns:ns616="http://schemas.openxmlformats.org/drawingml/2006/main" noChangeAspect="0"/>
            </wp:cNvGraphicFramePr>
            <ns617:graphic xmlns:ns617="http://schemas.openxmlformats.org/drawingml/2006/main">
              <ns617:graphicData uri="http://schemas.microsoft.com/office/word/2010/wordprocessingShape">
                <wps:wsp>
                  <wps:cNvSpPr/>
                  <wps:spPr>
                    <ns617:xfrm>
                      <ns617:off x="0" y="0"/>
                      <ns617:ext cx="12700" cy="228600"/>
                    </ns617:xfrm>
                    <ns617:prstGeom prst="line">
                      <ns617:avLst/>
                    </ns617:prstGeom>
                    <ns617:noFill/>
                    <ns617:ln w="12700">
                      <ns617:solidFill>
                        <ns617:srgbClr val="555555"/>
                      </ns617:solidFill>
                      <ns617:tailEnd type="triangle" w="med" len="med"/>
                    </ns617:ln>
                  </wps:spPr>
                  <wps:bodyPr rot="0">
                    <ns617:spAutoFit/>
                  </wps:bodyPr>
                </wps:wsp>
              </ns617:graphicData>
            </ns617:graphic>
          </wp:anchor>
        </w:drawing>
      </w:r>
      <w:r>
        <w:drawing>
          <wp:anchor distT="0" distB="0" distL="0" distR="0" simplePos="0" relativeHeight="25165855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310" name="Rounded Rectangle 310"/>
            <wp:cNvGraphicFramePr>
              <ns618:graphicFrameLocks xmlns:ns618="http://schemas.openxmlformats.org/drawingml/2006/main" noChangeAspect="0"/>
            </wp:cNvGraphicFramePr>
            <ns619:graphic xmlns:ns619="http://schemas.openxmlformats.org/drawingml/2006/main">
              <ns619:graphicData uri="http://schemas.microsoft.com/office/word/2010/wordprocessingShape">
                <wps:wsp>
                  <wps:cNvSpPr txBox="1"/>
                  <wps:spPr>
                    <ns619:xfrm>
                      <ns619:off x="0" y="0"/>
                      <ns619:ext cx="1473200" cy="317500"/>
                    </ns619:xfrm>
                    <ns619:prstGeom prst="roundRect">
                      <ns619:avLst/>
                    </ns619:prstGeom>
                    <ns619:solidFill>
                      <ns619:srgbClr val="FFFFFF"/>
                    </ns619:solidFill>
                    <ns619:ln w="12700">
                      <ns619:solidFill>
                        <ns619:srgbClr val="555555"/>
                      </ns619:solidFill>
                    </ns6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9:spAutoFit/>
                  </wps:bodyPr>
                </wps:wsp>
              </ns619:graphicData>
            </ns619:graphic>
          </wp:anchor>
        </w:drawing>
      </w:r>
      <w:r>
        <w:drawing>
          <wp:anchor distT="0" distB="0" distL="0" distR="0" simplePos="0" relativeHeight="25165855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311" name="Arrow 311"/>
            <wp:cNvGraphicFramePr>
              <ns620:graphicFrameLocks xmlns:ns620="http://schemas.openxmlformats.org/drawingml/2006/main" noChangeAspect="0"/>
            </wp:cNvGraphicFramePr>
            <ns621:graphic xmlns:ns621="http://schemas.openxmlformats.org/drawingml/2006/main">
              <ns621:graphicData uri="http://schemas.microsoft.com/office/word/2010/wordprocessingShape">
                <wps:wsp>
                  <wps:cNvSpPr/>
                  <wps:spPr>
                    <ns621:xfrm>
                      <ns621:off x="0" y="0"/>
                      <ns621:ext cx="12700" cy="228600"/>
                    </ns621:xfrm>
                    <ns621:prstGeom prst="line">
                      <ns621:avLst/>
                    </ns621:prstGeom>
                    <ns621:noFill/>
                    <ns621:ln w="12700">
                      <ns621:solidFill>
                        <ns621:srgbClr val="555555"/>
                      </ns621:solidFill>
                      <ns621:tailEnd type="triangle" w="med" len="med"/>
                    </ns621:ln>
                  </wps:spPr>
                  <wps:bodyPr rot="0">
                    <ns621:spAutoFit/>
                  </wps:bodyPr>
                </wps:wsp>
              </ns621:graphicData>
            </ns621:graphic>
          </wp:anchor>
        </w:drawing>
      </w:r>
      <w:r>
        <w:drawing>
          <wp:anchor distT="0" distB="0" distL="0" distR="0" simplePos="0" relativeHeight="25165855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312" name="Rounded Rectangle 312"/>
            <wp:cNvGraphicFramePr>
              <ns622:graphicFrameLocks xmlns:ns622="http://schemas.openxmlformats.org/drawingml/2006/main" noChangeAspect="0"/>
            </wp:cNvGraphicFramePr>
            <ns623:graphic xmlns:ns623="http://schemas.openxmlformats.org/drawingml/2006/main">
              <ns623:graphicData uri="http://schemas.microsoft.com/office/word/2010/wordprocessingShape">
                <wps:wsp>
                  <wps:cNvSpPr txBox="1"/>
                  <wps:spPr>
                    <ns623:xfrm>
                      <ns623:off x="0" y="0"/>
                      <ns623:ext cx="1473200" cy="317500"/>
                    </ns623:xfrm>
                    <ns623:prstGeom prst="roundRect">
                      <ns623:avLst/>
                    </ns623:prstGeom>
                    <ns623:solidFill>
                      <ns623:srgbClr val="FFFFFF"/>
                    </ns623:solidFill>
                    <ns623:ln w="12700">
                      <ns623:solidFill>
                        <ns623:srgbClr val="555555"/>
                      </ns623:solidFill>
                    </ns6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3:spAutoFit/>
                  </wps:bodyPr>
                </wps:wsp>
              </ns623:graphicData>
            </ns623:graphic>
          </wp:anchor>
        </w:drawing>
      </w:r>
      <w:r>
        <w:drawing>
          <wp:anchor distT="0" distB="0" distL="0" distR="0" simplePos="0" relativeHeight="25165855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313" name="Arrow 313"/>
            <wp:cNvGraphicFramePr>
              <ns624:graphicFrameLocks xmlns:ns624="http://schemas.openxmlformats.org/drawingml/2006/main" noChangeAspect="0"/>
            </wp:cNvGraphicFramePr>
            <ns625:graphic xmlns:ns625="http://schemas.openxmlformats.org/drawingml/2006/main">
              <ns625:graphicData uri="http://schemas.microsoft.com/office/word/2010/wordprocessingShape">
                <wps:wsp>
                  <wps:cNvSpPr/>
                  <wps:spPr>
                    <ns625:xfrm>
                      <ns625:off x="0" y="0"/>
                      <ns625:ext cx="12700" cy="228600"/>
                    </ns625:xfrm>
                    <ns625:prstGeom prst="line">
                      <ns625:avLst/>
                    </ns625:prstGeom>
                    <ns625:noFill/>
                    <ns625:ln w="12700">
                      <ns625:solidFill>
                        <ns625:srgbClr val="555555"/>
                      </ns625:solidFill>
                      <ns625:tailEnd type="triangle" w="med" len="med"/>
                    </ns625:ln>
                  </wps:spPr>
                  <wps:bodyPr rot="0">
                    <ns625:spAutoFit/>
                  </wps:bodyPr>
                </wps:wsp>
              </ns625:graphicData>
            </ns625:graphic>
          </wp:anchor>
        </w:drawing>
      </w:r>
      <w:r>
        <w:drawing>
          <wp:anchor distT="0" distB="0" distL="0" distR="0" simplePos="0" relativeHeight="25165855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314" name="Rounded Rectangle 314"/>
            <wp:cNvGraphicFramePr>
              <ns626:graphicFrameLocks xmlns:ns626="http://schemas.openxmlformats.org/drawingml/2006/main" noChangeAspect="0"/>
            </wp:cNvGraphicFramePr>
            <ns627:graphic xmlns:ns627="http://schemas.openxmlformats.org/drawingml/2006/main">
              <ns627:graphicData uri="http://schemas.microsoft.com/office/word/2010/wordprocessingShape">
                <wps:wsp>
                  <wps:cNvSpPr txBox="1"/>
                  <wps:spPr>
                    <ns627:xfrm>
                      <ns627:off x="0" y="0"/>
                      <ns627:ext cx="1473200" cy="317500"/>
                    </ns627:xfrm>
                    <ns627:prstGeom prst="roundRect">
                      <ns627:avLst/>
                    </ns627:prstGeom>
                    <ns627:solidFill>
                      <ns627:srgbClr val="FFFFFF"/>
                    </ns627:solidFill>
                    <ns627:ln w="12700">
                      <ns627:solidFill>
                        <ns627:srgbClr val="555555"/>
                      </ns627:solidFill>
                    </ns6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7:spAutoFit/>
                  </wps:bodyPr>
                </wps:wsp>
              </ns627:graphicData>
            </ns627:graphic>
          </wp:anchor>
        </w:drawing>
      </w:r>
      <w:r>
        <w:drawing>
          <wp:anchor distT="0" distB="0" distL="0" distR="0" simplePos="0" relativeHeight="25165855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315" name="Rectangle 315"/>
            <wp:cNvGraphicFramePr>
              <ns628:graphicFrameLocks xmlns:ns628="http://schemas.openxmlformats.org/drawingml/2006/main" noChangeAspect="0"/>
            </wp:cNvGraphicFramePr>
            <ns629:graphic xmlns:ns629="http://schemas.openxmlformats.org/drawingml/2006/main">
              <ns629:graphicData uri="http://schemas.microsoft.com/office/word/2010/wordprocessingShape">
                <wps:wsp>
                  <wps:cNvSpPr/>
                  <wps:spPr>
                    <ns629:xfrm>
                      <ns629:off x="0" y="0"/>
                      <ns629:ext cx="3086100" cy="3429000"/>
                    </ns629:xfrm>
                    <ns629:prstGeom prst="rect">
                      <ns629:avLst/>
                    </ns629:prstGeom>
                    <ns629:solidFill>
                      <ns629:srgbClr val="FFFFFF"/>
                    </ns629:solidFill>
                    <ns629:ln w="12700">
                      <ns629:solidFill>
                        <ns629:srgbClr val="666666"/>
                      </ns629:solidFill>
                    </ns629:ln>
                  </wps:spPr>
                  <wps:bodyPr rot="0">
                    <ns629:spAutoFit/>
                  </wps:bodyPr>
                </wps:wsp>
              </ns629:graphicData>
            </ns629:graphic>
          </wp:anchor>
        </w:drawing>
      </w:r>
      <w:r>
        <w:drawing>
          <wp:anchor distT="0" distB="0" distL="0" distR="0" simplePos="0" relativeHeight="25165855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316" name="Rectangle 316"/>
            <wp:cNvGraphicFramePr>
              <ns630:graphicFrameLocks xmlns:ns630="http://schemas.openxmlformats.org/drawingml/2006/main" noChangeAspect="0"/>
            </wp:cNvGraphicFramePr>
            <ns631:graphic xmlns:ns631="http://schemas.openxmlformats.org/drawingml/2006/main">
              <ns631:graphicData uri="http://schemas.microsoft.com/office/word/2010/wordprocessingShape">
                <wps:wsp>
                  <wps:cNvSpPr/>
                  <wps:spPr>
                    <ns631:xfrm>
                      <ns631:off x="0" y="0"/>
                      <ns631:ext cx="3086100" cy="279400"/>
                    </ns631:xfrm>
                    <ns631:prstGeom prst="rect">
                      <ns631:avLst/>
                    </ns631:prstGeom>
                    <ns631:solidFill>
                      <ns631:srgbClr val="EEEEEE"/>
                    </ns631:solidFill>
                    <ns631:ln w="12700">
                      <ns631:solidFill>
                        <ns631:srgbClr val="666666"/>
                      </ns631:solidFill>
                    </ns631:ln>
                  </wps:spPr>
                  <wps:bodyPr rot="0">
                    <ns631:spAutoFit/>
                  </wps:bodyPr>
                </wps:wsp>
              </ns631:graphicData>
            </ns631:graphic>
          </wp:anchor>
        </w:drawing>
      </w:r>
      <w:r>
        <w:drawing>
          <wp:anchor distT="0" distB="0" distL="0" distR="0" simplePos="0" relativeHeight="251658557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317" name="Text Box 317"/>
            <wp:cNvGraphicFramePr>
              <ns632:graphicFrameLocks xmlns:ns632="http://schemas.openxmlformats.org/drawingml/2006/main" noChangeAspect="0"/>
            </wp:cNvGraphicFramePr>
            <ns633:graphic xmlns:ns633="http://schemas.openxmlformats.org/drawingml/2006/main">
              <ns633:graphicData uri="http://schemas.microsoft.com/office/word/2010/wordprocessingShape">
                <wps:wsp>
                  <wps:cNvSpPr txBox="1"/>
                  <wps:spPr>
                    <ns633:xfrm>
                      <ns633:off x="0" y="0"/>
                      <ns633:ext cx="1968500" cy="177800"/>
                    </ns633:xfrm>
                    <ns633:prstGeom prst="rect">
                      <ns633:avLst/>
                    </ns633:prstGeom>
                    <ns633:noFill/>
                    <ns633:ln w="12700">
                      <ns633:noFill/>
                    </ns6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3:spAutoFit/>
                  </wps:bodyPr>
                </wps:wsp>
              </ns633:graphicData>
            </ns633:graphic>
          </wp:anchor>
        </w:drawing>
      </w:r>
      <w:r>
        <w:drawing>
          <wp:anchor distT="0" distB="0" distL="0" distR="0" simplePos="0" relativeHeight="251658558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318" name="Text Box 318"/>
            <wp:cNvGraphicFramePr>
              <ns634:graphicFrameLocks xmlns:ns634="http://schemas.openxmlformats.org/drawingml/2006/main" noChangeAspect="0"/>
            </wp:cNvGraphicFramePr>
            <ns635:graphic xmlns:ns635="http://schemas.openxmlformats.org/drawingml/2006/main">
              <ns635:graphicData uri="http://schemas.microsoft.com/office/word/2010/wordprocessingShape">
                <wps:wsp>
                  <wps:cNvSpPr txBox="1"/>
                  <wps:spPr>
                    <ns635:xfrm>
                      <ns635:off x="0" y="0"/>
                      <ns635:ext cx="876300" cy="177800"/>
                    </ns635:xfrm>
                    <ns635:prstGeom prst="rect">
                      <ns635:avLst/>
                    </ns635:prstGeom>
                    <ns635:noFill/>
                    <ns635:ln w="12700">
                      <ns635:noFill/>
                    </ns63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5:spAutoFit/>
                  </wps:bodyPr>
                </wps:wsp>
              </ns635:graphicData>
            </ns635:graphic>
          </wp:anchor>
        </w:drawing>
      </w:r>
      <w:r>
        <w:drawing>
          <wp:anchor distT="0" distB="0" distL="0" distR="0" simplePos="0" relativeHeight="25165855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319" name="Rectangle 319"/>
            <wp:cNvGraphicFramePr>
              <ns636:graphicFrameLocks xmlns:ns636="http://schemas.openxmlformats.org/drawingml/2006/main" noChangeAspect="0"/>
            </wp:cNvGraphicFramePr>
            <ns637:graphic xmlns:ns637="http://schemas.openxmlformats.org/drawingml/2006/main">
              <ns637:graphicData uri="http://schemas.microsoft.com/office/word/2010/wordprocessingShape">
                <wps:wsp>
                  <wps:cNvSpPr/>
                  <wps:spPr>
                    <ns637:xfrm>
                      <ns637:off x="0" y="0"/>
                      <ns637:ext cx="596900" cy="3149600"/>
                    </ns637:xfrm>
                    <ns637:prstGeom prst="rect">
                      <ns637:avLst/>
                    </ns637:prstGeom>
                    <ns637:solidFill>
                      <ns637:srgbClr val="F4F4F4"/>
                    </ns637:solidFill>
                    <ns637:ln w="12700">
                      <ns637:solidFill>
                        <ns637:srgbClr val="999999"/>
                      </ns637:solidFill>
                    </ns637:ln>
                  </wps:spPr>
                  <wps:bodyPr rot="0">
                    <ns637:spAutoFit/>
                  </wps:bodyPr>
                </wps:wsp>
              </ns637:graphicData>
            </ns637:graphic>
          </wp:anchor>
        </w:drawing>
      </w:r>
      <w:r>
        <w:drawing>
          <wp:anchor distT="0" distB="0" distL="0" distR="0" simplePos="0" relativeHeight="25165856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320" name="Text Box 320"/>
            <wp:cNvGraphicFramePr>
              <ns638:graphicFrameLocks xmlns:ns638="http://schemas.openxmlformats.org/drawingml/2006/main" noChangeAspect="0"/>
            </wp:cNvGraphicFramePr>
            <ns639:graphic xmlns:ns639="http://schemas.openxmlformats.org/drawingml/2006/main">
              <ns639:graphicData uri="http://schemas.microsoft.com/office/word/2010/wordprocessingShape">
                <wps:wsp>
                  <wps:cNvSpPr txBox="1"/>
                  <wps:spPr>
                    <ns639:xfrm>
                      <ns639:off x="0" y="0"/>
                      <ns639:ext cx="469900" cy="1651000"/>
                    </ns639:xfrm>
                    <ns639:prstGeom prst="rect">
                      <ns639:avLst/>
                    </ns639:prstGeom>
                    <ns639:noFill/>
                    <ns639:ln w="12700">
                      <ns639:noFill/>
                    </ns6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9:spAutoFit/>
                  </wps:bodyPr>
                </wps:wsp>
              </ns639:graphicData>
            </ns639:graphic>
          </wp:anchor>
        </w:drawing>
      </w:r>
      <w:r>
        <w:drawing>
          <wp:anchor distT="0" distB="0" distL="0" distR="0" simplePos="0" relativeHeight="25165856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321" name="Rectangle 321"/>
            <wp:cNvGraphicFramePr>
              <ns640:graphicFrameLocks xmlns:ns640="http://schemas.openxmlformats.org/drawingml/2006/main" noChangeAspect="0"/>
            </wp:cNvGraphicFramePr>
            <ns641:graphic xmlns:ns641="http://schemas.openxmlformats.org/drawingml/2006/main">
              <ns641:graphicData uri="http://schemas.microsoft.com/office/word/2010/wordprocessingShape">
                <wps:wsp>
                  <wps:cNvSpPr/>
                  <wps:spPr>
                    <ns641:xfrm>
                      <ns641:off x="0" y="0"/>
                      <ns641:ext cx="2260600" cy="254000"/>
                    </ns641:xfrm>
                    <ns641:prstGeom prst="rect">
                      <ns641:avLst/>
                    </ns641:prstGeom>
                    <ns641:solidFill>
                      <ns641:srgbClr val="F8F8F8"/>
                    </ns641:solidFill>
                    <ns641:ln w="12700">
                      <ns641:solidFill>
                        <ns641:srgbClr val="BBBBBB"/>
                      </ns641:solidFill>
                      <ns641:prstDash val="dash"/>
                    </ns641:ln>
                  </wps:spPr>
                  <wps:bodyPr rot="0">
                    <ns641:spAutoFit/>
                  </wps:bodyPr>
                </wps:wsp>
              </ns641:graphicData>
            </ns641:graphic>
          </wp:anchor>
        </w:drawing>
      </w:r>
      <w:r>
        <w:drawing>
          <wp:anchor distT="0" distB="0" distL="0" distR="0" simplePos="0" relativeHeight="25165856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322" name="Rectangle 322"/>
            <wp:cNvGraphicFramePr>
              <ns642:graphicFrameLocks xmlns:ns642="http://schemas.openxmlformats.org/drawingml/2006/main" noChangeAspect="0"/>
            </wp:cNvGraphicFramePr>
            <ns643:graphic xmlns:ns643="http://schemas.openxmlformats.org/drawingml/2006/main">
              <ns643:graphicData uri="http://schemas.microsoft.com/office/word/2010/wordprocessingShape">
                <wps:wsp>
                  <wps:cNvSpPr/>
                  <wps:spPr>
                    <ns643:xfrm>
                      <ns643:off x="0" y="0"/>
                      <ns643:ext cx="2260600" cy="254000"/>
                    </ns643:xfrm>
                    <ns643:prstGeom prst="rect">
                      <ns643:avLst/>
                    </ns643:prstGeom>
                    <ns643:solidFill>
                      <ns643:srgbClr val="F8F8F8"/>
                    </ns643:solidFill>
                    <ns643:ln w="12700">
                      <ns643:solidFill>
                        <ns643:srgbClr val="BBBBBB"/>
                      </ns643:solidFill>
                      <ns643:prstDash val="dash"/>
                    </ns643:ln>
                  </wps:spPr>
                  <wps:bodyPr rot="0">
                    <ns643:spAutoFit/>
                  </wps:bodyPr>
                </wps:wsp>
              </ns643:graphicData>
            </ns643:graphic>
          </wp:anchor>
        </w:drawing>
      </w:r>
      <w:r>
        <w:drawing>
          <wp:anchor distT="0" distB="0" distL="0" distR="0" simplePos="0" relativeHeight="25165856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323" name="Rectangle 323"/>
            <wp:cNvGraphicFramePr>
              <ns644:graphicFrameLocks xmlns:ns644="http://schemas.openxmlformats.org/drawingml/2006/main" noChangeAspect="0"/>
            </wp:cNvGraphicFramePr>
            <ns645:graphic xmlns:ns645="http://schemas.openxmlformats.org/drawingml/2006/main">
              <ns645:graphicData uri="http://schemas.microsoft.com/office/word/2010/wordprocessingShape">
                <wps:wsp>
                  <wps:cNvSpPr/>
                  <wps:spPr>
                    <ns645:xfrm>
                      <ns645:off x="0" y="0"/>
                      <ns645:ext cx="2260600" cy="254000"/>
                    </ns645:xfrm>
                    <ns645:prstGeom prst="rect">
                      <ns645:avLst/>
                    </ns645:prstGeom>
                    <ns645:solidFill>
                      <ns645:srgbClr val="F8F8F8"/>
                    </ns645:solidFill>
                    <ns645:ln w="12700">
                      <ns645:solidFill>
                        <ns645:srgbClr val="BBBBBB"/>
                      </ns645:solidFill>
                      <ns645:prstDash val="dash"/>
                    </ns645:ln>
                  </wps:spPr>
                  <wps:bodyPr rot="0">
                    <ns645:spAutoFit/>
                  </wps:bodyPr>
                </wps:wsp>
              </ns645:graphicData>
            </ns645:graphic>
          </wp:anchor>
        </w:drawing>
      </w:r>
      <w:r>
        <w:drawing>
          <wp:anchor distT="0" distB="0" distL="0" distR="0" simplePos="0" relativeHeight="25165856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324" name="Rectangle 324"/>
            <wp:cNvGraphicFramePr>
              <ns646:graphicFrameLocks xmlns:ns646="http://schemas.openxmlformats.org/drawingml/2006/main" noChangeAspect="0"/>
            </wp:cNvGraphicFramePr>
            <ns647:graphic xmlns:ns647="http://schemas.openxmlformats.org/drawingml/2006/main">
              <ns647:graphicData uri="http://schemas.microsoft.com/office/word/2010/wordprocessingShape">
                <wps:wsp>
                  <wps:cNvSpPr/>
                  <wps:spPr>
                    <ns647:xfrm>
                      <ns647:off x="0" y="0"/>
                      <ns647:ext cx="2260600" cy="254000"/>
                    </ns647:xfrm>
                    <ns647:prstGeom prst="rect">
                      <ns647:avLst/>
                    </ns647:prstGeom>
                    <ns647:solidFill>
                      <ns647:srgbClr val="F8F8F8"/>
                    </ns647:solidFill>
                    <ns647:ln w="12700">
                      <ns647:solidFill>
                        <ns647:srgbClr val="BBBBBB"/>
                      </ns647:solidFill>
                      <ns647:prstDash val="dash"/>
                    </ns647:ln>
                  </wps:spPr>
                  <wps:bodyPr rot="0">
                    <ns647:spAutoFit/>
                  </wps:bodyPr>
                </wps:wsp>
              </ns647:graphicData>
            </ns647:graphic>
          </wp:anchor>
        </w:drawing>
      </w:r>
      <w:r>
        <w:drawing>
          <wp:anchor distT="0" distB="0" distL="0" distR="0" simplePos="0" relativeHeight="25165856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325" name="Rectangle 325"/>
            <wp:cNvGraphicFramePr>
              <ns648:graphicFrameLocks xmlns:ns648="http://schemas.openxmlformats.org/drawingml/2006/main" noChangeAspect="0"/>
            </wp:cNvGraphicFramePr>
            <ns649:graphic xmlns:ns649="http://schemas.openxmlformats.org/drawingml/2006/main">
              <ns649:graphicData uri="http://schemas.microsoft.com/office/word/2010/wordprocessingShape">
                <wps:wsp>
                  <wps:cNvSpPr/>
                  <wps:spPr>
                    <ns649:xfrm>
                      <ns649:off x="0" y="0"/>
                      <ns649:ext cx="2260600" cy="254000"/>
                    </ns649:xfrm>
                    <ns649:prstGeom prst="rect">
                      <ns649:avLst/>
                    </ns649:prstGeom>
                    <ns649:solidFill>
                      <ns649:srgbClr val="F8F8F8"/>
                    </ns649:solidFill>
                    <ns649:ln w="12700">
                      <ns649:solidFill>
                        <ns649:srgbClr val="BBBBBB"/>
                      </ns649:solidFill>
                      <ns649:prstDash val="dash"/>
                    </ns649:ln>
                  </wps:spPr>
                  <wps:bodyPr rot="0">
                    <ns649:spAutoFit/>
                  </wps:bodyPr>
                </wps:wsp>
              </ns649:graphicData>
            </ns649:graphic>
          </wp:anchor>
        </w:drawing>
      </w:r>
      <w:r>
        <w:drawing>
          <wp:anchor distT="0" distB="0" distL="0" distR="0" simplePos="0" relativeHeight="251658566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326" name="Rectangle 326"/>
            <wp:cNvGraphicFramePr>
              <ns650:graphicFrameLocks xmlns:ns650="http://schemas.openxmlformats.org/drawingml/2006/main" noChangeAspect="0"/>
            </wp:cNvGraphicFramePr>
            <ns651:graphic xmlns:ns651="http://schemas.openxmlformats.org/drawingml/2006/main">
              <ns651:graphicData uri="http://schemas.microsoft.com/office/word/2010/wordprocessingShape">
                <wps:wsp>
                  <wps:cNvSpPr/>
                  <wps:spPr>
                    <ns651:xfrm>
                      <ns651:off x="0" y="0"/>
                      <ns651:ext cx="1955800" cy="1524000"/>
                    </ns651:xfrm>
                    <ns651:prstGeom prst="rect">
                      <ns651:avLst/>
                    </ns651:prstGeom>
                    <ns651:solidFill>
                      <ns651:srgbClr val="FFFFFF"/>
                    </ns651:solidFill>
                    <ns651:ln w="19050">
                      <ns651:solidFill>
                        <ns651:srgbClr val="222222"/>
                      </ns651:solidFill>
                    </ns651:ln>
                  </wps:spPr>
                  <wps:bodyPr rot="0">
                    <ns651:spAutoFit/>
                  </wps:bodyPr>
                </wps:wsp>
              </ns651:graphicData>
            </ns651:graphic>
          </wp:anchor>
        </w:drawing>
      </w:r>
      <w:r>
        <w:drawing>
          <wp:anchor distT="0" distB="0" distL="0" distR="0" simplePos="0" relativeHeight="251658567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327" name="Rectangle 327"/>
            <wp:cNvGraphicFramePr>
              <ns652:graphicFrameLocks xmlns:ns652="http://schemas.openxmlformats.org/drawingml/2006/main" noChangeAspect="0"/>
            </wp:cNvGraphicFramePr>
            <ns653:graphic xmlns:ns653="http://schemas.openxmlformats.org/drawingml/2006/main">
              <ns653:graphicData uri="http://schemas.microsoft.com/office/word/2010/wordprocessingShape">
                <wps:wsp>
                  <wps:cNvSpPr txBox="1"/>
                  <wps:spPr>
                    <ns653:xfrm>
                      <ns653:off x="0" y="0"/>
                      <ns653:ext cx="1955800" cy="266700"/>
                    </ns653:xfrm>
                    <ns653:prstGeom prst="rect">
                      <ns653:avLst/>
                    </ns653:prstGeom>
                    <ns653:solidFill>
                      <ns653:srgbClr val="E5E5E5"/>
                    </ns653:solidFill>
                    <ns653:ln w="12700">
                      <ns653:solidFill>
                        <ns653:srgbClr val="222222"/>
                      </ns653:solidFill>
                    </ns6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3:spAutoFit/>
                  </wps:bodyPr>
                </wps:wsp>
              </ns653:graphicData>
            </ns653:graphic>
          </wp:anchor>
        </w:drawing>
      </w:r>
      <w:r>
        <w:drawing>
          <wp:anchor distT="0" distB="0" distL="0" distR="0" simplePos="0" relativeHeight="25165856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328" name="Oval 328"/>
            <wp:cNvGraphicFramePr>
              <ns654:graphicFrameLocks xmlns:ns654="http://schemas.openxmlformats.org/drawingml/2006/main" noChangeAspect="0"/>
            </wp:cNvGraphicFramePr>
            <ns655:graphic xmlns:ns655="http://schemas.openxmlformats.org/drawingml/2006/main">
              <ns655:graphicData uri="http://schemas.microsoft.com/office/word/2010/wordprocessingShape">
                <wps:wsp>
                  <wps:cNvSpPr txBox="1"/>
                  <wps:spPr>
                    <ns655:xfrm>
                      <ns655:off x="0" y="0"/>
                      <ns655:ext cx="317500" cy="317500"/>
                    </ns655:xfrm>
                    <ns655:prstGeom prst="ellipse">
                      <ns655:avLst/>
                    </ns655:prstGeom>
                    <ns655:solidFill>
                      <ns655:srgbClr val="FFFFFF"/>
                    </ns655:solidFill>
                    <ns655:ln w="12700">
                      <ns655:solidFill>
                        <ns655:srgbClr val="555555"/>
                      </ns655:solidFill>
                    </ns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5:spAutoFit/>
                  </wps:bodyPr>
                </wps:wsp>
              </ns655:graphicData>
            </ns655:graphic>
          </wp:anchor>
        </w:drawing>
      </w:r>
      <w:r>
        <w:drawing>
          <wp:anchor distT="0" distB="0" distL="0" distR="0" simplePos="0" relativeHeight="251658569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329" name="Text Box 329"/>
            <wp:cNvGraphicFramePr>
              <ns656:graphicFrameLocks xmlns:ns656="http://schemas.openxmlformats.org/drawingml/2006/main" noChangeAspect="0"/>
            </wp:cNvGraphicFramePr>
            <ns657:graphic xmlns:ns657="http://schemas.openxmlformats.org/drawingml/2006/main">
              <ns657:graphicData uri="http://schemas.microsoft.com/office/word/2010/wordprocessingShape">
                <wps:wsp>
                  <wps:cNvSpPr txBox="1"/>
                  <wps:spPr>
                    <ns657:xfrm>
                      <ns657:off x="0" y="0"/>
                      <ns657:ext cx="1295400" cy="685800"/>
                    </ns657:xfrm>
                    <ns657:prstGeom prst="rect">
                      <ns657:avLst/>
                    </ns657:prstGeom>
                    <ns657:noFill/>
                    <ns657:ln w="12700">
                      <ns657:noFill/>
                    </ns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Member profile updated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7:spAutoFit/>
                  </wps:bodyPr>
                </wps:wsp>
              </ns657:graphicData>
            </ns657:graphic>
          </wp:anchor>
        </w:drawing>
      </w:r>
      <w:r>
        <w:drawing>
          <wp:anchor distT="0" distB="0" distL="0" distR="0" simplePos="0" relativeHeight="251658570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330" name="Rounded Rectangle 330"/>
            <wp:cNvGraphicFramePr>
              <ns658:graphicFrameLocks xmlns:ns658="http://schemas.openxmlformats.org/drawingml/2006/main" noChangeAspect="0"/>
            </wp:cNvGraphicFramePr>
            <ns659:graphic xmlns:ns659="http://schemas.openxmlformats.org/drawingml/2006/main">
              <ns659:graphicData uri="http://schemas.microsoft.com/office/word/2010/wordprocessingShape">
                <wps:wsp>
                  <wps:cNvSpPr txBox="1"/>
                  <wps:spPr>
                    <ns659:xfrm>
                      <ns659:off x="0" y="0"/>
                      <ns659:ext cx="609600" cy="279400"/>
                    </ns659:xfrm>
                    <ns659:prstGeom prst="roundRect">
                      <ns659:avLst/>
                    </ns659:prstGeom>
                    <ns659:solidFill>
                      <ns659:srgbClr val="E2E2E2"/>
                    </ns659:solidFill>
                    <ns659:ln w="12700">
                      <ns659:solidFill>
                        <ns659:srgbClr val="444444"/>
                      </ns659:solidFill>
                    </ns6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9:spAutoFit/>
                  </wps:bodyPr>
                </wps:wsp>
              </ns659:graphicData>
            </ns659:graphic>
          </wp:anchor>
        </w:drawing>
      </w:r>
      <w:r>
        <w:drawing>
          <wp:anchor distT="0" distB="0" distL="0" distR="0" simplePos="0" relativeHeight="25165857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331" name="Rectangle 331"/>
            <wp:cNvGraphicFramePr>
              <ns660:graphicFrameLocks xmlns:ns660="http://schemas.openxmlformats.org/drawingml/2006/main" noChangeAspect="0"/>
            </wp:cNvGraphicFramePr>
            <ns661:graphic xmlns:ns661="http://schemas.openxmlformats.org/drawingml/2006/main">
              <ns661:graphicData uri="http://schemas.microsoft.com/office/word/2010/wordprocessingShape">
                <wps:wsp>
                  <wps:cNvSpPr/>
                  <wps:spPr>
                    <ns661:xfrm>
                      <ns661:off x="0" y="0"/>
                      <ns661:ext cx="3086100" cy="3429000"/>
                    </ns661:xfrm>
                    <ns661:prstGeom prst="rect">
                      <ns661:avLst/>
                    </ns661:prstGeom>
                    <ns661:solidFill>
                      <ns661:srgbClr val="FFFFFF"/>
                    </ns661:solidFill>
                    <ns661:ln w="12700">
                      <ns661:solidFill>
                        <ns661:srgbClr val="666666"/>
                      </ns661:solidFill>
                    </ns661:ln>
                  </wps:spPr>
                  <wps:bodyPr rot="0">
                    <ns661:spAutoFit/>
                  </wps:bodyPr>
                </wps:wsp>
              </ns661:graphicData>
            </ns661:graphic>
          </wp:anchor>
        </w:drawing>
      </w:r>
      <w:r>
        <w:drawing>
          <wp:anchor distT="0" distB="0" distL="0" distR="0" simplePos="0" relativeHeight="25165857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332" name="Rectangle 332"/>
            <wp:cNvGraphicFramePr>
              <ns662:graphicFrameLocks xmlns:ns662="http://schemas.openxmlformats.org/drawingml/2006/main" noChangeAspect="0"/>
            </wp:cNvGraphicFramePr>
            <ns663:graphic xmlns:ns663="http://schemas.openxmlformats.org/drawingml/2006/main">
              <ns663:graphicData uri="http://schemas.microsoft.com/office/word/2010/wordprocessingShape">
                <wps:wsp>
                  <wps:cNvSpPr/>
                  <wps:spPr>
                    <ns663:xfrm>
                      <ns663:off x="0" y="0"/>
                      <ns663:ext cx="3086100" cy="279400"/>
                    </ns663:xfrm>
                    <ns663:prstGeom prst="rect">
                      <ns663:avLst/>
                    </ns663:prstGeom>
                    <ns663:solidFill>
                      <ns663:srgbClr val="EEEEEE"/>
                    </ns663:solidFill>
                    <ns663:ln w="12700">
                      <ns663:solidFill>
                        <ns663:srgbClr val="666666"/>
                      </ns663:solidFill>
                    </ns663:ln>
                  </wps:spPr>
                  <wps:bodyPr rot="0">
                    <ns663:spAutoFit/>
                  </wps:bodyPr>
                </wps:wsp>
              </ns663:graphicData>
            </ns663:graphic>
          </wp:anchor>
        </w:drawing>
      </w:r>
      <w:r>
        <w:drawing>
          <wp:anchor distT="0" distB="0" distL="0" distR="0" simplePos="0" relativeHeight="251658573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333" name="Text Box 333"/>
            <wp:cNvGraphicFramePr>
              <ns664:graphicFrameLocks xmlns:ns664="http://schemas.openxmlformats.org/drawingml/2006/main" noChangeAspect="0"/>
            </wp:cNvGraphicFramePr>
            <ns665:graphic xmlns:ns665="http://schemas.openxmlformats.org/drawingml/2006/main">
              <ns665:graphicData uri="http://schemas.microsoft.com/office/word/2010/wordprocessingShape">
                <wps:wsp>
                  <wps:cNvSpPr txBox="1"/>
                  <wps:spPr>
                    <ns665:xfrm>
                      <ns665:off x="0" y="0"/>
                      <ns665:ext cx="1968500" cy="177800"/>
                    </ns665:xfrm>
                    <ns665:prstGeom prst="rect">
                      <ns665:avLst/>
                    </ns665:prstGeom>
                    <ns665:noFill/>
                    <ns665:ln w="12700">
                      <ns665:noFill/>
                    </ns6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65:spAutoFit/>
                  </wps:bodyPr>
                </wps:wsp>
              </ns665:graphicData>
            </ns665:graphic>
          </wp:anchor>
        </w:drawing>
      </w:r>
      <w:r>
        <w:drawing>
          <wp:anchor distT="0" distB="0" distL="0" distR="0" simplePos="0" relativeHeight="251658574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334" name="Text Box 334"/>
            <wp:cNvGraphicFramePr>
              <ns666:graphicFrameLocks xmlns:ns666="http://schemas.openxmlformats.org/drawingml/2006/main" noChangeAspect="0"/>
            </wp:cNvGraphicFramePr>
            <ns667:graphic xmlns:ns667="http://schemas.openxmlformats.org/drawingml/2006/main">
              <ns667:graphicData uri="http://schemas.microsoft.com/office/word/2010/wordprocessingShape">
                <wps:wsp>
                  <wps:cNvSpPr txBox="1"/>
                  <wps:spPr>
                    <ns667:xfrm>
                      <ns667:off x="0" y="0"/>
                      <ns667:ext cx="876300" cy="177800"/>
                    </ns667:xfrm>
                    <ns667:prstGeom prst="rect">
                      <ns667:avLst/>
                    </ns667:prstGeom>
                    <ns667:noFill/>
                    <ns667:ln w="12700">
                      <ns667:noFill/>
                    </ns66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67:spAutoFit/>
                  </wps:bodyPr>
                </wps:wsp>
              </ns667:graphicData>
            </ns667:graphic>
          </wp:anchor>
        </w:drawing>
      </w:r>
      <w:r>
        <w:drawing>
          <wp:anchor distT="0" distB="0" distL="0" distR="0" simplePos="0" relativeHeight="25165857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335" name="Rectangle 335"/>
            <wp:cNvGraphicFramePr>
              <ns668:graphicFrameLocks xmlns:ns668="http://schemas.openxmlformats.org/drawingml/2006/main" noChangeAspect="0"/>
            </wp:cNvGraphicFramePr>
            <ns669:graphic xmlns:ns669="http://schemas.openxmlformats.org/drawingml/2006/main">
              <ns669:graphicData uri="http://schemas.microsoft.com/office/word/2010/wordprocessingShape">
                <wps:wsp>
                  <wps:cNvSpPr/>
                  <wps:spPr>
                    <ns669:xfrm>
                      <ns669:off x="0" y="0"/>
                      <ns669:ext cx="596900" cy="3149600"/>
                    </ns669:xfrm>
                    <ns669:prstGeom prst="rect">
                      <ns669:avLst/>
                    </ns669:prstGeom>
                    <ns669:solidFill>
                      <ns669:srgbClr val="F4F4F4"/>
                    </ns669:solidFill>
                    <ns669:ln w="12700">
                      <ns669:solidFill>
                        <ns669:srgbClr val="999999"/>
                      </ns669:solidFill>
                    </ns669:ln>
                  </wps:spPr>
                  <wps:bodyPr rot="0">
                    <ns669:spAutoFit/>
                  </wps:bodyPr>
                </wps:wsp>
              </ns669:graphicData>
            </ns669:graphic>
          </wp:anchor>
        </w:drawing>
      </w:r>
      <w:r>
        <w:drawing>
          <wp:anchor distT="0" distB="0" distL="0" distR="0" simplePos="0" relativeHeight="251658576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336" name="Text Box 336"/>
            <wp:cNvGraphicFramePr>
              <ns670:graphicFrameLocks xmlns:ns670="http://schemas.openxmlformats.org/drawingml/2006/main" noChangeAspect="0"/>
            </wp:cNvGraphicFramePr>
            <ns671:graphic xmlns:ns671="http://schemas.openxmlformats.org/drawingml/2006/main">
              <ns671:graphicData uri="http://schemas.microsoft.com/office/word/2010/wordprocessingShape">
                <wps:wsp>
                  <wps:cNvSpPr txBox="1"/>
                  <wps:spPr>
                    <ns671:xfrm>
                      <ns671:off x="0" y="0"/>
                      <ns671:ext cx="469900" cy="1651000"/>
                    </ns671:xfrm>
                    <ns671:prstGeom prst="rect">
                      <ns671:avLst/>
                    </ns671:prstGeom>
                    <ns671:noFill/>
                    <ns671:ln w="12700">
                      <ns671:noFill/>
                    </ns6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1:spAutoFit/>
                  </wps:bodyPr>
                </wps:wsp>
              </ns671:graphicData>
            </ns671:graphic>
          </wp:anchor>
        </w:drawing>
      </w:r>
      <w:r>
        <w:drawing>
          <wp:anchor distT="0" distB="0" distL="0" distR="0" simplePos="0" relativeHeight="25165857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337" name="Text Box 337"/>
            <wp:cNvGraphicFramePr>
              <ns672:graphicFrameLocks xmlns:ns672="http://schemas.openxmlformats.org/drawingml/2006/main" noChangeAspect="0"/>
            </wp:cNvGraphicFramePr>
            <ns673:graphic xmlns:ns673="http://schemas.openxmlformats.org/drawingml/2006/main">
              <ns673:graphicData uri="http://schemas.microsoft.com/office/word/2010/wordprocessingShape">
                <wps:wsp>
                  <wps:cNvSpPr txBox="1"/>
                  <wps:spPr>
                    <ns673:xfrm>
                      <ns673:off x="0" y="0"/>
                      <ns673:ext cx="2260600" cy="190500"/>
                    </ns673:xfrm>
                    <ns673:prstGeom prst="rect">
                      <ns673:avLst/>
                    </ns673:prstGeom>
                    <ns673:noFill/>
                    <ns673:ln w="12700">
                      <ns673:noFill/>
                    </ns6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3:spAutoFit/>
                  </wps:bodyPr>
                </wps:wsp>
              </ns673:graphicData>
            </ns673:graphic>
          </wp:anchor>
        </w:drawing>
      </w:r>
      <w:r>
        <w:drawing>
          <wp:anchor distT="0" distB="0" distL="0" distR="0" simplePos="0" relativeHeight="25165857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338" name="Rectangle 338"/>
            <wp:cNvGraphicFramePr>
              <ns674:graphicFrameLocks xmlns:ns674="http://schemas.openxmlformats.org/drawingml/2006/main" noChangeAspect="0"/>
            </wp:cNvGraphicFramePr>
            <ns675:graphic xmlns:ns675="http://schemas.openxmlformats.org/drawingml/2006/main">
              <ns675:graphicData uri="http://schemas.microsoft.com/office/word/2010/wordprocessingShape">
                <wps:wsp>
                  <wps:cNvSpPr/>
                  <wps:spPr>
                    <ns675:xfrm>
                      <ns675:off x="0" y="0"/>
                      <ns675:ext cx="2260600" cy="1778000"/>
                    </ns675:xfrm>
                    <ns675:prstGeom prst="rect">
                      <ns675:avLst/>
                    </ns675:prstGeom>
                    <ns675:solidFill>
                      <ns675:srgbClr val="FFFFFF"/>
                    </ns675:solidFill>
                    <ns675:ln w="12700">
                      <ns675:solidFill>
                        <ns675:srgbClr val="777777"/>
                      </ns675:solidFill>
                    </ns675:ln>
                  </wps:spPr>
                  <wps:bodyPr rot="0">
                    <ns675:spAutoFit/>
                  </wps:bodyPr>
                </wps:wsp>
              </ns675:graphicData>
            </ns675:graphic>
          </wp:anchor>
        </w:drawing>
      </w:r>
      <w:r>
        <w:drawing>
          <wp:anchor distT="0" distB="0" distL="0" distR="0" simplePos="0" relativeHeight="251658579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339" name="Text Box 339"/>
            <wp:cNvGraphicFramePr>
              <ns676:graphicFrameLocks xmlns:ns676="http://schemas.openxmlformats.org/drawingml/2006/main" noChangeAspect="0"/>
            </wp:cNvGraphicFramePr>
            <ns677:graphic xmlns:ns677="http://schemas.openxmlformats.org/drawingml/2006/main">
              <ns677:graphicData uri="http://schemas.microsoft.com/office/word/2010/wordprocessingShape">
                <wps:wsp>
                  <wps:cNvSpPr txBox="1"/>
                  <wps:spPr>
                    <ns677:xfrm>
                      <ns677:off x="0" y="0"/>
                      <ns677:ext cx="2057400" cy="203200"/>
                    </ns677:xfrm>
                    <ns677:prstGeom prst="rect">
                      <ns677:avLst/>
                    </ns677:prstGeom>
                    <ns677:noFill/>
                    <ns677:ln w="12700">
                      <ns677:noFill/>
                    </ns6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7:spAutoFit/>
                  </wps:bodyPr>
                </wps:wsp>
              </ns677:graphicData>
            </ns677:graphic>
          </wp:anchor>
        </w:drawing>
      </w:r>
      <w:r>
        <w:drawing>
          <wp:anchor distT="0" distB="0" distL="0" distR="0" simplePos="0" relativeHeight="25165858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340" name="Text Box 340"/>
            <wp:cNvGraphicFramePr>
              <ns678:graphicFrameLocks xmlns:ns678="http://schemas.openxmlformats.org/drawingml/2006/main" noChangeAspect="0"/>
            </wp:cNvGraphicFramePr>
            <ns679:graphic xmlns:ns679="http://schemas.openxmlformats.org/drawingml/2006/main">
              <ns679:graphicData uri="http://schemas.microsoft.com/office/word/2010/wordprocessingShape">
                <wps:wsp>
                  <wps:cNvSpPr txBox="1"/>
                  <wps:spPr>
                    <ns679:xfrm>
                      <ns679:off x="0" y="0"/>
                      <ns679:ext cx="812800" cy="177800"/>
                    </ns679:xfrm>
                    <ns679:prstGeom prst="rect">
                      <ns679:avLst/>
                    </ns679:prstGeom>
                    <ns679:noFill/>
                    <ns679:ln w="12700">
                      <ns679:noFill/>
                    </ns6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9:spAutoFit/>
                  </wps:bodyPr>
                </wps:wsp>
              </ns679:graphicData>
            </ns679:graphic>
          </wp:anchor>
        </w:drawing>
      </w:r>
      <w:r>
        <w:drawing>
          <wp:anchor distT="0" distB="0" distL="0" distR="0" simplePos="0" relativeHeight="25165858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341" name="Text Box 341"/>
            <wp:cNvGraphicFramePr>
              <ns680:graphicFrameLocks xmlns:ns680="http://schemas.openxmlformats.org/drawingml/2006/main" noChangeAspect="0"/>
            </wp:cNvGraphicFramePr>
            <ns681:graphic xmlns:ns681="http://schemas.openxmlformats.org/drawingml/2006/main">
              <ns681:graphicData uri="http://schemas.microsoft.com/office/word/2010/wordprocessingShape">
                <wps:wsp>
                  <wps:cNvSpPr txBox="1"/>
                  <wps:spPr>
                    <ns681:xfrm>
                      <ns681:off x="0" y="0"/>
                      <ns681:ext cx="1130300" cy="177800"/>
                    </ns681:xfrm>
                    <ns681:prstGeom prst="rect">
                      <ns681:avLst/>
                    </ns681:prstGeom>
                    <ns681:noFill/>
                    <ns681:ln w="12700">
                      <ns681:noFill/>
                    </ns6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1:spAutoFit/>
                  </wps:bodyPr>
                </wps:wsp>
              </ns681:graphicData>
            </ns681:graphic>
          </wp:anchor>
        </w:drawing>
      </w:r>
      <w:r>
        <w:drawing>
          <wp:anchor distT="0" distB="0" distL="0" distR="0" simplePos="0" relativeHeight="25165858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342" name="Line 342"/>
            <wp:cNvGraphicFramePr>
              <ns682:graphicFrameLocks xmlns:ns682="http://schemas.openxmlformats.org/drawingml/2006/main" noChangeAspect="0"/>
            </wp:cNvGraphicFramePr>
            <ns683:graphic xmlns:ns683="http://schemas.openxmlformats.org/drawingml/2006/main">
              <ns683:graphicData uri="http://schemas.microsoft.com/office/word/2010/wordprocessingShape">
                <wps:wsp>
                  <wps:cNvSpPr/>
                  <wps:spPr>
                    <ns683:xfrm>
                      <ns683:off x="0" y="0"/>
                      <ns683:ext cx="2006600" cy="10160"/>
                    </ns683:xfrm>
                    <ns683:prstGeom prst="line">
                      <ns683:avLst/>
                    </ns683:prstGeom>
                    <ns683:noFill/>
                    <ns683:ln w="11430">
                      <ns683:solidFill>
                        <ns683:srgbClr val="BBBBBB"/>
                      </ns683:solidFill>
                    </ns683:ln>
                  </wps:spPr>
                  <wps:bodyPr rot="0">
                    <ns683:spAutoFit/>
                  </wps:bodyPr>
                </wps:wsp>
              </ns683:graphicData>
            </ns683:graphic>
          </wp:anchor>
        </w:drawing>
      </w:r>
      <w:r>
        <w:drawing>
          <wp:anchor distT="0" distB="0" distL="0" distR="0" simplePos="0" relativeHeight="25165858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343" name="Text Box 343"/>
            <wp:cNvGraphicFramePr>
              <ns684:graphicFrameLocks xmlns:ns684="http://schemas.openxmlformats.org/drawingml/2006/main" noChangeAspect="0"/>
            </wp:cNvGraphicFramePr>
            <ns685:graphic xmlns:ns685="http://schemas.openxmlformats.org/drawingml/2006/main">
              <ns685:graphicData uri="http://schemas.microsoft.com/office/word/2010/wordprocessingShape">
                <wps:wsp>
                  <wps:cNvSpPr txBox="1"/>
                  <wps:spPr>
                    <ns685:xfrm>
                      <ns685:off x="0" y="0"/>
                      <ns685:ext cx="812800" cy="177800"/>
                    </ns685:xfrm>
                    <ns685:prstGeom prst="rect">
                      <ns685:avLst/>
                    </ns685:prstGeom>
                    <ns685:noFill/>
                    <ns685:ln w="12700">
                      <ns685:noFill/>
                    </ns6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5:spAutoFit/>
                  </wps:bodyPr>
                </wps:wsp>
              </ns685:graphicData>
            </ns685:graphic>
          </wp:anchor>
        </w:drawing>
      </w:r>
      <w:r>
        <w:drawing>
          <wp:anchor distT="0" distB="0" distL="0" distR="0" simplePos="0" relativeHeight="25165858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344" name="Text Box 344"/>
            <wp:cNvGraphicFramePr>
              <ns686:graphicFrameLocks xmlns:ns686="http://schemas.openxmlformats.org/drawingml/2006/main" noChangeAspect="0"/>
            </wp:cNvGraphicFramePr>
            <ns687:graphic xmlns:ns687="http://schemas.openxmlformats.org/drawingml/2006/main">
              <ns687:graphicData uri="http://schemas.microsoft.com/office/word/2010/wordprocessingShape">
                <wps:wsp>
                  <wps:cNvSpPr txBox="1"/>
                  <wps:spPr>
                    <ns687:xfrm>
                      <ns687:off x="0" y="0"/>
                      <ns687:ext cx="1130300" cy="177800"/>
                    </ns687:xfrm>
                    <ns687:prstGeom prst="rect">
                      <ns687:avLst/>
                    </ns687:prstGeom>
                    <ns687:noFill/>
                    <ns687:ln w="12700">
                      <ns687:noFill/>
                    </ns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7:spAutoFit/>
                  </wps:bodyPr>
                </wps:wsp>
              </ns687:graphicData>
            </ns687:graphic>
          </wp:anchor>
        </w:drawing>
      </w:r>
      <w:r>
        <w:drawing>
          <wp:anchor distT="0" distB="0" distL="0" distR="0" simplePos="0" relativeHeight="25165858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345" name="Line 345"/>
            <wp:cNvGraphicFramePr>
              <ns688:graphicFrameLocks xmlns:ns688="http://schemas.openxmlformats.org/drawingml/2006/main" noChangeAspect="0"/>
            </wp:cNvGraphicFramePr>
            <ns689:graphic xmlns:ns689="http://schemas.openxmlformats.org/drawingml/2006/main">
              <ns689:graphicData uri="http://schemas.microsoft.com/office/word/2010/wordprocessingShape">
                <wps:wsp>
                  <wps:cNvSpPr/>
                  <wps:spPr>
                    <ns689:xfrm>
                      <ns689:off x="0" y="0"/>
                      <ns689:ext cx="2006600" cy="10160"/>
                    </ns689:xfrm>
                    <ns689:prstGeom prst="line">
                      <ns689:avLst/>
                    </ns689:prstGeom>
                    <ns689:noFill/>
                    <ns689:ln w="11430">
                      <ns689:solidFill>
                        <ns689:srgbClr val="BBBBBB"/>
                      </ns689:solidFill>
                    </ns689:ln>
                  </wps:spPr>
                  <wps:bodyPr rot="0">
                    <ns689:spAutoFit/>
                  </wps:bodyPr>
                </wps:wsp>
              </ns689:graphicData>
            </ns689:graphic>
          </wp:anchor>
        </w:drawing>
      </w:r>
      <w:r>
        <w:drawing>
          <wp:anchor distT="0" distB="0" distL="0" distR="0" simplePos="0" relativeHeight="25165858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346" name="Text Box 346"/>
            <wp:cNvGraphicFramePr>
              <ns690:graphicFrameLocks xmlns:ns690="http://schemas.openxmlformats.org/drawingml/2006/main" noChangeAspect="0"/>
            </wp:cNvGraphicFramePr>
            <ns691:graphic xmlns:ns691="http://schemas.openxmlformats.org/drawingml/2006/main">
              <ns691:graphicData uri="http://schemas.microsoft.com/office/word/2010/wordprocessingShape">
                <wps:wsp>
                  <wps:cNvSpPr txBox="1"/>
                  <wps:spPr>
                    <ns691:xfrm>
                      <ns691:off x="0" y="0"/>
                      <ns691:ext cx="812800" cy="177800"/>
                    </ns691:xfrm>
                    <ns691:prstGeom prst="rect">
                      <ns691:avLst/>
                    </ns691:prstGeom>
                    <ns691:noFill/>
                    <ns691:ln w="12700">
                      <ns691:noFill/>
                    </ns6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1:spAutoFit/>
                  </wps:bodyPr>
                </wps:wsp>
              </ns691:graphicData>
            </ns691:graphic>
          </wp:anchor>
        </w:drawing>
      </w:r>
      <w:r>
        <w:drawing>
          <wp:anchor distT="0" distB="0" distL="0" distR="0" simplePos="0" relativeHeight="25165858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347" name="Text Box 347"/>
            <wp:cNvGraphicFramePr>
              <ns692:graphicFrameLocks xmlns:ns692="http://schemas.openxmlformats.org/drawingml/2006/main" noChangeAspect="0"/>
            </wp:cNvGraphicFramePr>
            <ns693:graphic xmlns:ns693="http://schemas.openxmlformats.org/drawingml/2006/main">
              <ns693:graphicData uri="http://schemas.microsoft.com/office/word/2010/wordprocessingShape">
                <wps:wsp>
                  <wps:cNvSpPr txBox="1"/>
                  <wps:spPr>
                    <ns693:xfrm>
                      <ns693:off x="0" y="0"/>
                      <ns693:ext cx="1130300" cy="177800"/>
                    </ns693:xfrm>
                    <ns693:prstGeom prst="rect">
                      <ns693:avLst/>
                    </ns693:prstGeom>
                    <ns693:noFill/>
                    <ns693:ln w="12700">
                      <ns693:noFill/>
                    </ns6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3:spAutoFit/>
                  </wps:bodyPr>
                </wps:wsp>
              </ns693:graphicData>
            </ns693:graphic>
          </wp:anchor>
        </w:drawing>
      </w:r>
      <w:r>
        <w:drawing>
          <wp:anchor distT="0" distB="0" distL="0" distR="0" simplePos="0" relativeHeight="25165858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348" name="Line 348"/>
            <wp:cNvGraphicFramePr>
              <ns694:graphicFrameLocks xmlns:ns694="http://schemas.openxmlformats.org/drawingml/2006/main" noChangeAspect="0"/>
            </wp:cNvGraphicFramePr>
            <ns695:graphic xmlns:ns695="http://schemas.openxmlformats.org/drawingml/2006/main">
              <ns695:graphicData uri="http://schemas.microsoft.com/office/word/2010/wordprocessingShape">
                <wps:wsp>
                  <wps:cNvSpPr/>
                  <wps:spPr>
                    <ns695:xfrm>
                      <ns695:off x="0" y="0"/>
                      <ns695:ext cx="2006600" cy="10160"/>
                    </ns695:xfrm>
                    <ns695:prstGeom prst="line">
                      <ns695:avLst/>
                    </ns695:prstGeom>
                    <ns695:noFill/>
                    <ns695:ln w="11430">
                      <ns695:solidFill>
                        <ns695:srgbClr val="BBBBBB"/>
                      </ns695:solidFill>
                    </ns695:ln>
                  </wps:spPr>
                  <wps:bodyPr rot="0">
                    <ns695:spAutoFit/>
                  </wps:bodyPr>
                </wps:wsp>
              </ns695:graphicData>
            </ns695:graphic>
          </wp:anchor>
        </w:drawing>
      </w:r>
      <w:r>
        <w:drawing>
          <wp:anchor distT="0" distB="0" distL="0" distR="0" simplePos="0" relativeHeight="25165858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349" name="Text Box 349"/>
            <wp:cNvGraphicFramePr>
              <ns696:graphicFrameLocks xmlns:ns696="http://schemas.openxmlformats.org/drawingml/2006/main" noChangeAspect="0"/>
            </wp:cNvGraphicFramePr>
            <ns697:graphic xmlns:ns697="http://schemas.openxmlformats.org/drawingml/2006/main">
              <ns697:graphicData uri="http://schemas.microsoft.com/office/word/2010/wordprocessingShape">
                <wps:wsp>
                  <wps:cNvSpPr txBox="1"/>
                  <wps:spPr>
                    <ns697:xfrm>
                      <ns697:off x="0" y="0"/>
                      <ns697:ext cx="812800" cy="177800"/>
                    </ns697:xfrm>
                    <ns697:prstGeom prst="rect">
                      <ns697:avLst/>
                    </ns697:prstGeom>
                    <ns697:noFill/>
                    <ns697:ln w="12700">
                      <ns697:noFill/>
                    </ns6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7:spAutoFit/>
                  </wps:bodyPr>
                </wps:wsp>
              </ns697:graphicData>
            </ns697:graphic>
          </wp:anchor>
        </w:drawing>
      </w:r>
      <w:r>
        <w:drawing>
          <wp:anchor distT="0" distB="0" distL="0" distR="0" simplePos="0" relativeHeight="25165859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350" name="Text Box 350"/>
            <wp:cNvGraphicFramePr>
              <ns698:graphicFrameLocks xmlns:ns698="http://schemas.openxmlformats.org/drawingml/2006/main" noChangeAspect="0"/>
            </wp:cNvGraphicFramePr>
            <ns699:graphic xmlns:ns699="http://schemas.openxmlformats.org/drawingml/2006/main">
              <ns699:graphicData uri="http://schemas.microsoft.com/office/word/2010/wordprocessingShape">
                <wps:wsp>
                  <wps:cNvSpPr txBox="1"/>
                  <wps:spPr>
                    <ns699:xfrm>
                      <ns699:off x="0" y="0"/>
                      <ns699:ext cx="1130300" cy="177800"/>
                    </ns699:xfrm>
                    <ns699:prstGeom prst="rect">
                      <ns699:avLst/>
                    </ns699:prstGeom>
                    <ns699:noFill/>
                    <ns699:ln w="12700">
                      <ns699:noFill/>
                    </ns6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9:spAutoFit/>
                  </wps:bodyPr>
                </wps:wsp>
              </ns699:graphicData>
            </ns699:graphic>
          </wp:anchor>
        </w:drawing>
      </w:r>
      <w:r>
        <w:drawing>
          <wp:anchor distT="0" distB="0" distL="0" distR="0" simplePos="0" relativeHeight="25165859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351" name="Line 351"/>
            <wp:cNvGraphicFramePr>
              <ns700:graphicFrameLocks xmlns:ns700="http://schemas.openxmlformats.org/drawingml/2006/main" noChangeAspect="0"/>
            </wp:cNvGraphicFramePr>
            <ns701:graphic xmlns:ns701="http://schemas.openxmlformats.org/drawingml/2006/main">
              <ns701:graphicData uri="http://schemas.microsoft.com/office/word/2010/wordprocessingShape">
                <wps:wsp>
                  <wps:cNvSpPr/>
                  <wps:spPr>
                    <ns701:xfrm>
                      <ns701:off x="0" y="0"/>
                      <ns701:ext cx="2006600" cy="10160"/>
                    </ns701:xfrm>
                    <ns701:prstGeom prst="line">
                      <ns701:avLst/>
                    </ns701:prstGeom>
                    <ns701:noFill/>
                    <ns701:ln w="11430">
                      <ns701:solidFill>
                        <ns701:srgbClr val="BBBBBB"/>
                      </ns701:solidFill>
                    </ns701:ln>
                  </wps:spPr>
                  <wps:bodyPr rot="0">
                    <ns701:spAutoFit/>
                  </wps:bodyPr>
                </wps:wsp>
              </ns701:graphicData>
            </ns701:graphic>
          </wp:anchor>
        </w:drawing>
      </w:r>
      <w:r>
        <w:drawing>
          <wp:anchor distT="0" distB="0" distL="0" distR="0" simplePos="0" relativeHeight="251658592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352" name="Arrow 352"/>
            <wp:cNvGraphicFramePr>
              <ns702:graphicFrameLocks xmlns:ns702="http://schemas.openxmlformats.org/drawingml/2006/main" noChangeAspect="0"/>
            </wp:cNvGraphicFramePr>
            <ns703:graphic xmlns:ns703="http://schemas.openxmlformats.org/drawingml/2006/main">
              <ns703:graphicData uri="http://schemas.microsoft.com/office/word/2010/wordprocessingShape">
                <wps:wsp>
                  <wps:cNvSpPr/>
                  <wps:spPr>
                    <ns703:xfrm>
                      <ns703:off x="0" y="0"/>
                      <ns703:ext cx="254000" cy="12700"/>
                    </ns703:xfrm>
                    <ns703:prstGeom prst="line">
                      <ns703:avLst/>
                    </ns703:prstGeom>
                    <ns703:noFill/>
                    <ns703:ln w="13970">
                      <ns703:solidFill>
                        <ns703:srgbClr val="555555"/>
                      </ns703:solidFill>
                      <ns703:tailEnd type="triangle" w="med" len="med"/>
                    </ns703:ln>
                  </wps:spPr>
                  <wps:bodyPr rot="0">
                    <ns703:spAutoFit/>
                  </wps:bodyPr>
                </wps:wsp>
              </ns703:graphicData>
            </ns703:graphic>
          </wp:anchor>
        </w:drawing>
      </w:r>
      <w:r>
        <w:drawing>
          <wp:anchor distT="0" distB="0" distL="0" distR="0" simplePos="0" relativeHeight="251658593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353" name="Arrow 353"/>
            <wp:cNvGraphicFramePr>
              <ns704:graphicFrameLocks xmlns:ns704="http://schemas.openxmlformats.org/drawingml/2006/main" noChangeAspect="0"/>
            </wp:cNvGraphicFramePr>
            <ns705:graphic xmlns:ns705="http://schemas.openxmlformats.org/drawingml/2006/main">
              <ns705:graphicData uri="http://schemas.microsoft.com/office/word/2010/wordprocessingShape">
                <wps:wsp>
                  <wps:cNvSpPr/>
                  <wps:spPr>
                    <ns705:xfrm>
                      <ns705:off x="0" y="0"/>
                      <ns705:ext cx="12700" cy="254000"/>
                    </ns705:xfrm>
                    <ns705:prstGeom prst="line">
                      <ns705:avLst/>
                    </ns705:prstGeom>
                    <ns705:noFill/>
                    <ns705:ln w="13970">
                      <ns705:solidFill>
                        <ns705:srgbClr val="555555"/>
                      </ns705:solidFill>
                      <ns705:tailEnd type="triangle" w="med" len="med"/>
                    </ns705:ln>
                  </wps:spPr>
                  <wps:bodyPr rot="0">
                    <ns705:spAutoFit/>
                  </wps:bodyPr>
                </wps:wsp>
              </ns705:graphicData>
            </ns705:graphic>
          </wp:anchor>
        </w:drawing>
      </w:r>
      <w:r>
        <w:drawing>
          <wp:anchor distT="0" distB="0" distL="0" distR="0" simplePos="0" relativeHeight="251658594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354" name="Arrow 354"/>
            <wp:cNvGraphicFramePr>
              <ns706:graphicFrameLocks xmlns:ns706="http://schemas.openxmlformats.org/drawingml/2006/main" noChangeAspect="0"/>
            </wp:cNvGraphicFramePr>
            <ns707:graphic xmlns:ns707="http://schemas.openxmlformats.org/drawingml/2006/main">
              <ns707:graphicData uri="http://schemas.microsoft.com/office/word/2010/wordprocessingShape">
                <wps:wsp>
                  <wps:cNvSpPr/>
                  <wps:spPr>
                    <ns707:xfrm>
                      <ns707:off x="0" y="0"/>
                      <ns707:ext cx="254000" cy="12700"/>
                    </ns707:xfrm>
                    <ns707:prstGeom prst="line">
                      <ns707:avLst/>
                    </ns707:prstGeom>
                    <ns707:noFill/>
                    <ns707:ln w="13970">
                      <ns707:solidFill>
                        <ns707:srgbClr val="555555"/>
                      </ns707:solidFill>
                      <ns707:tailEnd type="triangle" w="med" len="med"/>
                    </ns707:ln>
                  </wps:spPr>
                  <wps:bodyPr rot="0">
                    <ns707:spAutoFit/>
                  </wps:bodyPr>
                </wps:wsp>
              </ns707:graphicData>
            </ns70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5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355" name="Text Box 355"/>
            <wp:cNvGraphicFramePr>
              <ns708:graphicFrameLocks xmlns:ns708="http://schemas.openxmlformats.org/drawingml/2006/main" noChangeAspect="0"/>
            </wp:cNvGraphicFramePr>
            <ns709:graphic xmlns:ns709="http://schemas.openxmlformats.org/drawingml/2006/main">
              <ns709:graphicData uri="http://schemas.microsoft.com/office/word/2010/wordprocessingShape">
                <wps:wsp>
                  <wps:cNvSpPr txBox="1"/>
                  <wps:spPr>
                    <ns709:xfrm>
                      <ns709:off x="0" y="0"/>
                      <ns709:ext cx="5461000" cy="304800"/>
                    </ns709:xfrm>
                    <ns709:prstGeom prst="rect">
                      <ns709:avLst/>
                    </ns709:prstGeom>
                    <ns709:noFill/>
                    <ns709:ln w="12700">
                      <ns709:noFill/>
                    </ns7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EL-05  Delete Membership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09:spAutoFit/>
                  </wps:bodyPr>
                </wps:wsp>
              </ns709:graphicData>
            </ns709:graphic>
          </wp:anchor>
        </w:drawing>
      </w:r>
      <w:r>
        <w:drawing>
          <wp:anchor distT="0" distB="0" distL="0" distR="0" simplePos="0" relativeHeight="251658596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356" name="Text Box 356"/>
            <wp:cNvGraphicFramePr>
              <ns710:graphicFrameLocks xmlns:ns710="http://schemas.openxmlformats.org/drawingml/2006/main" noChangeAspect="0"/>
            </wp:cNvGraphicFramePr>
            <ns711:graphic xmlns:ns711="http://schemas.openxmlformats.org/drawingml/2006/main">
              <ns711:graphicData uri="http://schemas.microsoft.com/office/word/2010/wordprocessingShape">
                <wps:wsp>
                  <wps:cNvSpPr txBox="1"/>
                  <wps:spPr>
                    <ns711:xfrm>
                      <ns711:off x="0" y="0"/>
                      <ns711:ext cx="1473200" cy="228600"/>
                    </ns711:xfrm>
                    <ns711:prstGeom prst="rect">
                      <ns711:avLst/>
                    </ns711:prstGeom>
                    <ns711:noFill/>
                    <ns711:ln w="12700">
                      <ns711:noFill/>
                    </ns7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1:spAutoFit/>
                  </wps:bodyPr>
                </wps:wsp>
              </ns711:graphicData>
            </ns711:graphic>
          </wp:anchor>
        </w:drawing>
      </w:r>
      <w:r>
        <w:drawing>
          <wp:anchor distT="0" distB="0" distL="0" distR="0" simplePos="0" relativeHeight="25165859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357" name="Rectangle 357"/>
            <wp:cNvGraphicFramePr>
              <ns712:graphicFrameLocks xmlns:ns712="http://schemas.openxmlformats.org/drawingml/2006/main" noChangeAspect="0"/>
            </wp:cNvGraphicFramePr>
            <ns713:graphic xmlns:ns713="http://schemas.openxmlformats.org/drawingml/2006/main">
              <ns713:graphicData uri="http://schemas.microsoft.com/office/word/2010/wordprocessingShape">
                <wps:wsp>
                  <wps:cNvSpPr/>
                  <wps:spPr>
                    <ns713:xfrm>
                      <ns713:off x="0" y="0"/>
                      <ns713:ext cx="3340100" cy="4191000"/>
                    </ns713:xfrm>
                    <ns713:prstGeom prst="rect">
                      <ns713:avLst/>
                    </ns713:prstGeom>
                    <ns713:solidFill>
                      <ns713:srgbClr val="FFFFFF"/>
                    </ns713:solidFill>
                    <ns713:ln w="17780">
                      <ns713:solidFill>
                        <ns713:srgbClr val="333333"/>
                      </ns713:solidFill>
                    </ns713:ln>
                  </wps:spPr>
                  <wps:bodyPr rot="0">
                    <ns713:spAutoFit/>
                  </wps:bodyPr>
                </wps:wsp>
              </ns713:graphicData>
            </ns713:graphic>
          </wp:anchor>
        </w:drawing>
      </w:r>
      <w:r>
        <w:drawing>
          <wp:anchor distT="0" distB="0" distL="0" distR="0" simplePos="0" relativeHeight="25165859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358" name="Rectangle 358"/>
            <wp:cNvGraphicFramePr>
              <ns714:graphicFrameLocks xmlns:ns714="http://schemas.openxmlformats.org/drawingml/2006/main" noChangeAspect="0"/>
            </wp:cNvGraphicFramePr>
            <ns715:graphic xmlns:ns715="http://schemas.openxmlformats.org/drawingml/2006/main">
              <ns715:graphicData uri="http://schemas.microsoft.com/office/word/2010/wordprocessingShape">
                <wps:wsp>
                  <wps:cNvSpPr/>
                  <wps:spPr>
                    <ns715:xfrm>
                      <ns715:off x="0" y="0"/>
                      <ns715:ext cx="3340100" cy="317500"/>
                    </ns715:xfrm>
                    <ns715:prstGeom prst="rect">
                      <ns715:avLst/>
                    </ns715:prstGeom>
                    <ns715:solidFill>
                      <ns715:srgbClr val="E7E7E7"/>
                    </ns715:solidFill>
                    <ns715:ln w="12700">
                      <ns715:solidFill>
                        <ns715:srgbClr val="333333"/>
                      </ns715:solidFill>
                    </ns715:ln>
                  </wps:spPr>
                  <wps:bodyPr rot="0">
                    <ns715:spAutoFit/>
                  </wps:bodyPr>
                </wps:wsp>
              </ns715:graphicData>
            </ns715:graphic>
          </wp:anchor>
        </w:drawing>
      </w:r>
      <w:r>
        <w:drawing>
          <wp:anchor distT="0" distB="0" distL="0" distR="0" simplePos="0" relativeHeight="25165859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359" name="Oval 359"/>
            <wp:cNvGraphicFramePr>
              <ns716:graphicFrameLocks xmlns:ns716="http://schemas.openxmlformats.org/drawingml/2006/main" noChangeAspect="0"/>
            </wp:cNvGraphicFramePr>
            <ns717:graphic xmlns:ns717="http://schemas.openxmlformats.org/drawingml/2006/main">
              <ns717:graphicData uri="http://schemas.microsoft.com/office/word/2010/wordprocessingShape">
                <wps:wsp>
                  <wps:cNvSpPr txBox="1"/>
                  <wps:spPr>
                    <ns717:xfrm>
                      <ns717:off x="0" y="0"/>
                      <ns717:ext cx="215900" cy="215900"/>
                    </ns717:xfrm>
                    <ns717:prstGeom prst="ellipse">
                      <ns717:avLst/>
                    </ns717:prstGeom>
                    <ns717:solidFill>
                      <ns717:srgbClr val="FFFFFF"/>
                    </ns717:solidFill>
                    <ns717:ln w="12700">
                      <ns717:solidFill>
                        <ns717:srgbClr val="555555"/>
                      </ns717:solidFill>
                    </ns7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7:spAutoFit/>
                  </wps:bodyPr>
                </wps:wsp>
              </ns717:graphicData>
            </ns717:graphic>
          </wp:anchor>
        </w:drawing>
      </w:r>
      <w:r>
        <w:drawing>
          <wp:anchor distT="0" distB="0" distL="0" distR="0" simplePos="0" relativeHeight="25165860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360" name="Text Box 360"/>
            <wp:cNvGraphicFramePr>
              <ns718:graphicFrameLocks xmlns:ns718="http://schemas.openxmlformats.org/drawingml/2006/main" noChangeAspect="0"/>
            </wp:cNvGraphicFramePr>
            <ns719:graphic xmlns:ns719="http://schemas.openxmlformats.org/drawingml/2006/main">
              <ns719:graphicData uri="http://schemas.microsoft.com/office/word/2010/wordprocessingShape">
                <wps:wsp>
                  <wps:cNvSpPr txBox="1"/>
                  <wps:spPr>
                    <ns719:xfrm>
                      <ns719:off x="0" y="0"/>
                      <ns719:ext cx="2857500" cy="203200"/>
                    </ns719:xfrm>
                    <ns719:prstGeom prst="rect">
                      <ns719:avLst/>
                    </ns719:prstGeom>
                    <ns719:noFill/>
                    <ns719:ln w="12700">
                      <ns719:noFill/>
                    </ns7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9:spAutoFit/>
                  </wps:bodyPr>
                </wps:wsp>
              </ns719:graphicData>
            </ns719:graphic>
          </wp:anchor>
        </w:drawing>
      </w:r>
      <w:r>
        <w:drawing>
          <wp:anchor distT="0" distB="0" distL="0" distR="0" simplePos="0" relativeHeight="25165860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361" name="Rectangle 361"/>
            <wp:cNvGraphicFramePr>
              <ns720:graphicFrameLocks xmlns:ns720="http://schemas.openxmlformats.org/drawingml/2006/main" noChangeAspect="0"/>
            </wp:cNvGraphicFramePr>
            <ns721:graphic xmlns:ns721="http://schemas.openxmlformats.org/drawingml/2006/main">
              <ns721:graphicData uri="http://schemas.microsoft.com/office/word/2010/wordprocessingShape">
                <wps:wsp>
                  <wps:cNvSpPr/>
                  <wps:spPr>
                    <ns721:xfrm>
                      <ns721:off x="0" y="0"/>
                      <ns721:ext cx="3340100" cy="4191000"/>
                    </ns721:xfrm>
                    <ns721:prstGeom prst="rect">
                      <ns721:avLst/>
                    </ns721:prstGeom>
                    <ns721:solidFill>
                      <ns721:srgbClr val="FFFFFF"/>
                    </ns721:solidFill>
                    <ns721:ln w="17780">
                      <ns721:solidFill>
                        <ns721:srgbClr val="333333"/>
                      </ns721:solidFill>
                    </ns721:ln>
                  </wps:spPr>
                  <wps:bodyPr rot="0">
                    <ns721:spAutoFit/>
                  </wps:bodyPr>
                </wps:wsp>
              </ns721:graphicData>
            </ns721:graphic>
          </wp:anchor>
        </w:drawing>
      </w:r>
      <w:r>
        <w:drawing>
          <wp:anchor distT="0" distB="0" distL="0" distR="0" simplePos="0" relativeHeight="25165860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362" name="Rectangle 362"/>
            <wp:cNvGraphicFramePr>
              <ns722:graphicFrameLocks xmlns:ns722="http://schemas.openxmlformats.org/drawingml/2006/main" noChangeAspect="0"/>
            </wp:cNvGraphicFramePr>
            <ns723:graphic xmlns:ns723="http://schemas.openxmlformats.org/drawingml/2006/main">
              <ns723:graphicData uri="http://schemas.microsoft.com/office/word/2010/wordprocessingShape">
                <wps:wsp>
                  <wps:cNvSpPr/>
                  <wps:spPr>
                    <ns723:xfrm>
                      <ns723:off x="0" y="0"/>
                      <ns723:ext cx="3340100" cy="317500"/>
                    </ns723:xfrm>
                    <ns723:prstGeom prst="rect">
                      <ns723:avLst/>
                    </ns723:prstGeom>
                    <ns723:solidFill>
                      <ns723:srgbClr val="E7E7E7"/>
                    </ns723:solidFill>
                    <ns723:ln w="12700">
                      <ns723:solidFill>
                        <ns723:srgbClr val="333333"/>
                      </ns723:solidFill>
                    </ns723:ln>
                  </wps:spPr>
                  <wps:bodyPr rot="0">
                    <ns723:spAutoFit/>
                  </wps:bodyPr>
                </wps:wsp>
              </ns723:graphicData>
            </ns723:graphic>
          </wp:anchor>
        </w:drawing>
      </w:r>
      <w:r>
        <w:drawing>
          <wp:anchor distT="0" distB="0" distL="0" distR="0" simplePos="0" relativeHeight="251658603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363" name="Oval 363"/>
            <wp:cNvGraphicFramePr>
              <ns724:graphicFrameLocks xmlns:ns724="http://schemas.openxmlformats.org/drawingml/2006/main" noChangeAspect="0"/>
            </wp:cNvGraphicFramePr>
            <ns725:graphic xmlns:ns725="http://schemas.openxmlformats.org/drawingml/2006/main">
              <ns725:graphicData uri="http://schemas.microsoft.com/office/word/2010/wordprocessingShape">
                <wps:wsp>
                  <wps:cNvSpPr txBox="1"/>
                  <wps:spPr>
                    <ns725:xfrm>
                      <ns725:off x="0" y="0"/>
                      <ns725:ext cx="215900" cy="215900"/>
                    </ns725:xfrm>
                    <ns725:prstGeom prst="ellipse">
                      <ns725:avLst/>
                    </ns725:prstGeom>
                    <ns725:solidFill>
                      <ns725:srgbClr val="FFFFFF"/>
                    </ns725:solidFill>
                    <ns725:ln w="12700">
                      <ns725:solidFill>
                        <ns725:srgbClr val="555555"/>
                      </ns725:solidFill>
                    </ns7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25:spAutoFit/>
                  </wps:bodyPr>
                </wps:wsp>
              </ns725:graphicData>
            </ns725:graphic>
          </wp:anchor>
        </w:drawing>
      </w:r>
      <w:r>
        <w:drawing>
          <wp:anchor distT="0" distB="0" distL="0" distR="0" simplePos="0" relativeHeight="251658604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364" name="Text Box 364"/>
            <wp:cNvGraphicFramePr>
              <ns726:graphicFrameLocks xmlns:ns726="http://schemas.openxmlformats.org/drawingml/2006/main" noChangeAspect="0"/>
            </wp:cNvGraphicFramePr>
            <ns727:graphic xmlns:ns727="http://schemas.openxmlformats.org/drawingml/2006/main">
              <ns727:graphicData uri="http://schemas.microsoft.com/office/word/2010/wordprocessingShape">
                <wps:wsp>
                  <wps:cNvSpPr txBox="1"/>
                  <wps:spPr>
                    <ns727:xfrm>
                      <ns727:off x="0" y="0"/>
                      <ns727:ext cx="2857500" cy="203200"/>
                    </ns727:xfrm>
                    <ns727:prstGeom prst="rect">
                      <ns727:avLst/>
                    </ns727:prstGeom>
                    <ns727:noFill/>
                    <ns727:ln w="12700">
                      <ns727:noFill/>
                    </ns7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27:spAutoFit/>
                  </wps:bodyPr>
                </wps:wsp>
              </ns727:graphicData>
            </ns727:graphic>
          </wp:anchor>
        </w:drawing>
      </w:r>
      <w:r>
        <w:drawing>
          <wp:anchor distT="0" distB="0" distL="0" distR="0" simplePos="0" relativeHeight="25165860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365" name="Rectangle 365"/>
            <wp:cNvGraphicFramePr>
              <ns728:graphicFrameLocks xmlns:ns728="http://schemas.openxmlformats.org/drawingml/2006/main" noChangeAspect="0"/>
            </wp:cNvGraphicFramePr>
            <ns729:graphic xmlns:ns729="http://schemas.openxmlformats.org/drawingml/2006/main">
              <ns729:graphicData uri="http://schemas.microsoft.com/office/word/2010/wordprocessingShape">
                <wps:wsp>
                  <wps:cNvSpPr/>
                  <wps:spPr>
                    <ns729:xfrm>
                      <ns729:off x="0" y="0"/>
                      <ns729:ext cx="3340100" cy="4191000"/>
                    </ns729:xfrm>
                    <ns729:prstGeom prst="rect">
                      <ns729:avLst/>
                    </ns729:prstGeom>
                    <ns729:solidFill>
                      <ns729:srgbClr val="FFFFFF"/>
                    </ns729:solidFill>
                    <ns729:ln w="17780">
                      <ns729:solidFill>
                        <ns729:srgbClr val="333333"/>
                      </ns729:solidFill>
                    </ns729:ln>
                  </wps:spPr>
                  <wps:bodyPr rot="0">
                    <ns729:spAutoFit/>
                  </wps:bodyPr>
                </wps:wsp>
              </ns729:graphicData>
            </ns729:graphic>
          </wp:anchor>
        </w:drawing>
      </w:r>
      <w:r>
        <w:drawing>
          <wp:anchor distT="0" distB="0" distL="0" distR="0" simplePos="0" relativeHeight="25165860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366" name="Rectangle 366"/>
            <wp:cNvGraphicFramePr>
              <ns730:graphicFrameLocks xmlns:ns730="http://schemas.openxmlformats.org/drawingml/2006/main" noChangeAspect="0"/>
            </wp:cNvGraphicFramePr>
            <ns731:graphic xmlns:ns731="http://schemas.openxmlformats.org/drawingml/2006/main">
              <ns731:graphicData uri="http://schemas.microsoft.com/office/word/2010/wordprocessingShape">
                <wps:wsp>
                  <wps:cNvSpPr/>
                  <wps:spPr>
                    <ns731:xfrm>
                      <ns731:off x="0" y="0"/>
                      <ns731:ext cx="3340100" cy="317500"/>
                    </ns731:xfrm>
                    <ns731:prstGeom prst="rect">
                      <ns731:avLst/>
                    </ns731:prstGeom>
                    <ns731:solidFill>
                      <ns731:srgbClr val="E7E7E7"/>
                    </ns731:solidFill>
                    <ns731:ln w="12700">
                      <ns731:solidFill>
                        <ns731:srgbClr val="333333"/>
                      </ns731:solidFill>
                    </ns731:ln>
                  </wps:spPr>
                  <wps:bodyPr rot="0">
                    <ns731:spAutoFit/>
                  </wps:bodyPr>
                </wps:wsp>
              </ns731:graphicData>
            </ns731:graphic>
          </wp:anchor>
        </w:drawing>
      </w:r>
      <w:r>
        <w:drawing>
          <wp:anchor distT="0" distB="0" distL="0" distR="0" simplePos="0" relativeHeight="25165860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367" name="Oval 367"/>
            <wp:cNvGraphicFramePr>
              <ns732:graphicFrameLocks xmlns:ns732="http://schemas.openxmlformats.org/drawingml/2006/main" noChangeAspect="0"/>
            </wp:cNvGraphicFramePr>
            <ns733:graphic xmlns:ns733="http://schemas.openxmlformats.org/drawingml/2006/main">
              <ns733:graphicData uri="http://schemas.microsoft.com/office/word/2010/wordprocessingShape">
                <wps:wsp>
                  <wps:cNvSpPr txBox="1"/>
                  <wps:spPr>
                    <ns733:xfrm>
                      <ns733:off x="0" y="0"/>
                      <ns733:ext cx="215900" cy="215900"/>
                    </ns733:xfrm>
                    <ns733:prstGeom prst="ellipse">
                      <ns733:avLst/>
                    </ns733:prstGeom>
                    <ns733:solidFill>
                      <ns733:srgbClr val="FFFFFF"/>
                    </ns733:solidFill>
                    <ns733:ln w="12700">
                      <ns733:solidFill>
                        <ns733:srgbClr val="555555"/>
                      </ns733:solidFill>
                    </ns7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3:spAutoFit/>
                  </wps:bodyPr>
                </wps:wsp>
              </ns733:graphicData>
            </ns733:graphic>
          </wp:anchor>
        </w:drawing>
      </w:r>
      <w:r>
        <w:drawing>
          <wp:anchor distT="0" distB="0" distL="0" distR="0" simplePos="0" relativeHeight="251658608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368" name="Text Box 368"/>
            <wp:cNvGraphicFramePr>
              <ns734:graphicFrameLocks xmlns:ns734="http://schemas.openxmlformats.org/drawingml/2006/main" noChangeAspect="0"/>
            </wp:cNvGraphicFramePr>
            <ns735:graphic xmlns:ns735="http://schemas.openxmlformats.org/drawingml/2006/main">
              <ns735:graphicData uri="http://schemas.microsoft.com/office/word/2010/wordprocessingShape">
                <wps:wsp>
                  <wps:cNvSpPr txBox="1"/>
                  <wps:spPr>
                    <ns735:xfrm>
                      <ns735:off x="0" y="0"/>
                      <ns735:ext cx="2857500" cy="203200"/>
                    </ns735:xfrm>
                    <ns735:prstGeom prst="rect">
                      <ns735:avLst/>
                    </ns735:prstGeom>
                    <ns735:noFill/>
                    <ns735:ln w="12700">
                      <ns735:noFill/>
                    </ns7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5:spAutoFit/>
                  </wps:bodyPr>
                </wps:wsp>
              </ns735:graphicData>
            </ns735:graphic>
          </wp:anchor>
        </w:drawing>
      </w:r>
      <w:r>
        <w:drawing>
          <wp:anchor distT="0" distB="0" distL="0" distR="0" simplePos="0" relativeHeight="25165860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369" name="Rectangle 369"/>
            <wp:cNvGraphicFramePr>
              <ns736:graphicFrameLocks xmlns:ns736="http://schemas.openxmlformats.org/drawingml/2006/main" noChangeAspect="0"/>
            </wp:cNvGraphicFramePr>
            <ns737:graphic xmlns:ns737="http://schemas.openxmlformats.org/drawingml/2006/main">
              <ns737:graphicData uri="http://schemas.microsoft.com/office/word/2010/wordprocessingShape">
                <wps:wsp>
                  <wps:cNvSpPr/>
                  <wps:spPr>
                    <ns737:xfrm>
                      <ns737:off x="0" y="0"/>
                      <ns737:ext cx="3340100" cy="4191000"/>
                    </ns737:xfrm>
                    <ns737:prstGeom prst="rect">
                      <ns737:avLst/>
                    </ns737:prstGeom>
                    <ns737:solidFill>
                      <ns737:srgbClr val="FFFFFF"/>
                    </ns737:solidFill>
                    <ns737:ln w="17780">
                      <ns737:solidFill>
                        <ns737:srgbClr val="333333"/>
                      </ns737:solidFill>
                    </ns737:ln>
                  </wps:spPr>
                  <wps:bodyPr rot="0">
                    <ns737:spAutoFit/>
                  </wps:bodyPr>
                </wps:wsp>
              </ns737:graphicData>
            </ns737:graphic>
          </wp:anchor>
        </w:drawing>
      </w:r>
      <w:r>
        <w:drawing>
          <wp:anchor distT="0" distB="0" distL="0" distR="0" simplePos="0" relativeHeight="25165861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370" name="Rectangle 370"/>
            <wp:cNvGraphicFramePr>
              <ns738:graphicFrameLocks xmlns:ns738="http://schemas.openxmlformats.org/drawingml/2006/main" noChangeAspect="0"/>
            </wp:cNvGraphicFramePr>
            <ns739:graphic xmlns:ns739="http://schemas.openxmlformats.org/drawingml/2006/main">
              <ns739:graphicData uri="http://schemas.microsoft.com/office/word/2010/wordprocessingShape">
                <wps:wsp>
                  <wps:cNvSpPr/>
                  <wps:spPr>
                    <ns739:xfrm>
                      <ns739:off x="0" y="0"/>
                      <ns739:ext cx="3340100" cy="317500"/>
                    </ns739:xfrm>
                    <ns739:prstGeom prst="rect">
                      <ns739:avLst/>
                    </ns739:prstGeom>
                    <ns739:solidFill>
                      <ns739:srgbClr val="E7E7E7"/>
                    </ns739:solidFill>
                    <ns739:ln w="12700">
                      <ns739:solidFill>
                        <ns739:srgbClr val="333333"/>
                      </ns739:solidFill>
                    </ns739:ln>
                  </wps:spPr>
                  <wps:bodyPr rot="0">
                    <ns739:spAutoFit/>
                  </wps:bodyPr>
                </wps:wsp>
              </ns739:graphicData>
            </ns739:graphic>
          </wp:anchor>
        </w:drawing>
      </w:r>
      <w:r>
        <w:drawing>
          <wp:anchor distT="0" distB="0" distL="0" distR="0" simplePos="0" relativeHeight="251658611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371" name="Oval 371"/>
            <wp:cNvGraphicFramePr>
              <ns740:graphicFrameLocks xmlns:ns740="http://schemas.openxmlformats.org/drawingml/2006/main" noChangeAspect="0"/>
            </wp:cNvGraphicFramePr>
            <ns741:graphic xmlns:ns741="http://schemas.openxmlformats.org/drawingml/2006/main">
              <ns741:graphicData uri="http://schemas.microsoft.com/office/word/2010/wordprocessingShape">
                <wps:wsp>
                  <wps:cNvSpPr txBox="1"/>
                  <wps:spPr>
                    <ns741:xfrm>
                      <ns741:off x="0" y="0"/>
                      <ns741:ext cx="215900" cy="215900"/>
                    </ns741:xfrm>
                    <ns741:prstGeom prst="ellipse">
                      <ns741:avLst/>
                    </ns741:prstGeom>
                    <ns741:solidFill>
                      <ns741:srgbClr val="FFFFFF"/>
                    </ns741:solidFill>
                    <ns741:ln w="12700">
                      <ns741:solidFill>
                        <ns741:srgbClr val="555555"/>
                      </ns741:solidFill>
                    </ns7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41:spAutoFit/>
                  </wps:bodyPr>
                </wps:wsp>
              </ns741:graphicData>
            </ns741:graphic>
          </wp:anchor>
        </w:drawing>
      </w:r>
      <w:r>
        <w:drawing>
          <wp:anchor distT="0" distB="0" distL="0" distR="0" simplePos="0" relativeHeight="251658612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372" name="Text Box 372"/>
            <wp:cNvGraphicFramePr>
              <ns742:graphicFrameLocks xmlns:ns742="http://schemas.openxmlformats.org/drawingml/2006/main" noChangeAspect="0"/>
            </wp:cNvGraphicFramePr>
            <ns743:graphic xmlns:ns743="http://schemas.openxmlformats.org/drawingml/2006/main">
              <ns743:graphicData uri="http://schemas.microsoft.com/office/word/2010/wordprocessingShape">
                <wps:wsp>
                  <wps:cNvSpPr txBox="1"/>
                  <wps:spPr>
                    <ns743:xfrm>
                      <ns743:off x="0" y="0"/>
                      <ns743:ext cx="2857500" cy="203200"/>
                    </ns743:xfrm>
                    <ns743:prstGeom prst="rect">
                      <ns743:avLst/>
                    </ns743:prstGeom>
                    <ns743:noFill/>
                    <ns743:ln w="12700">
                      <ns743:noFill/>
                    </ns7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43:spAutoFit/>
                  </wps:bodyPr>
                </wps:wsp>
              </ns743:graphicData>
            </ns743:graphic>
          </wp:anchor>
        </w:drawing>
      </w:r>
      <w:r>
        <w:drawing>
          <wp:anchor distT="0" distB="0" distL="0" distR="0" simplePos="0" relativeHeight="25165861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373" name="Rectangle 373"/>
            <wp:cNvGraphicFramePr>
              <ns744:graphicFrameLocks xmlns:ns744="http://schemas.openxmlformats.org/drawingml/2006/main" noChangeAspect="0"/>
            </wp:cNvGraphicFramePr>
            <ns745:graphic xmlns:ns745="http://schemas.openxmlformats.org/drawingml/2006/main">
              <ns745:graphicData uri="http://schemas.microsoft.com/office/word/2010/wordprocessingShape">
                <wps:wsp>
                  <wps:cNvSpPr/>
                  <wps:spPr>
                    <ns745:xfrm>
                      <ns745:off x="0" y="0"/>
                      <ns745:ext cx="3086100" cy="3429000"/>
                    </ns745:xfrm>
                    <ns745:prstGeom prst="rect">
                      <ns745:avLst/>
                    </ns745:prstGeom>
                    <ns745:solidFill>
                      <ns745:srgbClr val="FFFFFF"/>
                    </ns745:solidFill>
                    <ns745:ln w="12700">
                      <ns745:solidFill>
                        <ns745:srgbClr val="666666"/>
                      </ns745:solidFill>
                    </ns745:ln>
                  </wps:spPr>
                  <wps:bodyPr rot="0">
                    <ns745:spAutoFit/>
                  </wps:bodyPr>
                </wps:wsp>
              </ns745:graphicData>
            </ns745:graphic>
          </wp:anchor>
        </w:drawing>
      </w:r>
      <w:r>
        <w:drawing>
          <wp:anchor distT="0" distB="0" distL="0" distR="0" simplePos="0" relativeHeight="25165861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374" name="Rectangle 374"/>
            <wp:cNvGraphicFramePr>
              <ns746:graphicFrameLocks xmlns:ns746="http://schemas.openxmlformats.org/drawingml/2006/main" noChangeAspect="0"/>
            </wp:cNvGraphicFramePr>
            <ns747:graphic xmlns:ns747="http://schemas.openxmlformats.org/drawingml/2006/main">
              <ns747:graphicData uri="http://schemas.microsoft.com/office/word/2010/wordprocessingShape">
                <wps:wsp>
                  <wps:cNvSpPr/>
                  <wps:spPr>
                    <ns747:xfrm>
                      <ns747:off x="0" y="0"/>
                      <ns747:ext cx="3086100" cy="279400"/>
                    </ns747:xfrm>
                    <ns747:prstGeom prst="rect">
                      <ns747:avLst/>
                    </ns747:prstGeom>
                    <ns747:solidFill>
                      <ns747:srgbClr val="EEEEEE"/>
                    </ns747:solidFill>
                    <ns747:ln w="12700">
                      <ns747:solidFill>
                        <ns747:srgbClr val="666666"/>
                      </ns747:solidFill>
                    </ns747:ln>
                  </wps:spPr>
                  <wps:bodyPr rot="0">
                    <ns747:spAutoFit/>
                  </wps:bodyPr>
                </wps:wsp>
              </ns747:graphicData>
            </ns747:graphic>
          </wp:anchor>
        </w:drawing>
      </w:r>
      <w:r>
        <w:drawing>
          <wp:anchor distT="0" distB="0" distL="0" distR="0" simplePos="0" relativeHeight="251658615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375" name="Text Box 375"/>
            <wp:cNvGraphicFramePr>
              <ns748:graphicFrameLocks xmlns:ns748="http://schemas.openxmlformats.org/drawingml/2006/main" noChangeAspect="0"/>
            </wp:cNvGraphicFramePr>
            <ns749:graphic xmlns:ns749="http://schemas.openxmlformats.org/drawingml/2006/main">
              <ns749:graphicData uri="http://schemas.microsoft.com/office/word/2010/wordprocessingShape">
                <wps:wsp>
                  <wps:cNvSpPr txBox="1"/>
                  <wps:spPr>
                    <ns749:xfrm>
                      <ns749:off x="0" y="0"/>
                      <ns749:ext cx="1968500" cy="177800"/>
                    </ns749:xfrm>
                    <ns749:prstGeom prst="rect">
                      <ns749:avLst/>
                    </ns749:prstGeom>
                    <ns749:noFill/>
                    <ns749:ln w="12700">
                      <ns749:noFill/>
                    </ns7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49:spAutoFit/>
                  </wps:bodyPr>
                </wps:wsp>
              </ns749:graphicData>
            </ns749:graphic>
          </wp:anchor>
        </w:drawing>
      </w:r>
      <w:r>
        <w:drawing>
          <wp:anchor distT="0" distB="0" distL="0" distR="0" simplePos="0" relativeHeight="251658616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376" name="Text Box 376"/>
            <wp:cNvGraphicFramePr>
              <ns750:graphicFrameLocks xmlns:ns750="http://schemas.openxmlformats.org/drawingml/2006/main" noChangeAspect="0"/>
            </wp:cNvGraphicFramePr>
            <ns751:graphic xmlns:ns751="http://schemas.openxmlformats.org/drawingml/2006/main">
              <ns751:graphicData uri="http://schemas.microsoft.com/office/word/2010/wordprocessingShape">
                <wps:wsp>
                  <wps:cNvSpPr txBox="1"/>
                  <wps:spPr>
                    <ns751:xfrm>
                      <ns751:off x="0" y="0"/>
                      <ns751:ext cx="876300" cy="177800"/>
                    </ns751:xfrm>
                    <ns751:prstGeom prst="rect">
                      <ns751:avLst/>
                    </ns751:prstGeom>
                    <ns751:noFill/>
                    <ns751:ln w="12700">
                      <ns751:noFill/>
                    </ns75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1:spAutoFit/>
                  </wps:bodyPr>
                </wps:wsp>
              </ns751:graphicData>
            </ns751:graphic>
          </wp:anchor>
        </w:drawing>
      </w:r>
      <w:r>
        <w:drawing>
          <wp:anchor distT="0" distB="0" distL="0" distR="0" simplePos="0" relativeHeight="25165861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377" name="Rectangle 377"/>
            <wp:cNvGraphicFramePr>
              <ns752:graphicFrameLocks xmlns:ns752="http://schemas.openxmlformats.org/drawingml/2006/main" noChangeAspect="0"/>
            </wp:cNvGraphicFramePr>
            <ns753:graphic xmlns:ns753="http://schemas.openxmlformats.org/drawingml/2006/main">
              <ns753:graphicData uri="http://schemas.microsoft.com/office/word/2010/wordprocessingShape">
                <wps:wsp>
                  <wps:cNvSpPr/>
                  <wps:spPr>
                    <ns753:xfrm>
                      <ns753:off x="0" y="0"/>
                      <ns753:ext cx="596900" cy="3149600"/>
                    </ns753:xfrm>
                    <ns753:prstGeom prst="rect">
                      <ns753:avLst/>
                    </ns753:prstGeom>
                    <ns753:solidFill>
                      <ns753:srgbClr val="F4F4F4"/>
                    </ns753:solidFill>
                    <ns753:ln w="12700">
                      <ns753:solidFill>
                        <ns753:srgbClr val="999999"/>
                      </ns753:solidFill>
                    </ns753:ln>
                  </wps:spPr>
                  <wps:bodyPr rot="0">
                    <ns753:spAutoFit/>
                  </wps:bodyPr>
                </wps:wsp>
              </ns753:graphicData>
            </ns753:graphic>
          </wp:anchor>
        </w:drawing>
      </w:r>
      <w:r>
        <w:drawing>
          <wp:anchor distT="0" distB="0" distL="0" distR="0" simplePos="0" relativeHeight="25165861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378" name="Text Box 378"/>
            <wp:cNvGraphicFramePr>
              <ns754:graphicFrameLocks xmlns:ns754="http://schemas.openxmlformats.org/drawingml/2006/main" noChangeAspect="0"/>
            </wp:cNvGraphicFramePr>
            <ns755:graphic xmlns:ns755="http://schemas.openxmlformats.org/drawingml/2006/main">
              <ns755:graphicData uri="http://schemas.microsoft.com/office/word/2010/wordprocessingShape">
                <wps:wsp>
                  <wps:cNvSpPr txBox="1"/>
                  <wps:spPr>
                    <ns755:xfrm>
                      <ns755:off x="0" y="0"/>
                      <ns755:ext cx="469900" cy="1651000"/>
                    </ns755:xfrm>
                    <ns755:prstGeom prst="rect">
                      <ns755:avLst/>
                    </ns755:prstGeom>
                    <ns755:noFill/>
                    <ns755:ln w="12700">
                      <ns755:noFill/>
                    </ns7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5:spAutoFit/>
                  </wps:bodyPr>
                </wps:wsp>
              </ns755:graphicData>
            </ns755:graphic>
          </wp:anchor>
        </w:drawing>
      </w:r>
      <w:r>
        <w:drawing>
          <wp:anchor distT="0" distB="0" distL="0" distR="0" simplePos="0" relativeHeight="25165861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379" name="Text Box 379"/>
            <wp:cNvGraphicFramePr>
              <ns756:graphicFrameLocks xmlns:ns756="http://schemas.openxmlformats.org/drawingml/2006/main" noChangeAspect="0"/>
            </wp:cNvGraphicFramePr>
            <ns757:graphic xmlns:ns757="http://schemas.openxmlformats.org/drawingml/2006/main">
              <ns757:graphicData uri="http://schemas.microsoft.com/office/word/2010/wordprocessingShape">
                <wps:wsp>
                  <wps:cNvSpPr txBox="1"/>
                  <wps:spPr>
                    <ns757:xfrm>
                      <ns757:off x="0" y="0"/>
                      <ns757:ext cx="2260600" cy="190500"/>
                    </ns757:xfrm>
                    <ns757:prstGeom prst="rect">
                      <ns757:avLst/>
                    </ns757:prstGeom>
                    <ns757:noFill/>
                    <ns757:ln w="12700">
                      <ns757:noFill/>
                    </ns7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Delete Membership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7:spAutoFit/>
                  </wps:bodyPr>
                </wps:wsp>
              </ns757:graphicData>
            </ns757:graphic>
          </wp:anchor>
        </w:drawing>
      </w:r>
      <w:r>
        <w:drawing>
          <wp:anchor distT="0" distB="0" distL="0" distR="0" simplePos="0" relativeHeight="25165862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380" name="Text Box 380"/>
            <wp:cNvGraphicFramePr>
              <ns758:graphicFrameLocks xmlns:ns758="http://schemas.openxmlformats.org/drawingml/2006/main" noChangeAspect="0"/>
            </wp:cNvGraphicFramePr>
            <ns759:graphic xmlns:ns759="http://schemas.openxmlformats.org/drawingml/2006/main">
              <ns759:graphicData uri="http://schemas.microsoft.com/office/word/2010/wordprocessingShape">
                <wps:wsp>
                  <wps:cNvSpPr txBox="1"/>
                  <wps:spPr>
                    <ns759:xfrm>
                      <ns759:off x="0" y="0"/>
                      <ns759:ext cx="2260600" cy="152400"/>
                    </ns759:xfrm>
                    <ns759:prstGeom prst="rect">
                      <ns759:avLst/>
                    </ns759:prstGeom>
                    <ns759:noFill/>
                    <ns759:ln w="12700">
                      <ns759:noFill/>
                    </ns7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9:spAutoFit/>
                  </wps:bodyPr>
                </wps:wsp>
              </ns759:graphicData>
            </ns759:graphic>
          </wp:anchor>
        </w:drawing>
      </w:r>
      <w:r>
        <w:drawing>
          <wp:anchor distT="0" distB="0" distL="0" distR="0" simplePos="0" relativeHeight="25165862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381" name="Rectangle 381"/>
            <wp:cNvGraphicFramePr>
              <ns760:graphicFrameLocks xmlns:ns760="http://schemas.openxmlformats.org/drawingml/2006/main" noChangeAspect="0"/>
            </wp:cNvGraphicFramePr>
            <ns761:graphic xmlns:ns761="http://schemas.openxmlformats.org/drawingml/2006/main">
              <ns761:graphicData uri="http://schemas.microsoft.com/office/word/2010/wordprocessingShape">
                <wps:wsp>
                  <wps:cNvSpPr txBox="1"/>
                  <wps:spPr>
                    <ns761:xfrm>
                      <ns761:off x="0" y="0"/>
                      <ns761:ext cx="2260600" cy="254000"/>
                    </ns761:xfrm>
                    <ns761:prstGeom prst="rect">
                      <ns761:avLst/>
                    </ns761:prstGeom>
                    <ns761:solidFill>
                      <ns761:srgbClr val="FFFFFF"/>
                    </ns761:solidFill>
                    <ns761:ln w="12700">
                      <ns761:solidFill>
                        <ns761:srgbClr val="888888"/>
                      </ns761:solidFill>
                    </ns7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1:spAutoFit/>
                  </wps:bodyPr>
                </wps:wsp>
              </ns761:graphicData>
            </ns761:graphic>
          </wp:anchor>
        </w:drawing>
      </w:r>
      <w:r>
        <w:drawing>
          <wp:anchor distT="0" distB="0" distL="0" distR="0" simplePos="0" relativeHeight="25165862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382" name="Text Box 382"/>
            <wp:cNvGraphicFramePr>
              <ns762:graphicFrameLocks xmlns:ns762="http://schemas.openxmlformats.org/drawingml/2006/main" noChangeAspect="0"/>
            </wp:cNvGraphicFramePr>
            <ns763:graphic xmlns:ns763="http://schemas.openxmlformats.org/drawingml/2006/main">
              <ns763:graphicData uri="http://schemas.microsoft.com/office/word/2010/wordprocessingShape">
                <wps:wsp>
                  <wps:cNvSpPr txBox="1"/>
                  <wps:spPr>
                    <ns763:xfrm>
                      <ns763:off x="0" y="0"/>
                      <ns763:ext cx="2260600" cy="152400"/>
                    </ns763:xfrm>
                    <ns763:prstGeom prst="rect">
                      <ns763:avLst/>
                    </ns763:prstGeom>
                    <ns763:noFill/>
                    <ns763:ln w="12700">
                      <ns763:noFill/>
                    </ns7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Reason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3:spAutoFit/>
                  </wps:bodyPr>
                </wps:wsp>
              </ns763:graphicData>
            </ns763:graphic>
          </wp:anchor>
        </w:drawing>
      </w:r>
      <w:r>
        <w:drawing>
          <wp:anchor distT="0" distB="0" distL="0" distR="0" simplePos="0" relativeHeight="25165862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383" name="Rectangle 383"/>
            <wp:cNvGraphicFramePr>
              <ns764:graphicFrameLocks xmlns:ns764="http://schemas.openxmlformats.org/drawingml/2006/main" noChangeAspect="0"/>
            </wp:cNvGraphicFramePr>
            <ns765:graphic xmlns:ns765="http://schemas.openxmlformats.org/drawingml/2006/main">
              <ns765:graphicData uri="http://schemas.microsoft.com/office/word/2010/wordprocessingShape">
                <wps:wsp>
                  <wps:cNvSpPr txBox="1"/>
                  <wps:spPr>
                    <ns765:xfrm>
                      <ns765:off x="0" y="0"/>
                      <ns765:ext cx="2260600" cy="254000"/>
                    </ns765:xfrm>
                    <ns765:prstGeom prst="rect">
                      <ns765:avLst/>
                    </ns765:prstGeom>
                    <ns765:solidFill>
                      <ns765:srgbClr val="FFFFFF"/>
                    </ns765:solidFill>
                    <ns765:ln w="12700">
                      <ns765:solidFill>
                        <ns765:srgbClr val="888888"/>
                      </ns765:solidFill>
                    </ns7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5:spAutoFit/>
                  </wps:bodyPr>
                </wps:wsp>
              </ns765:graphicData>
            </ns765:graphic>
          </wp:anchor>
        </w:drawing>
      </w:r>
      <w:r>
        <w:drawing>
          <wp:anchor distT="0" distB="0" distL="0" distR="0" simplePos="0" relativeHeight="25165862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384" name="Text Box 384"/>
            <wp:cNvGraphicFramePr>
              <ns766:graphicFrameLocks xmlns:ns766="http://schemas.openxmlformats.org/drawingml/2006/main" noChangeAspect="0"/>
            </wp:cNvGraphicFramePr>
            <ns767:graphic xmlns:ns767="http://schemas.openxmlformats.org/drawingml/2006/main">
              <ns767:graphicData uri="http://schemas.microsoft.com/office/word/2010/wordprocessingShape">
                <wps:wsp>
                  <wps:cNvSpPr txBox="1"/>
                  <wps:spPr>
                    <ns767:xfrm>
                      <ns767:off x="0" y="0"/>
                      <ns767:ext cx="2260600" cy="152400"/>
                    </ns767:xfrm>
                    <ns767:prstGeom prst="rect">
                      <ns767:avLst/>
                    </ns767:prstGeom>
                    <ns767:noFill/>
                    <ns767:ln w="12700">
                      <ns767:noFill/>
                    </ns7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Confirm checkbox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7:spAutoFit/>
                  </wps:bodyPr>
                </wps:wsp>
              </ns767:graphicData>
            </ns767:graphic>
          </wp:anchor>
        </w:drawing>
      </w:r>
      <w:r>
        <w:drawing>
          <wp:anchor distT="0" distB="0" distL="0" distR="0" simplePos="0" relativeHeight="25165862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385" name="Rectangle 385"/>
            <wp:cNvGraphicFramePr>
              <ns768:graphicFrameLocks xmlns:ns768="http://schemas.openxmlformats.org/drawingml/2006/main" noChangeAspect="0"/>
            </wp:cNvGraphicFramePr>
            <ns769:graphic xmlns:ns769="http://schemas.openxmlformats.org/drawingml/2006/main">
              <ns769:graphicData uri="http://schemas.microsoft.com/office/word/2010/wordprocessingShape">
                <wps:wsp>
                  <wps:cNvSpPr txBox="1"/>
                  <wps:spPr>
                    <ns769:xfrm>
                      <ns769:off x="0" y="0"/>
                      <ns769:ext cx="2260600" cy="254000"/>
                    </ns769:xfrm>
                    <ns769:prstGeom prst="rect">
                      <ns769:avLst/>
                    </ns769:prstGeom>
                    <ns769:solidFill>
                      <ns769:srgbClr val="FFFFFF"/>
                    </ns769:solidFill>
                    <ns769:ln w="12700">
                      <ns769:solidFill>
                        <ns769:srgbClr val="888888"/>
                      </ns769:solidFill>
                    </ns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9:spAutoFit/>
                  </wps:bodyPr>
                </wps:wsp>
              </ns769:graphicData>
            </ns769:graphic>
          </wp:anchor>
        </w:drawing>
      </w:r>
      <w:r>
        <w:drawing>
          <wp:anchor distT="0" distB="0" distL="0" distR="0" simplePos="0" relativeHeight="25165862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386" name="Rounded Rectangle 386"/>
            <wp:cNvGraphicFramePr>
              <ns770:graphicFrameLocks xmlns:ns770="http://schemas.openxmlformats.org/drawingml/2006/main" noChangeAspect="0"/>
            </wp:cNvGraphicFramePr>
            <ns771:graphic xmlns:ns771="http://schemas.openxmlformats.org/drawingml/2006/main">
              <ns771:graphicData uri="http://schemas.microsoft.com/office/word/2010/wordprocessingShape">
                <wps:wsp>
                  <wps:cNvSpPr txBox="1"/>
                  <wps:spPr>
                    <ns771:xfrm>
                      <ns771:off x="0" y="0"/>
                      <ns771:ext cx="1422400" cy="304800"/>
                    </ns771:xfrm>
                    <ns771:prstGeom prst="roundRect">
                      <ns771:avLst/>
                    </ns771:prstGeom>
                    <ns771:solidFill>
                      <ns771:srgbClr val="E2E2E2"/>
                    </ns771:solidFill>
                    <ns771:ln w="12700">
                      <ns771:solidFill>
                        <ns771:srgbClr val="444444"/>
                      </ns771:solidFill>
                    </ns7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DELETE MEMBERSHIP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1:spAutoFit/>
                  </wps:bodyPr>
                </wps:wsp>
              </ns771:graphicData>
            </ns771:graphic>
          </wp:anchor>
        </w:drawing>
      </w:r>
      <w:r>
        <w:drawing>
          <wp:anchor distT="0" distB="0" distL="0" distR="0" simplePos="0" relativeHeight="251658627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387" name="Rounded Rectangle 387"/>
            <wp:cNvGraphicFramePr>
              <ns772:graphicFrameLocks xmlns:ns772="http://schemas.openxmlformats.org/drawingml/2006/main" noChangeAspect="0"/>
            </wp:cNvGraphicFramePr>
            <ns773:graphic xmlns:ns773="http://schemas.openxmlformats.org/drawingml/2006/main">
              <ns773:graphicData uri="http://schemas.microsoft.com/office/word/2010/wordprocessingShape">
                <wps:wsp>
                  <wps:cNvSpPr txBox="1"/>
                  <wps:spPr>
                    <ns773:xfrm>
                      <ns773:off x="0" y="0"/>
                      <ns773:ext cx="685800" cy="304800"/>
                    </ns773:xfrm>
                    <ns773:prstGeom prst="roundRect">
                      <ns773:avLst/>
                    </ns773:prstGeom>
                    <ns773:solidFill>
                      <ns773:srgbClr val="FFFFFF"/>
                    </ns773:solidFill>
                    <ns773:ln w="12700">
                      <ns773:solidFill>
                        <ns773:srgbClr val="777777"/>
                      </ns773:solidFill>
                    </ns7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3:spAutoFit/>
                  </wps:bodyPr>
                </wps:wsp>
              </ns773:graphicData>
            </ns773:graphic>
          </wp:anchor>
        </w:drawing>
      </w:r>
      <w:r>
        <w:drawing>
          <wp:anchor distT="0" distB="0" distL="0" distR="0" simplePos="0" relativeHeight="25165862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388" name="Rectangle 388"/>
            <wp:cNvGraphicFramePr>
              <ns774:graphicFrameLocks xmlns:ns774="http://schemas.openxmlformats.org/drawingml/2006/main" noChangeAspect="0"/>
            </wp:cNvGraphicFramePr>
            <ns775:graphic xmlns:ns775="http://schemas.openxmlformats.org/drawingml/2006/main">
              <ns775:graphicData uri="http://schemas.microsoft.com/office/word/2010/wordprocessingShape">
                <wps:wsp>
                  <wps:cNvSpPr/>
                  <wps:spPr>
                    <ns775:xfrm>
                      <ns775:off x="0" y="0"/>
                      <ns775:ext cx="3086100" cy="3429000"/>
                    </ns775:xfrm>
                    <ns775:prstGeom prst="rect">
                      <ns775:avLst/>
                    </ns775:prstGeom>
                    <ns775:solidFill>
                      <ns775:srgbClr val="FFFFFF"/>
                    </ns775:solidFill>
                    <ns775:ln w="12700">
                      <ns775:solidFill>
                        <ns775:srgbClr val="666666"/>
                      </ns775:solidFill>
                    </ns775:ln>
                  </wps:spPr>
                  <wps:bodyPr rot="0">
                    <ns775:spAutoFit/>
                  </wps:bodyPr>
                </wps:wsp>
              </ns775:graphicData>
            </ns775:graphic>
          </wp:anchor>
        </w:drawing>
      </w:r>
      <w:r>
        <w:drawing>
          <wp:anchor distT="0" distB="0" distL="0" distR="0" simplePos="0" relativeHeight="25165862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389" name="Rectangle 389"/>
            <wp:cNvGraphicFramePr>
              <ns776:graphicFrameLocks xmlns:ns776="http://schemas.openxmlformats.org/drawingml/2006/main" noChangeAspect="0"/>
            </wp:cNvGraphicFramePr>
            <ns777:graphic xmlns:ns777="http://schemas.openxmlformats.org/drawingml/2006/main">
              <ns777:graphicData uri="http://schemas.microsoft.com/office/word/2010/wordprocessingShape">
                <wps:wsp>
                  <wps:cNvSpPr/>
                  <wps:spPr>
                    <ns777:xfrm>
                      <ns777:off x="0" y="0"/>
                      <ns777:ext cx="3086100" cy="279400"/>
                    </ns777:xfrm>
                    <ns777:prstGeom prst="rect">
                      <ns777:avLst/>
                    </ns777:prstGeom>
                    <ns777:solidFill>
                      <ns777:srgbClr val="EEEEEE"/>
                    </ns777:solidFill>
                    <ns777:ln w="12700">
                      <ns777:solidFill>
                        <ns777:srgbClr val="666666"/>
                      </ns777:solidFill>
                    </ns777:ln>
                  </wps:spPr>
                  <wps:bodyPr rot="0">
                    <ns777:spAutoFit/>
                  </wps:bodyPr>
                </wps:wsp>
              </ns777:graphicData>
            </ns777:graphic>
          </wp:anchor>
        </w:drawing>
      </w:r>
      <w:r>
        <w:drawing>
          <wp:anchor distT="0" distB="0" distL="0" distR="0" simplePos="0" relativeHeight="251658630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390" name="Text Box 390"/>
            <wp:cNvGraphicFramePr>
              <ns778:graphicFrameLocks xmlns:ns778="http://schemas.openxmlformats.org/drawingml/2006/main" noChangeAspect="0"/>
            </wp:cNvGraphicFramePr>
            <ns779:graphic xmlns:ns779="http://schemas.openxmlformats.org/drawingml/2006/main">
              <ns779:graphicData uri="http://schemas.microsoft.com/office/word/2010/wordprocessingShape">
                <wps:wsp>
                  <wps:cNvSpPr txBox="1"/>
                  <wps:spPr>
                    <ns779:xfrm>
                      <ns779:off x="0" y="0"/>
                      <ns779:ext cx="1968500" cy="177800"/>
                    </ns779:xfrm>
                    <ns779:prstGeom prst="rect">
                      <ns779:avLst/>
                    </ns779:prstGeom>
                    <ns779:noFill/>
                    <ns779:ln w="12700">
                      <ns779:noFill/>
                    </ns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9:spAutoFit/>
                  </wps:bodyPr>
                </wps:wsp>
              </ns779:graphicData>
            </ns779:graphic>
          </wp:anchor>
        </w:drawing>
      </w:r>
      <w:r>
        <w:drawing>
          <wp:anchor distT="0" distB="0" distL="0" distR="0" simplePos="0" relativeHeight="25165863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391" name="Text Box 391"/>
            <wp:cNvGraphicFramePr>
              <ns780:graphicFrameLocks xmlns:ns780="http://schemas.openxmlformats.org/drawingml/2006/main" noChangeAspect="0"/>
            </wp:cNvGraphicFramePr>
            <ns781:graphic xmlns:ns781="http://schemas.openxmlformats.org/drawingml/2006/main">
              <ns781:graphicData uri="http://schemas.microsoft.com/office/word/2010/wordprocessingShape">
                <wps:wsp>
                  <wps:cNvSpPr txBox="1"/>
                  <wps:spPr>
                    <ns781:xfrm>
                      <ns781:off x="0" y="0"/>
                      <ns781:ext cx="876300" cy="177800"/>
                    </ns781:xfrm>
                    <ns781:prstGeom prst="rect">
                      <ns781:avLst/>
                    </ns781:prstGeom>
                    <ns781:noFill/>
                    <ns781:ln w="12700">
                      <ns781:noFill/>
                    </ns78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1:spAutoFit/>
                  </wps:bodyPr>
                </wps:wsp>
              </ns781:graphicData>
            </ns781:graphic>
          </wp:anchor>
        </w:drawing>
      </w:r>
      <w:r>
        <w:drawing>
          <wp:anchor distT="0" distB="0" distL="0" distR="0" simplePos="0" relativeHeight="25165863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392" name="Rectangle 392"/>
            <wp:cNvGraphicFramePr>
              <ns782:graphicFrameLocks xmlns:ns782="http://schemas.openxmlformats.org/drawingml/2006/main" noChangeAspect="0"/>
            </wp:cNvGraphicFramePr>
            <ns783:graphic xmlns:ns783="http://schemas.openxmlformats.org/drawingml/2006/main">
              <ns783:graphicData uri="http://schemas.microsoft.com/office/word/2010/wordprocessingShape">
                <wps:wsp>
                  <wps:cNvSpPr/>
                  <wps:spPr>
                    <ns783:xfrm>
                      <ns783:off x="0" y="0"/>
                      <ns783:ext cx="596900" cy="3149600"/>
                    </ns783:xfrm>
                    <ns783:prstGeom prst="rect">
                      <ns783:avLst/>
                    </ns783:prstGeom>
                    <ns783:solidFill>
                      <ns783:srgbClr val="F4F4F4"/>
                    </ns783:solidFill>
                    <ns783:ln w="12700">
                      <ns783:solidFill>
                        <ns783:srgbClr val="999999"/>
                      </ns783:solidFill>
                    </ns783:ln>
                  </wps:spPr>
                  <wps:bodyPr rot="0">
                    <ns783:spAutoFit/>
                  </wps:bodyPr>
                </wps:wsp>
              </ns783:graphicData>
            </ns783:graphic>
          </wp:anchor>
        </w:drawing>
      </w:r>
      <w:r>
        <w:drawing>
          <wp:anchor distT="0" distB="0" distL="0" distR="0" simplePos="0" relativeHeight="251658633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393" name="Text Box 393"/>
            <wp:cNvGraphicFramePr>
              <ns784:graphicFrameLocks xmlns:ns784="http://schemas.openxmlformats.org/drawingml/2006/main" noChangeAspect="0"/>
            </wp:cNvGraphicFramePr>
            <ns785:graphic xmlns:ns785="http://schemas.openxmlformats.org/drawingml/2006/main">
              <ns785:graphicData uri="http://schemas.microsoft.com/office/word/2010/wordprocessingShape">
                <wps:wsp>
                  <wps:cNvSpPr txBox="1"/>
                  <wps:spPr>
                    <ns785:xfrm>
                      <ns785:off x="0" y="0"/>
                      <ns785:ext cx="469900" cy="1651000"/>
                    </ns785:xfrm>
                    <ns785:prstGeom prst="rect">
                      <ns785:avLst/>
                    </ns785:prstGeom>
                    <ns785:noFill/>
                    <ns785:ln w="12700">
                      <ns785:noFill/>
                    </ns7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5:spAutoFit/>
                  </wps:bodyPr>
                </wps:wsp>
              </ns785:graphicData>
            </ns785:graphic>
          </wp:anchor>
        </w:drawing>
      </w:r>
      <w:r>
        <w:drawing>
          <wp:anchor distT="0" distB="0" distL="0" distR="0" simplePos="0" relativeHeight="251658634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394" name="Text Box 394"/>
            <wp:cNvGraphicFramePr>
              <ns786:graphicFrameLocks xmlns:ns786="http://schemas.openxmlformats.org/drawingml/2006/main" noChangeAspect="0"/>
            </wp:cNvGraphicFramePr>
            <ns787:graphic xmlns:ns787="http://schemas.openxmlformats.org/drawingml/2006/main">
              <ns787:graphicData uri="http://schemas.microsoft.com/office/word/2010/wordprocessingShape">
                <wps:wsp>
                  <wps:cNvSpPr txBox="1"/>
                  <wps:spPr>
                    <ns787:xfrm>
                      <ns787:off x="0" y="0"/>
                      <ns787:ext cx="2260600" cy="190500"/>
                    </ns787:xfrm>
                    <ns787:prstGeom prst="rect">
                      <ns787:avLst/>
                    </ns787:prstGeom>
                    <ns787:noFill/>
                    <ns787:ln w="12700">
                      <ns787:noFill/>
                    </ns7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7:spAutoFit/>
                  </wps:bodyPr>
                </wps:wsp>
              </ns787:graphicData>
            </ns787:graphic>
          </wp:anchor>
        </w:drawing>
      </w:r>
      <w:r>
        <w:drawing>
          <wp:anchor distT="0" distB="0" distL="0" distR="0" simplePos="0" relativeHeight="25165863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395" name="Rounded Rectangle 395"/>
            <wp:cNvGraphicFramePr>
              <ns788:graphicFrameLocks xmlns:ns788="http://schemas.openxmlformats.org/drawingml/2006/main" noChangeAspect="0"/>
            </wp:cNvGraphicFramePr>
            <ns789:graphic xmlns:ns789="http://schemas.openxmlformats.org/drawingml/2006/main">
              <ns789:graphicData uri="http://schemas.microsoft.com/office/word/2010/wordprocessingShape">
                <wps:wsp>
                  <wps:cNvSpPr txBox="1"/>
                  <wps:spPr>
                    <ns789:xfrm>
                      <ns789:off x="0" y="0"/>
                      <ns789:ext cx="1473200" cy="317500"/>
                    </ns789:xfrm>
                    <ns789:prstGeom prst="roundRect">
                      <ns789:avLst/>
                    </ns789:prstGeom>
                    <ns789:solidFill>
                      <ns789:srgbClr val="FFFFFF"/>
                    </ns789:solidFill>
                    <ns789:ln w="12700">
                      <ns789:solidFill>
                        <ns789:srgbClr val="555555"/>
                      </ns789:solidFill>
                    </ns7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9:spAutoFit/>
                  </wps:bodyPr>
                </wps:wsp>
              </ns789:graphicData>
            </ns789:graphic>
          </wp:anchor>
        </w:drawing>
      </w:r>
      <w:r>
        <w:drawing>
          <wp:anchor distT="0" distB="0" distL="0" distR="0" simplePos="0" relativeHeight="25165863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396" name="Arrow 396"/>
            <wp:cNvGraphicFramePr>
              <ns790:graphicFrameLocks xmlns:ns790="http://schemas.openxmlformats.org/drawingml/2006/main" noChangeAspect="0"/>
            </wp:cNvGraphicFramePr>
            <ns791:graphic xmlns:ns791="http://schemas.openxmlformats.org/drawingml/2006/main">
              <ns791:graphicData uri="http://schemas.microsoft.com/office/word/2010/wordprocessingShape">
                <wps:wsp>
                  <wps:cNvSpPr/>
                  <wps:spPr>
                    <ns791:xfrm>
                      <ns791:off x="0" y="0"/>
                      <ns791:ext cx="12700" cy="228600"/>
                    </ns791:xfrm>
                    <ns791:prstGeom prst="line">
                      <ns791:avLst/>
                    </ns791:prstGeom>
                    <ns791:noFill/>
                    <ns791:ln w="12700">
                      <ns791:solidFill>
                        <ns791:srgbClr val="555555"/>
                      </ns791:solidFill>
                      <ns791:tailEnd type="triangle" w="med" len="med"/>
                    </ns791:ln>
                  </wps:spPr>
                  <wps:bodyPr rot="0">
                    <ns791:spAutoFit/>
                  </wps:bodyPr>
                </wps:wsp>
              </ns791:graphicData>
            </ns791:graphic>
          </wp:anchor>
        </w:drawing>
      </w:r>
      <w:r>
        <w:drawing>
          <wp:anchor distT="0" distB="0" distL="0" distR="0" simplePos="0" relativeHeight="25165863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397" name="Rounded Rectangle 397"/>
            <wp:cNvGraphicFramePr>
              <ns792:graphicFrameLocks xmlns:ns792="http://schemas.openxmlformats.org/drawingml/2006/main" noChangeAspect="0"/>
            </wp:cNvGraphicFramePr>
            <ns793:graphic xmlns:ns793="http://schemas.openxmlformats.org/drawingml/2006/main">
              <ns793:graphicData uri="http://schemas.microsoft.com/office/word/2010/wordprocessingShape">
                <wps:wsp>
                  <wps:cNvSpPr txBox="1"/>
                  <wps:spPr>
                    <ns793:xfrm>
                      <ns793:off x="0" y="0"/>
                      <ns793:ext cx="1473200" cy="317500"/>
                    </ns793:xfrm>
                    <ns793:prstGeom prst="roundRect">
                      <ns793:avLst/>
                    </ns793:prstGeom>
                    <ns793:solidFill>
                      <ns793:srgbClr val="FFFFFF"/>
                    </ns793:solidFill>
                    <ns793:ln w="12700">
                      <ns793:solidFill>
                        <ns793:srgbClr val="555555"/>
                      </ns793:solidFill>
                    </ns7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3:spAutoFit/>
                  </wps:bodyPr>
                </wps:wsp>
              </ns793:graphicData>
            </ns793:graphic>
          </wp:anchor>
        </w:drawing>
      </w:r>
      <w:r>
        <w:drawing>
          <wp:anchor distT="0" distB="0" distL="0" distR="0" simplePos="0" relativeHeight="25165863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398" name="Arrow 398"/>
            <wp:cNvGraphicFramePr>
              <ns794:graphicFrameLocks xmlns:ns794="http://schemas.openxmlformats.org/drawingml/2006/main" noChangeAspect="0"/>
            </wp:cNvGraphicFramePr>
            <ns795:graphic xmlns:ns795="http://schemas.openxmlformats.org/drawingml/2006/main">
              <ns795:graphicData uri="http://schemas.microsoft.com/office/word/2010/wordprocessingShape">
                <wps:wsp>
                  <wps:cNvSpPr/>
                  <wps:spPr>
                    <ns795:xfrm>
                      <ns795:off x="0" y="0"/>
                      <ns795:ext cx="12700" cy="228600"/>
                    </ns795:xfrm>
                    <ns795:prstGeom prst="line">
                      <ns795:avLst/>
                    </ns795:prstGeom>
                    <ns795:noFill/>
                    <ns795:ln w="12700">
                      <ns795:solidFill>
                        <ns795:srgbClr val="555555"/>
                      </ns795:solidFill>
                      <ns795:tailEnd type="triangle" w="med" len="med"/>
                    </ns795:ln>
                  </wps:spPr>
                  <wps:bodyPr rot="0">
                    <ns795:spAutoFit/>
                  </wps:bodyPr>
                </wps:wsp>
              </ns795:graphicData>
            </ns795:graphic>
          </wp:anchor>
        </w:drawing>
      </w:r>
      <w:r>
        <w:drawing>
          <wp:anchor distT="0" distB="0" distL="0" distR="0" simplePos="0" relativeHeight="25165863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399" name="Rounded Rectangle 399"/>
            <wp:cNvGraphicFramePr>
              <ns796:graphicFrameLocks xmlns:ns796="http://schemas.openxmlformats.org/drawingml/2006/main" noChangeAspect="0"/>
            </wp:cNvGraphicFramePr>
            <ns797:graphic xmlns:ns797="http://schemas.openxmlformats.org/drawingml/2006/main">
              <ns797:graphicData uri="http://schemas.microsoft.com/office/word/2010/wordprocessingShape">
                <wps:wsp>
                  <wps:cNvSpPr txBox="1"/>
                  <wps:spPr>
                    <ns797:xfrm>
                      <ns797:off x="0" y="0"/>
                      <ns797:ext cx="1473200" cy="317500"/>
                    </ns797:xfrm>
                    <ns797:prstGeom prst="roundRect">
                      <ns797:avLst/>
                    </ns797:prstGeom>
                    <ns797:solidFill>
                      <ns797:srgbClr val="FFFFFF"/>
                    </ns797:solidFill>
                    <ns797:ln w="12700">
                      <ns797:solidFill>
                        <ns797:srgbClr val="555555"/>
                      </ns797:solidFill>
                    </ns7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7:spAutoFit/>
                  </wps:bodyPr>
                </wps:wsp>
              </ns797:graphicData>
            </ns797:graphic>
          </wp:anchor>
        </w:drawing>
      </w:r>
      <w:r>
        <w:drawing>
          <wp:anchor distT="0" distB="0" distL="0" distR="0" simplePos="0" relativeHeight="25165864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400" name="Arrow 400"/>
            <wp:cNvGraphicFramePr>
              <ns798:graphicFrameLocks xmlns:ns798="http://schemas.openxmlformats.org/drawingml/2006/main" noChangeAspect="0"/>
            </wp:cNvGraphicFramePr>
            <ns799:graphic xmlns:ns799="http://schemas.openxmlformats.org/drawingml/2006/main">
              <ns799:graphicData uri="http://schemas.microsoft.com/office/word/2010/wordprocessingShape">
                <wps:wsp>
                  <wps:cNvSpPr/>
                  <wps:spPr>
                    <ns799:xfrm>
                      <ns799:off x="0" y="0"/>
                      <ns799:ext cx="12700" cy="228600"/>
                    </ns799:xfrm>
                    <ns799:prstGeom prst="line">
                      <ns799:avLst/>
                    </ns799:prstGeom>
                    <ns799:noFill/>
                    <ns799:ln w="12700">
                      <ns799:solidFill>
                        <ns799:srgbClr val="555555"/>
                      </ns799:solidFill>
                      <ns799:tailEnd type="triangle" w="med" len="med"/>
                    </ns799:ln>
                  </wps:spPr>
                  <wps:bodyPr rot="0">
                    <ns799:spAutoFit/>
                  </wps:bodyPr>
                </wps:wsp>
              </ns799:graphicData>
            </ns799:graphic>
          </wp:anchor>
        </w:drawing>
      </w:r>
      <w:r>
        <w:drawing>
          <wp:anchor distT="0" distB="0" distL="0" distR="0" simplePos="0" relativeHeight="25165864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401" name="Rounded Rectangle 401"/>
            <wp:cNvGraphicFramePr>
              <ns800:graphicFrameLocks xmlns:ns800="http://schemas.openxmlformats.org/drawingml/2006/main" noChangeAspect="0"/>
            </wp:cNvGraphicFramePr>
            <ns801:graphic xmlns:ns801="http://schemas.openxmlformats.org/drawingml/2006/main">
              <ns801:graphicData uri="http://schemas.microsoft.com/office/word/2010/wordprocessingShape">
                <wps:wsp>
                  <wps:cNvSpPr txBox="1"/>
                  <wps:spPr>
                    <ns801:xfrm>
                      <ns801:off x="0" y="0"/>
                      <ns801:ext cx="1473200" cy="317500"/>
                    </ns801:xfrm>
                    <ns801:prstGeom prst="roundRect">
                      <ns801:avLst/>
                    </ns801:prstGeom>
                    <ns801:solidFill>
                      <ns801:srgbClr val="FFFFFF"/>
                    </ns801:solidFill>
                    <ns801:ln w="12700">
                      <ns801:solidFill>
                        <ns801:srgbClr val="555555"/>
                      </ns801:solidFill>
                    </ns8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1:spAutoFit/>
                  </wps:bodyPr>
                </wps:wsp>
              </ns801:graphicData>
            </ns801:graphic>
          </wp:anchor>
        </w:drawing>
      </w:r>
      <w:r>
        <w:drawing>
          <wp:anchor distT="0" distB="0" distL="0" distR="0" simplePos="0" relativeHeight="25165864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402" name="Rectangle 402"/>
            <wp:cNvGraphicFramePr>
              <ns802:graphicFrameLocks xmlns:ns802="http://schemas.openxmlformats.org/drawingml/2006/main" noChangeAspect="0"/>
            </wp:cNvGraphicFramePr>
            <ns803:graphic xmlns:ns803="http://schemas.openxmlformats.org/drawingml/2006/main">
              <ns803:graphicData uri="http://schemas.microsoft.com/office/word/2010/wordprocessingShape">
                <wps:wsp>
                  <wps:cNvSpPr/>
                  <wps:spPr>
                    <ns803:xfrm>
                      <ns803:off x="0" y="0"/>
                      <ns803:ext cx="3086100" cy="3429000"/>
                    </ns803:xfrm>
                    <ns803:prstGeom prst="rect">
                      <ns803:avLst/>
                    </ns803:prstGeom>
                    <ns803:solidFill>
                      <ns803:srgbClr val="FFFFFF"/>
                    </ns803:solidFill>
                    <ns803:ln w="12700">
                      <ns803:solidFill>
                        <ns803:srgbClr val="666666"/>
                      </ns803:solidFill>
                    </ns803:ln>
                  </wps:spPr>
                  <wps:bodyPr rot="0">
                    <ns803:spAutoFit/>
                  </wps:bodyPr>
                </wps:wsp>
              </ns803:graphicData>
            </ns803:graphic>
          </wp:anchor>
        </w:drawing>
      </w:r>
      <w:r>
        <w:drawing>
          <wp:anchor distT="0" distB="0" distL="0" distR="0" simplePos="0" relativeHeight="25165864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403" name="Rectangle 403"/>
            <wp:cNvGraphicFramePr>
              <ns804:graphicFrameLocks xmlns:ns804="http://schemas.openxmlformats.org/drawingml/2006/main" noChangeAspect="0"/>
            </wp:cNvGraphicFramePr>
            <ns805:graphic xmlns:ns805="http://schemas.openxmlformats.org/drawingml/2006/main">
              <ns805:graphicData uri="http://schemas.microsoft.com/office/word/2010/wordprocessingShape">
                <wps:wsp>
                  <wps:cNvSpPr/>
                  <wps:spPr>
                    <ns805:xfrm>
                      <ns805:off x="0" y="0"/>
                      <ns805:ext cx="3086100" cy="279400"/>
                    </ns805:xfrm>
                    <ns805:prstGeom prst="rect">
                      <ns805:avLst/>
                    </ns805:prstGeom>
                    <ns805:solidFill>
                      <ns805:srgbClr val="EEEEEE"/>
                    </ns805:solidFill>
                    <ns805:ln w="12700">
                      <ns805:solidFill>
                        <ns805:srgbClr val="666666"/>
                      </ns805:solidFill>
                    </ns805:ln>
                  </wps:spPr>
                  <wps:bodyPr rot="0">
                    <ns805:spAutoFit/>
                  </wps:bodyPr>
                </wps:wsp>
              </ns805:graphicData>
            </ns805:graphic>
          </wp:anchor>
        </w:drawing>
      </w:r>
      <w:r>
        <w:drawing>
          <wp:anchor distT="0" distB="0" distL="0" distR="0" simplePos="0" relativeHeight="251658644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404" name="Text Box 404"/>
            <wp:cNvGraphicFramePr>
              <ns806:graphicFrameLocks xmlns:ns806="http://schemas.openxmlformats.org/drawingml/2006/main" noChangeAspect="0"/>
            </wp:cNvGraphicFramePr>
            <ns807:graphic xmlns:ns807="http://schemas.openxmlformats.org/drawingml/2006/main">
              <ns807:graphicData uri="http://schemas.microsoft.com/office/word/2010/wordprocessingShape">
                <wps:wsp>
                  <wps:cNvSpPr txBox="1"/>
                  <wps:spPr>
                    <ns807:xfrm>
                      <ns807:off x="0" y="0"/>
                      <ns807:ext cx="1968500" cy="177800"/>
                    </ns807:xfrm>
                    <ns807:prstGeom prst="rect">
                      <ns807:avLst/>
                    </ns807:prstGeom>
                    <ns807:noFill/>
                    <ns807:ln w="12700">
                      <ns807:noFill/>
                    </ns8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7:spAutoFit/>
                  </wps:bodyPr>
                </wps:wsp>
              </ns807:graphicData>
            </ns807:graphic>
          </wp:anchor>
        </w:drawing>
      </w:r>
      <w:r>
        <w:drawing>
          <wp:anchor distT="0" distB="0" distL="0" distR="0" simplePos="0" relativeHeight="251658645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405" name="Text Box 405"/>
            <wp:cNvGraphicFramePr>
              <ns808:graphicFrameLocks xmlns:ns808="http://schemas.openxmlformats.org/drawingml/2006/main" noChangeAspect="0"/>
            </wp:cNvGraphicFramePr>
            <ns809:graphic xmlns:ns809="http://schemas.openxmlformats.org/drawingml/2006/main">
              <ns809:graphicData uri="http://schemas.microsoft.com/office/word/2010/wordprocessingShape">
                <wps:wsp>
                  <wps:cNvSpPr txBox="1"/>
                  <wps:spPr>
                    <ns809:xfrm>
                      <ns809:off x="0" y="0"/>
                      <ns809:ext cx="876300" cy="177800"/>
                    </ns809:xfrm>
                    <ns809:prstGeom prst="rect">
                      <ns809:avLst/>
                    </ns809:prstGeom>
                    <ns809:noFill/>
                    <ns809:ln w="12700">
                      <ns809:noFill/>
                    </ns80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9:spAutoFit/>
                  </wps:bodyPr>
                </wps:wsp>
              </ns809:graphicData>
            </ns809:graphic>
          </wp:anchor>
        </w:drawing>
      </w:r>
      <w:r>
        <w:drawing>
          <wp:anchor distT="0" distB="0" distL="0" distR="0" simplePos="0" relativeHeight="25165864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406" name="Rectangle 406"/>
            <wp:cNvGraphicFramePr>
              <ns810:graphicFrameLocks xmlns:ns810="http://schemas.openxmlformats.org/drawingml/2006/main" noChangeAspect="0"/>
            </wp:cNvGraphicFramePr>
            <ns811:graphic xmlns:ns811="http://schemas.openxmlformats.org/drawingml/2006/main">
              <ns811:graphicData uri="http://schemas.microsoft.com/office/word/2010/wordprocessingShape">
                <wps:wsp>
                  <wps:cNvSpPr/>
                  <wps:spPr>
                    <ns811:xfrm>
                      <ns811:off x="0" y="0"/>
                      <ns811:ext cx="596900" cy="3149600"/>
                    </ns811:xfrm>
                    <ns811:prstGeom prst="rect">
                      <ns811:avLst/>
                    </ns811:prstGeom>
                    <ns811:solidFill>
                      <ns811:srgbClr val="F4F4F4"/>
                    </ns811:solidFill>
                    <ns811:ln w="12700">
                      <ns811:solidFill>
                        <ns811:srgbClr val="999999"/>
                      </ns811:solidFill>
                    </ns811:ln>
                  </wps:spPr>
                  <wps:bodyPr rot="0">
                    <ns811:spAutoFit/>
                  </wps:bodyPr>
                </wps:wsp>
              </ns811:graphicData>
            </ns811:graphic>
          </wp:anchor>
        </w:drawing>
      </w:r>
      <w:r>
        <w:drawing>
          <wp:anchor distT="0" distB="0" distL="0" distR="0" simplePos="0" relativeHeight="251658647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407" name="Text Box 407"/>
            <wp:cNvGraphicFramePr>
              <ns812:graphicFrameLocks xmlns:ns812="http://schemas.openxmlformats.org/drawingml/2006/main" noChangeAspect="0"/>
            </wp:cNvGraphicFramePr>
            <ns813:graphic xmlns:ns813="http://schemas.openxmlformats.org/drawingml/2006/main">
              <ns813:graphicData uri="http://schemas.microsoft.com/office/word/2010/wordprocessingShape">
                <wps:wsp>
                  <wps:cNvSpPr txBox="1"/>
                  <wps:spPr>
                    <ns813:xfrm>
                      <ns813:off x="0" y="0"/>
                      <ns813:ext cx="469900" cy="1651000"/>
                    </ns813:xfrm>
                    <ns813:prstGeom prst="rect">
                      <ns813:avLst/>
                    </ns813:prstGeom>
                    <ns813:noFill/>
                    <ns813:ln w="12700">
                      <ns813:noFill/>
                    </ns8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13:spAutoFit/>
                  </wps:bodyPr>
                </wps:wsp>
              </ns813:graphicData>
            </ns813:graphic>
          </wp:anchor>
        </w:drawing>
      </w:r>
      <w:r>
        <w:drawing>
          <wp:anchor distT="0" distB="0" distL="0" distR="0" simplePos="0" relativeHeight="25165864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408" name="Rectangle 408"/>
            <wp:cNvGraphicFramePr>
              <ns814:graphicFrameLocks xmlns:ns814="http://schemas.openxmlformats.org/drawingml/2006/main" noChangeAspect="0"/>
            </wp:cNvGraphicFramePr>
            <ns815:graphic xmlns:ns815="http://schemas.openxmlformats.org/drawingml/2006/main">
              <ns815:graphicData uri="http://schemas.microsoft.com/office/word/2010/wordprocessingShape">
                <wps:wsp>
                  <wps:cNvSpPr/>
                  <wps:spPr>
                    <ns815:xfrm>
                      <ns815:off x="0" y="0"/>
                      <ns815:ext cx="2260600" cy="254000"/>
                    </ns815:xfrm>
                    <ns815:prstGeom prst="rect">
                      <ns815:avLst/>
                    </ns815:prstGeom>
                    <ns815:solidFill>
                      <ns815:srgbClr val="F8F8F8"/>
                    </ns815:solidFill>
                    <ns815:ln w="12700">
                      <ns815:solidFill>
                        <ns815:srgbClr val="BBBBBB"/>
                      </ns815:solidFill>
                      <ns815:prstDash val="dash"/>
                    </ns815:ln>
                  </wps:spPr>
                  <wps:bodyPr rot="0">
                    <ns815:spAutoFit/>
                  </wps:bodyPr>
                </wps:wsp>
              </ns815:graphicData>
            </ns815:graphic>
          </wp:anchor>
        </w:drawing>
      </w:r>
      <w:r>
        <w:drawing>
          <wp:anchor distT="0" distB="0" distL="0" distR="0" simplePos="0" relativeHeight="25165864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409" name="Rectangle 409"/>
            <wp:cNvGraphicFramePr>
              <ns816:graphicFrameLocks xmlns:ns816="http://schemas.openxmlformats.org/drawingml/2006/main" noChangeAspect="0"/>
            </wp:cNvGraphicFramePr>
            <ns817:graphic xmlns:ns817="http://schemas.openxmlformats.org/drawingml/2006/main">
              <ns817:graphicData uri="http://schemas.microsoft.com/office/word/2010/wordprocessingShape">
                <wps:wsp>
                  <wps:cNvSpPr/>
                  <wps:spPr>
                    <ns817:xfrm>
                      <ns817:off x="0" y="0"/>
                      <ns817:ext cx="2260600" cy="254000"/>
                    </ns817:xfrm>
                    <ns817:prstGeom prst="rect">
                      <ns817:avLst/>
                    </ns817:prstGeom>
                    <ns817:solidFill>
                      <ns817:srgbClr val="F8F8F8"/>
                    </ns817:solidFill>
                    <ns817:ln w="12700">
                      <ns817:solidFill>
                        <ns817:srgbClr val="BBBBBB"/>
                      </ns817:solidFill>
                      <ns817:prstDash val="dash"/>
                    </ns817:ln>
                  </wps:spPr>
                  <wps:bodyPr rot="0">
                    <ns817:spAutoFit/>
                  </wps:bodyPr>
                </wps:wsp>
              </ns817:graphicData>
            </ns817:graphic>
          </wp:anchor>
        </w:drawing>
      </w:r>
      <w:r>
        <w:drawing>
          <wp:anchor distT="0" distB="0" distL="0" distR="0" simplePos="0" relativeHeight="25165865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410" name="Rectangle 410"/>
            <wp:cNvGraphicFramePr>
              <ns818:graphicFrameLocks xmlns:ns818="http://schemas.openxmlformats.org/drawingml/2006/main" noChangeAspect="0"/>
            </wp:cNvGraphicFramePr>
            <ns819:graphic xmlns:ns819="http://schemas.openxmlformats.org/drawingml/2006/main">
              <ns819:graphicData uri="http://schemas.microsoft.com/office/word/2010/wordprocessingShape">
                <wps:wsp>
                  <wps:cNvSpPr/>
                  <wps:spPr>
                    <ns819:xfrm>
                      <ns819:off x="0" y="0"/>
                      <ns819:ext cx="2260600" cy="254000"/>
                    </ns819:xfrm>
                    <ns819:prstGeom prst="rect">
                      <ns819:avLst/>
                    </ns819:prstGeom>
                    <ns819:solidFill>
                      <ns819:srgbClr val="F8F8F8"/>
                    </ns819:solidFill>
                    <ns819:ln w="12700">
                      <ns819:solidFill>
                        <ns819:srgbClr val="BBBBBB"/>
                      </ns819:solidFill>
                      <ns819:prstDash val="dash"/>
                    </ns819:ln>
                  </wps:spPr>
                  <wps:bodyPr rot="0">
                    <ns819:spAutoFit/>
                  </wps:bodyPr>
                </wps:wsp>
              </ns819:graphicData>
            </ns819:graphic>
          </wp:anchor>
        </w:drawing>
      </w:r>
      <w:r>
        <w:drawing>
          <wp:anchor distT="0" distB="0" distL="0" distR="0" simplePos="0" relativeHeight="25165865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411" name="Rectangle 411"/>
            <wp:cNvGraphicFramePr>
              <ns820:graphicFrameLocks xmlns:ns820="http://schemas.openxmlformats.org/drawingml/2006/main" noChangeAspect="0"/>
            </wp:cNvGraphicFramePr>
            <ns821:graphic xmlns:ns821="http://schemas.openxmlformats.org/drawingml/2006/main">
              <ns821:graphicData uri="http://schemas.microsoft.com/office/word/2010/wordprocessingShape">
                <wps:wsp>
                  <wps:cNvSpPr/>
                  <wps:spPr>
                    <ns821:xfrm>
                      <ns821:off x="0" y="0"/>
                      <ns821:ext cx="2260600" cy="254000"/>
                    </ns821:xfrm>
                    <ns821:prstGeom prst="rect">
                      <ns821:avLst/>
                    </ns821:prstGeom>
                    <ns821:solidFill>
                      <ns821:srgbClr val="F8F8F8"/>
                    </ns821:solidFill>
                    <ns821:ln w="12700">
                      <ns821:solidFill>
                        <ns821:srgbClr val="BBBBBB"/>
                      </ns821:solidFill>
                      <ns821:prstDash val="dash"/>
                    </ns821:ln>
                  </wps:spPr>
                  <wps:bodyPr rot="0">
                    <ns821:spAutoFit/>
                  </wps:bodyPr>
                </wps:wsp>
              </ns821:graphicData>
            </ns821:graphic>
          </wp:anchor>
        </w:drawing>
      </w:r>
      <w:r>
        <w:drawing>
          <wp:anchor distT="0" distB="0" distL="0" distR="0" simplePos="0" relativeHeight="25165865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412" name="Rectangle 412"/>
            <wp:cNvGraphicFramePr>
              <ns822:graphicFrameLocks xmlns:ns822="http://schemas.openxmlformats.org/drawingml/2006/main" noChangeAspect="0"/>
            </wp:cNvGraphicFramePr>
            <ns823:graphic xmlns:ns823="http://schemas.openxmlformats.org/drawingml/2006/main">
              <ns823:graphicData uri="http://schemas.microsoft.com/office/word/2010/wordprocessingShape">
                <wps:wsp>
                  <wps:cNvSpPr/>
                  <wps:spPr>
                    <ns823:xfrm>
                      <ns823:off x="0" y="0"/>
                      <ns823:ext cx="2260600" cy="254000"/>
                    </ns823:xfrm>
                    <ns823:prstGeom prst="rect">
                      <ns823:avLst/>
                    </ns823:prstGeom>
                    <ns823:solidFill>
                      <ns823:srgbClr val="F8F8F8"/>
                    </ns823:solidFill>
                    <ns823:ln w="12700">
                      <ns823:solidFill>
                        <ns823:srgbClr val="BBBBBB"/>
                      </ns823:solidFill>
                      <ns823:prstDash val="dash"/>
                    </ns823:ln>
                  </wps:spPr>
                  <wps:bodyPr rot="0">
                    <ns823:spAutoFit/>
                  </wps:bodyPr>
                </wps:wsp>
              </ns823:graphicData>
            </ns823:graphic>
          </wp:anchor>
        </w:drawing>
      </w:r>
      <w:r>
        <w:drawing>
          <wp:anchor distT="0" distB="0" distL="0" distR="0" simplePos="0" relativeHeight="251658653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413" name="Rectangle 413"/>
            <wp:cNvGraphicFramePr>
              <ns824:graphicFrameLocks xmlns:ns824="http://schemas.openxmlformats.org/drawingml/2006/main" noChangeAspect="0"/>
            </wp:cNvGraphicFramePr>
            <ns825:graphic xmlns:ns825="http://schemas.openxmlformats.org/drawingml/2006/main">
              <ns825:graphicData uri="http://schemas.microsoft.com/office/word/2010/wordprocessingShape">
                <wps:wsp>
                  <wps:cNvSpPr/>
                  <wps:spPr>
                    <ns825:xfrm>
                      <ns825:off x="0" y="0"/>
                      <ns825:ext cx="1955800" cy="1524000"/>
                    </ns825:xfrm>
                    <ns825:prstGeom prst="rect">
                      <ns825:avLst/>
                    </ns825:prstGeom>
                    <ns825:solidFill>
                      <ns825:srgbClr val="FFFFFF"/>
                    </ns825:solidFill>
                    <ns825:ln w="19050">
                      <ns825:solidFill>
                        <ns825:srgbClr val="222222"/>
                      </ns825:solidFill>
                    </ns825:ln>
                  </wps:spPr>
                  <wps:bodyPr rot="0">
                    <ns825:spAutoFit/>
                  </wps:bodyPr>
                </wps:wsp>
              </ns825:graphicData>
            </ns825:graphic>
          </wp:anchor>
        </w:drawing>
      </w:r>
      <w:r>
        <w:drawing>
          <wp:anchor distT="0" distB="0" distL="0" distR="0" simplePos="0" relativeHeight="25165865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414" name="Rectangle 414"/>
            <wp:cNvGraphicFramePr>
              <ns826:graphicFrameLocks xmlns:ns826="http://schemas.openxmlformats.org/drawingml/2006/main" noChangeAspect="0"/>
            </wp:cNvGraphicFramePr>
            <ns827:graphic xmlns:ns827="http://schemas.openxmlformats.org/drawingml/2006/main">
              <ns827:graphicData uri="http://schemas.microsoft.com/office/word/2010/wordprocessingShape">
                <wps:wsp>
                  <wps:cNvSpPr txBox="1"/>
                  <wps:spPr>
                    <ns827:xfrm>
                      <ns827:off x="0" y="0"/>
                      <ns827:ext cx="1955800" cy="266700"/>
                    </ns827:xfrm>
                    <ns827:prstGeom prst="rect">
                      <ns827:avLst/>
                    </ns827:prstGeom>
                    <ns827:solidFill>
                      <ns827:srgbClr val="E5E5E5"/>
                    </ns827:solidFill>
                    <ns827:ln w="12700">
                      <ns827:solidFill>
                        <ns827:srgbClr val="222222"/>
                      </ns827:solidFill>
                    </ns8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27:spAutoFit/>
                  </wps:bodyPr>
                </wps:wsp>
              </ns827:graphicData>
            </ns827:graphic>
          </wp:anchor>
        </w:drawing>
      </w:r>
      <w:r>
        <w:drawing>
          <wp:anchor distT="0" distB="0" distL="0" distR="0" simplePos="0" relativeHeight="25165865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415" name="Oval 415"/>
            <wp:cNvGraphicFramePr>
              <ns828:graphicFrameLocks xmlns:ns828="http://schemas.openxmlformats.org/drawingml/2006/main" noChangeAspect="0"/>
            </wp:cNvGraphicFramePr>
            <ns829:graphic xmlns:ns829="http://schemas.openxmlformats.org/drawingml/2006/main">
              <ns829:graphicData uri="http://schemas.microsoft.com/office/word/2010/wordprocessingShape">
                <wps:wsp>
                  <wps:cNvSpPr txBox="1"/>
                  <wps:spPr>
                    <ns829:xfrm>
                      <ns829:off x="0" y="0"/>
                      <ns829:ext cx="317500" cy="317500"/>
                    </ns829:xfrm>
                    <ns829:prstGeom prst="ellipse">
                      <ns829:avLst/>
                    </ns829:prstGeom>
                    <ns829:solidFill>
                      <ns829:srgbClr val="FFFFFF"/>
                    </ns829:solidFill>
                    <ns829:ln w="12700">
                      <ns829:solidFill>
                        <ns829:srgbClr val="555555"/>
                      </ns829:solidFill>
                    </ns8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29:spAutoFit/>
                  </wps:bodyPr>
                </wps:wsp>
              </ns829:graphicData>
            </ns829:graphic>
          </wp:anchor>
        </w:drawing>
      </w:r>
      <w:r>
        <w:drawing>
          <wp:anchor distT="0" distB="0" distL="0" distR="0" simplePos="0" relativeHeight="25165865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416" name="Text Box 416"/>
            <wp:cNvGraphicFramePr>
              <ns830:graphicFrameLocks xmlns:ns830="http://schemas.openxmlformats.org/drawingml/2006/main" noChangeAspect="0"/>
            </wp:cNvGraphicFramePr>
            <ns831:graphic xmlns:ns831="http://schemas.openxmlformats.org/drawingml/2006/main">
              <ns831:graphicData uri="http://schemas.microsoft.com/office/word/2010/wordprocessingShape">
                <wps:wsp>
                  <wps:cNvSpPr txBox="1"/>
                  <wps:spPr>
                    <ns831:xfrm>
                      <ns831:off x="0" y="0"/>
                      <ns831:ext cx="1295400" cy="685800"/>
                    </ns831:xfrm>
                    <ns831:prstGeom prst="rect">
                      <ns831:avLst/>
                    </ns831:prstGeom>
                    <ns831:noFill/>
                    <ns831:ln w="12700">
                      <ns831:noFill/>
                    </ns8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Delete this membership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permanently?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1:spAutoFit/>
                  </wps:bodyPr>
                </wps:wsp>
              </ns831:graphicData>
            </ns831:graphic>
          </wp:anchor>
        </w:drawing>
      </w:r>
      <w:r>
        <w:drawing>
          <wp:anchor distT="0" distB="0" distL="0" distR="0" simplePos="0" relativeHeight="251658657" behindDoc="0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7886700</wp:posOffset>
            </wp:positionV>
            <wp:extent cx="698500" cy="279400"/>
            <wp:effectExtent l="0" t="0" r="0" b="0"/>
            <wp:wrapNone/>
            <wp:docPr id="417" name="Rounded Rectangle 417"/>
            <wp:cNvGraphicFramePr>
              <ns832:graphicFrameLocks xmlns:ns832="http://schemas.openxmlformats.org/drawingml/2006/main" noChangeAspect="0"/>
            </wp:cNvGraphicFramePr>
            <ns833:graphic xmlns:ns833="http://schemas.openxmlformats.org/drawingml/2006/main">
              <ns833:graphicData uri="http://schemas.microsoft.com/office/word/2010/wordprocessingShape">
                <wps:wsp>
                  <wps:cNvSpPr txBox="1"/>
                  <wps:spPr>
                    <ns833:xfrm>
                      <ns833:off x="0" y="0"/>
                      <ns833:ext cx="698500" cy="279400"/>
                    </ns833:xfrm>
                    <ns833:prstGeom prst="roundRect">
                      <ns833:avLst/>
                    </ns833:prstGeom>
                    <ns833:solidFill>
                      <ns833:srgbClr val="FFFFFF"/>
                    </ns833:solidFill>
                    <ns833:ln w="12700">
                      <ns833:solidFill>
                        <ns833:srgbClr val="666666"/>
                      </ns833:solidFill>
                    </ns8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CANCEL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3:spAutoFit/>
                  </wps:bodyPr>
                </wps:wsp>
              </ns833:graphicData>
            </ns833:graphic>
          </wp:anchor>
        </w:drawing>
      </w:r>
      <w:r>
        <w:drawing>
          <wp:anchor distT="0" distB="0" distL="0" distR="0" simplePos="0" relativeHeight="251658658" behindDoc="0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7886700</wp:posOffset>
            </wp:positionV>
            <wp:extent cx="698500" cy="279400"/>
            <wp:effectExtent l="0" t="0" r="0" b="0"/>
            <wp:wrapNone/>
            <wp:docPr id="418" name="Rounded Rectangle 418"/>
            <wp:cNvGraphicFramePr>
              <ns834:graphicFrameLocks xmlns:ns834="http://schemas.openxmlformats.org/drawingml/2006/main" noChangeAspect="0"/>
            </wp:cNvGraphicFramePr>
            <ns835:graphic xmlns:ns835="http://schemas.openxmlformats.org/drawingml/2006/main">
              <ns835:graphicData uri="http://schemas.microsoft.com/office/word/2010/wordprocessingShape">
                <wps:wsp>
                  <wps:cNvSpPr txBox="1"/>
                  <wps:spPr>
                    <ns835:xfrm>
                      <ns835:off x="0" y="0"/>
                      <ns835:ext cx="698500" cy="279400"/>
                    </ns835:xfrm>
                    <ns835:prstGeom prst="roundRect">
                      <ns835:avLst/>
                    </ns835:prstGeom>
                    <ns835:solidFill>
                      <ns835:srgbClr val="E2E2E2"/>
                    </ns835:solidFill>
                    <ns835:ln w="12700">
                      <ns835:solidFill>
                        <ns835:srgbClr val="444444"/>
                      </ns835:solidFill>
                    </ns8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2"/>
                            <w:szCs w:val="12"/>
                          </w:rPr>
                          <w:t xml:space="preserve">CONFIRM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5:spAutoFit/>
                  </wps:bodyPr>
                </wps:wsp>
              </ns835:graphicData>
            </ns835:graphic>
          </wp:anchor>
        </w:drawing>
      </w:r>
      <w:r>
        <w:drawing>
          <wp:anchor distT="0" distB="0" distL="0" distR="0" simplePos="0" relativeHeight="25165865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419" name="Rectangle 419"/>
            <wp:cNvGraphicFramePr>
              <ns836:graphicFrameLocks xmlns:ns836="http://schemas.openxmlformats.org/drawingml/2006/main" noChangeAspect="0"/>
            </wp:cNvGraphicFramePr>
            <ns837:graphic xmlns:ns837="http://schemas.openxmlformats.org/drawingml/2006/main">
              <ns837:graphicData uri="http://schemas.microsoft.com/office/word/2010/wordprocessingShape">
                <wps:wsp>
                  <wps:cNvSpPr/>
                  <wps:spPr>
                    <ns837:xfrm>
                      <ns837:off x="0" y="0"/>
                      <ns837:ext cx="3086100" cy="3429000"/>
                    </ns837:xfrm>
                    <ns837:prstGeom prst="rect">
                      <ns837:avLst/>
                    </ns837:prstGeom>
                    <ns837:solidFill>
                      <ns837:srgbClr val="FFFFFF"/>
                    </ns837:solidFill>
                    <ns837:ln w="12700">
                      <ns837:solidFill>
                        <ns837:srgbClr val="666666"/>
                      </ns837:solidFill>
                    </ns837:ln>
                  </wps:spPr>
                  <wps:bodyPr rot="0">
                    <ns837:spAutoFit/>
                  </wps:bodyPr>
                </wps:wsp>
              </ns837:graphicData>
            </ns837:graphic>
          </wp:anchor>
        </w:drawing>
      </w:r>
      <w:r>
        <w:drawing>
          <wp:anchor distT="0" distB="0" distL="0" distR="0" simplePos="0" relativeHeight="2516586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420" name="Rectangle 420"/>
            <wp:cNvGraphicFramePr>
              <ns838:graphicFrameLocks xmlns:ns838="http://schemas.openxmlformats.org/drawingml/2006/main" noChangeAspect="0"/>
            </wp:cNvGraphicFramePr>
            <ns839:graphic xmlns:ns839="http://schemas.openxmlformats.org/drawingml/2006/main">
              <ns839:graphicData uri="http://schemas.microsoft.com/office/word/2010/wordprocessingShape">
                <wps:wsp>
                  <wps:cNvSpPr/>
                  <wps:spPr>
                    <ns839:xfrm>
                      <ns839:off x="0" y="0"/>
                      <ns839:ext cx="3086100" cy="279400"/>
                    </ns839:xfrm>
                    <ns839:prstGeom prst="rect">
                      <ns839:avLst/>
                    </ns839:prstGeom>
                    <ns839:solidFill>
                      <ns839:srgbClr val="EEEEEE"/>
                    </ns839:solidFill>
                    <ns839:ln w="12700">
                      <ns839:solidFill>
                        <ns839:srgbClr val="666666"/>
                      </ns839:solidFill>
                    </ns839:ln>
                  </wps:spPr>
                  <wps:bodyPr rot="0">
                    <ns839:spAutoFit/>
                  </wps:bodyPr>
                </wps:wsp>
              </ns839:graphicData>
            </ns839:graphic>
          </wp:anchor>
        </w:drawing>
      </w:r>
      <w:r>
        <w:drawing>
          <wp:anchor distT="0" distB="0" distL="0" distR="0" simplePos="0" relativeHeight="251658661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421" name="Text Box 421"/>
            <wp:cNvGraphicFramePr>
              <ns840:graphicFrameLocks xmlns:ns840="http://schemas.openxmlformats.org/drawingml/2006/main" noChangeAspect="0"/>
            </wp:cNvGraphicFramePr>
            <ns841:graphic xmlns:ns841="http://schemas.openxmlformats.org/drawingml/2006/main">
              <ns841:graphicData uri="http://schemas.microsoft.com/office/word/2010/wordprocessingShape">
                <wps:wsp>
                  <wps:cNvSpPr txBox="1"/>
                  <wps:spPr>
                    <ns841:xfrm>
                      <ns841:off x="0" y="0"/>
                      <ns841:ext cx="1968500" cy="177800"/>
                    </ns841:xfrm>
                    <ns841:prstGeom prst="rect">
                      <ns841:avLst/>
                    </ns841:prstGeom>
                    <ns841:noFill/>
                    <ns841:ln w="12700">
                      <ns841:noFill/>
                    </ns8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1:spAutoFit/>
                  </wps:bodyPr>
                </wps:wsp>
              </ns841:graphicData>
            </ns841:graphic>
          </wp:anchor>
        </w:drawing>
      </w:r>
      <w:r>
        <w:drawing>
          <wp:anchor distT="0" distB="0" distL="0" distR="0" simplePos="0" relativeHeight="251658662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422" name="Text Box 422"/>
            <wp:cNvGraphicFramePr>
              <ns842:graphicFrameLocks xmlns:ns842="http://schemas.openxmlformats.org/drawingml/2006/main" noChangeAspect="0"/>
            </wp:cNvGraphicFramePr>
            <ns843:graphic xmlns:ns843="http://schemas.openxmlformats.org/drawingml/2006/main">
              <ns843:graphicData uri="http://schemas.microsoft.com/office/word/2010/wordprocessingShape">
                <wps:wsp>
                  <wps:cNvSpPr txBox="1"/>
                  <wps:spPr>
                    <ns843:xfrm>
                      <ns843:off x="0" y="0"/>
                      <ns843:ext cx="876300" cy="177800"/>
                    </ns843:xfrm>
                    <ns843:prstGeom prst="rect">
                      <ns843:avLst/>
                    </ns843:prstGeom>
                    <ns843:noFill/>
                    <ns843:ln w="12700">
                      <ns843:noFill/>
                    </ns84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3:spAutoFit/>
                  </wps:bodyPr>
                </wps:wsp>
              </ns843:graphicData>
            </ns843:graphic>
          </wp:anchor>
        </w:drawing>
      </w:r>
      <w:r>
        <w:drawing>
          <wp:anchor distT="0" distB="0" distL="0" distR="0" simplePos="0" relativeHeight="25165866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423" name="Rectangle 423"/>
            <wp:cNvGraphicFramePr>
              <ns844:graphicFrameLocks xmlns:ns844="http://schemas.openxmlformats.org/drawingml/2006/main" noChangeAspect="0"/>
            </wp:cNvGraphicFramePr>
            <ns845:graphic xmlns:ns845="http://schemas.openxmlformats.org/drawingml/2006/main">
              <ns845:graphicData uri="http://schemas.microsoft.com/office/word/2010/wordprocessingShape">
                <wps:wsp>
                  <wps:cNvSpPr/>
                  <wps:spPr>
                    <ns845:xfrm>
                      <ns845:off x="0" y="0"/>
                      <ns845:ext cx="596900" cy="3149600"/>
                    </ns845:xfrm>
                    <ns845:prstGeom prst="rect">
                      <ns845:avLst/>
                    </ns845:prstGeom>
                    <ns845:solidFill>
                      <ns845:srgbClr val="F4F4F4"/>
                    </ns845:solidFill>
                    <ns845:ln w="12700">
                      <ns845:solidFill>
                        <ns845:srgbClr val="999999"/>
                      </ns845:solidFill>
                    </ns845:ln>
                  </wps:spPr>
                  <wps:bodyPr rot="0">
                    <ns845:spAutoFit/>
                  </wps:bodyPr>
                </wps:wsp>
              </ns845:graphicData>
            </ns845:graphic>
          </wp:anchor>
        </w:drawing>
      </w:r>
      <w:r>
        <w:drawing>
          <wp:anchor distT="0" distB="0" distL="0" distR="0" simplePos="0" relativeHeight="251658664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424" name="Text Box 424"/>
            <wp:cNvGraphicFramePr>
              <ns846:graphicFrameLocks xmlns:ns846="http://schemas.openxmlformats.org/drawingml/2006/main" noChangeAspect="0"/>
            </wp:cNvGraphicFramePr>
            <ns847:graphic xmlns:ns847="http://schemas.openxmlformats.org/drawingml/2006/main">
              <ns847:graphicData uri="http://schemas.microsoft.com/office/word/2010/wordprocessingShape">
                <wps:wsp>
                  <wps:cNvSpPr txBox="1"/>
                  <wps:spPr>
                    <ns847:xfrm>
                      <ns847:off x="0" y="0"/>
                      <ns847:ext cx="469900" cy="1651000"/>
                    </ns847:xfrm>
                    <ns847:prstGeom prst="rect">
                      <ns847:avLst/>
                    </ns847:prstGeom>
                    <ns847:noFill/>
                    <ns847:ln w="12700">
                      <ns847:noFill/>
                    </ns8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7:spAutoFit/>
                  </wps:bodyPr>
                </wps:wsp>
              </ns847:graphicData>
            </ns847:graphic>
          </wp:anchor>
        </w:drawing>
      </w:r>
      <w:r>
        <w:drawing>
          <wp:anchor distT="0" distB="0" distL="0" distR="0" simplePos="0" relativeHeight="25165866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425" name="Text Box 425"/>
            <wp:cNvGraphicFramePr>
              <ns848:graphicFrameLocks xmlns:ns848="http://schemas.openxmlformats.org/drawingml/2006/main" noChangeAspect="0"/>
            </wp:cNvGraphicFramePr>
            <ns849:graphic xmlns:ns849="http://schemas.openxmlformats.org/drawingml/2006/main">
              <ns849:graphicData uri="http://schemas.microsoft.com/office/word/2010/wordprocessingShape">
                <wps:wsp>
                  <wps:cNvSpPr txBox="1"/>
                  <wps:spPr>
                    <ns849:xfrm>
                      <ns849:off x="0" y="0"/>
                      <ns849:ext cx="2260600" cy="190500"/>
                    </ns849:xfrm>
                    <ns849:prstGeom prst="rect">
                      <ns849:avLst/>
                    </ns849:prstGeom>
                    <ns849:noFill/>
                    <ns849:ln w="12700">
                      <ns849:noFill/>
                    </ns8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9:spAutoFit/>
                  </wps:bodyPr>
                </wps:wsp>
              </ns849:graphicData>
            </ns849:graphic>
          </wp:anchor>
        </w:drawing>
      </w:r>
      <w:r>
        <w:drawing>
          <wp:anchor distT="0" distB="0" distL="0" distR="0" simplePos="0" relativeHeight="25165866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426" name="Rectangle 426"/>
            <wp:cNvGraphicFramePr>
              <ns850:graphicFrameLocks xmlns:ns850="http://schemas.openxmlformats.org/drawingml/2006/main" noChangeAspect="0"/>
            </wp:cNvGraphicFramePr>
            <ns851:graphic xmlns:ns851="http://schemas.openxmlformats.org/drawingml/2006/main">
              <ns851:graphicData uri="http://schemas.microsoft.com/office/word/2010/wordprocessingShape">
                <wps:wsp>
                  <wps:cNvSpPr/>
                  <wps:spPr>
                    <ns851:xfrm>
                      <ns851:off x="0" y="0"/>
                      <ns851:ext cx="2260600" cy="1778000"/>
                    </ns851:xfrm>
                    <ns851:prstGeom prst="rect">
                      <ns851:avLst/>
                    </ns851:prstGeom>
                    <ns851:solidFill>
                      <ns851:srgbClr val="FFFFFF"/>
                    </ns851:solidFill>
                    <ns851:ln w="12700">
                      <ns851:solidFill>
                        <ns851:srgbClr val="777777"/>
                      </ns851:solidFill>
                    </ns851:ln>
                  </wps:spPr>
                  <wps:bodyPr rot="0">
                    <ns851:spAutoFit/>
                  </wps:bodyPr>
                </wps:wsp>
              </ns851:graphicData>
            </ns851:graphic>
          </wp:anchor>
        </w:drawing>
      </w:r>
      <w:r>
        <w:drawing>
          <wp:anchor distT="0" distB="0" distL="0" distR="0" simplePos="0" relativeHeight="251658667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427" name="Text Box 427"/>
            <wp:cNvGraphicFramePr>
              <ns852:graphicFrameLocks xmlns:ns852="http://schemas.openxmlformats.org/drawingml/2006/main" noChangeAspect="0"/>
            </wp:cNvGraphicFramePr>
            <ns853:graphic xmlns:ns853="http://schemas.openxmlformats.org/drawingml/2006/main">
              <ns853:graphicData uri="http://schemas.microsoft.com/office/word/2010/wordprocessingShape">
                <wps:wsp>
                  <wps:cNvSpPr txBox="1"/>
                  <wps:spPr>
                    <ns853:xfrm>
                      <ns853:off x="0" y="0"/>
                      <ns853:ext cx="2057400" cy="203200"/>
                    </ns853:xfrm>
                    <ns853:prstGeom prst="rect">
                      <ns853:avLst/>
                    </ns853:prstGeom>
                    <ns853:noFill/>
                    <ns853:ln w="12700">
                      <ns853:noFill/>
                    </ns8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3:spAutoFit/>
                  </wps:bodyPr>
                </wps:wsp>
              </ns853:graphicData>
            </ns853:graphic>
          </wp:anchor>
        </w:drawing>
      </w:r>
      <w:r>
        <w:drawing>
          <wp:anchor distT="0" distB="0" distL="0" distR="0" simplePos="0" relativeHeight="25165866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428" name="Text Box 428"/>
            <wp:cNvGraphicFramePr>
              <ns854:graphicFrameLocks xmlns:ns854="http://schemas.openxmlformats.org/drawingml/2006/main" noChangeAspect="0"/>
            </wp:cNvGraphicFramePr>
            <ns855:graphic xmlns:ns855="http://schemas.openxmlformats.org/drawingml/2006/main">
              <ns855:graphicData uri="http://schemas.microsoft.com/office/word/2010/wordprocessingShape">
                <wps:wsp>
                  <wps:cNvSpPr txBox="1"/>
                  <wps:spPr>
                    <ns855:xfrm>
                      <ns855:off x="0" y="0"/>
                      <ns855:ext cx="812800" cy="177800"/>
                    </ns855:xfrm>
                    <ns855:prstGeom prst="rect">
                      <ns855:avLst/>
                    </ns855:prstGeom>
                    <ns855:noFill/>
                    <ns855:ln w="12700">
                      <ns855:noFill/>
                    </ns8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5:spAutoFit/>
                  </wps:bodyPr>
                </wps:wsp>
              </ns855:graphicData>
            </ns855:graphic>
          </wp:anchor>
        </w:drawing>
      </w:r>
      <w:r>
        <w:drawing>
          <wp:anchor distT="0" distB="0" distL="0" distR="0" simplePos="0" relativeHeight="251658669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429" name="Text Box 429"/>
            <wp:cNvGraphicFramePr>
              <ns856:graphicFrameLocks xmlns:ns856="http://schemas.openxmlformats.org/drawingml/2006/main" noChangeAspect="0"/>
            </wp:cNvGraphicFramePr>
            <ns857:graphic xmlns:ns857="http://schemas.openxmlformats.org/drawingml/2006/main">
              <ns857:graphicData uri="http://schemas.microsoft.com/office/word/2010/wordprocessingShape">
                <wps:wsp>
                  <wps:cNvSpPr txBox="1"/>
                  <wps:spPr>
                    <ns857:xfrm>
                      <ns857:off x="0" y="0"/>
                      <ns857:ext cx="1130300" cy="177800"/>
                    </ns857:xfrm>
                    <ns857:prstGeom prst="rect">
                      <ns857:avLst/>
                    </ns857:prstGeom>
                    <ns857:noFill/>
                    <ns857:ln w="12700">
                      <ns857:noFill/>
                    </ns8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7:spAutoFit/>
                  </wps:bodyPr>
                </wps:wsp>
              </ns857:graphicData>
            </ns857:graphic>
          </wp:anchor>
        </w:drawing>
      </w:r>
      <w:r>
        <w:drawing>
          <wp:anchor distT="0" distB="0" distL="0" distR="0" simplePos="0" relativeHeight="25165867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430" name="Line 430"/>
            <wp:cNvGraphicFramePr>
              <ns858:graphicFrameLocks xmlns:ns858="http://schemas.openxmlformats.org/drawingml/2006/main" noChangeAspect="0"/>
            </wp:cNvGraphicFramePr>
            <ns859:graphic xmlns:ns859="http://schemas.openxmlformats.org/drawingml/2006/main">
              <ns859:graphicData uri="http://schemas.microsoft.com/office/word/2010/wordprocessingShape">
                <wps:wsp>
                  <wps:cNvSpPr/>
                  <wps:spPr>
                    <ns859:xfrm>
                      <ns859:off x="0" y="0"/>
                      <ns859:ext cx="2006600" cy="10160"/>
                    </ns859:xfrm>
                    <ns859:prstGeom prst="line">
                      <ns859:avLst/>
                    </ns859:prstGeom>
                    <ns859:noFill/>
                    <ns859:ln w="11430">
                      <ns859:solidFill>
                        <ns859:srgbClr val="BBBBBB"/>
                      </ns859:solidFill>
                    </ns859:ln>
                  </wps:spPr>
                  <wps:bodyPr rot="0">
                    <ns859:spAutoFit/>
                  </wps:bodyPr>
                </wps:wsp>
              </ns859:graphicData>
            </ns859:graphic>
          </wp:anchor>
        </w:drawing>
      </w:r>
      <w:r>
        <w:drawing>
          <wp:anchor distT="0" distB="0" distL="0" distR="0" simplePos="0" relativeHeight="25165867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431" name="Text Box 431"/>
            <wp:cNvGraphicFramePr>
              <ns860:graphicFrameLocks xmlns:ns860="http://schemas.openxmlformats.org/drawingml/2006/main" noChangeAspect="0"/>
            </wp:cNvGraphicFramePr>
            <ns861:graphic xmlns:ns861="http://schemas.openxmlformats.org/drawingml/2006/main">
              <ns861:graphicData uri="http://schemas.microsoft.com/office/word/2010/wordprocessingShape">
                <wps:wsp>
                  <wps:cNvSpPr txBox="1"/>
                  <wps:spPr>
                    <ns861:xfrm>
                      <ns861:off x="0" y="0"/>
                      <ns861:ext cx="812800" cy="177800"/>
                    </ns861:xfrm>
                    <ns861:prstGeom prst="rect">
                      <ns861:avLst/>
                    </ns861:prstGeom>
                    <ns861:noFill/>
                    <ns861:ln w="12700">
                      <ns861:noFill/>
                    </ns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1:spAutoFit/>
                  </wps:bodyPr>
                </wps:wsp>
              </ns861:graphicData>
            </ns861:graphic>
          </wp:anchor>
        </w:drawing>
      </w:r>
      <w:r>
        <w:drawing>
          <wp:anchor distT="0" distB="0" distL="0" distR="0" simplePos="0" relativeHeight="25165867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432" name="Text Box 432"/>
            <wp:cNvGraphicFramePr>
              <ns862:graphicFrameLocks xmlns:ns862="http://schemas.openxmlformats.org/drawingml/2006/main" noChangeAspect="0"/>
            </wp:cNvGraphicFramePr>
            <ns863:graphic xmlns:ns863="http://schemas.openxmlformats.org/drawingml/2006/main">
              <ns863:graphicData uri="http://schemas.microsoft.com/office/word/2010/wordprocessingShape">
                <wps:wsp>
                  <wps:cNvSpPr txBox="1"/>
                  <wps:spPr>
                    <ns863:xfrm>
                      <ns863:off x="0" y="0"/>
                      <ns863:ext cx="1130300" cy="177800"/>
                    </ns863:xfrm>
                    <ns863:prstGeom prst="rect">
                      <ns863:avLst/>
                    </ns863:prstGeom>
                    <ns863:noFill/>
                    <ns863:ln w="12700">
                      <ns863:noFill/>
                    </ns8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3:spAutoFit/>
                  </wps:bodyPr>
                </wps:wsp>
              </ns863:graphicData>
            </ns863:graphic>
          </wp:anchor>
        </w:drawing>
      </w:r>
      <w:r>
        <w:drawing>
          <wp:anchor distT="0" distB="0" distL="0" distR="0" simplePos="0" relativeHeight="25165867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433" name="Line 433"/>
            <wp:cNvGraphicFramePr>
              <ns864:graphicFrameLocks xmlns:ns864="http://schemas.openxmlformats.org/drawingml/2006/main" noChangeAspect="0"/>
            </wp:cNvGraphicFramePr>
            <ns865:graphic xmlns:ns865="http://schemas.openxmlformats.org/drawingml/2006/main">
              <ns865:graphicData uri="http://schemas.microsoft.com/office/word/2010/wordprocessingShape">
                <wps:wsp>
                  <wps:cNvSpPr/>
                  <wps:spPr>
                    <ns865:xfrm>
                      <ns865:off x="0" y="0"/>
                      <ns865:ext cx="2006600" cy="10160"/>
                    </ns865:xfrm>
                    <ns865:prstGeom prst="line">
                      <ns865:avLst/>
                    </ns865:prstGeom>
                    <ns865:noFill/>
                    <ns865:ln w="11430">
                      <ns865:solidFill>
                        <ns865:srgbClr val="BBBBBB"/>
                      </ns865:solidFill>
                    </ns865:ln>
                  </wps:spPr>
                  <wps:bodyPr rot="0">
                    <ns865:spAutoFit/>
                  </wps:bodyPr>
                </wps:wsp>
              </ns865:graphicData>
            </ns865:graphic>
          </wp:anchor>
        </w:drawing>
      </w:r>
      <w:r>
        <w:drawing>
          <wp:anchor distT="0" distB="0" distL="0" distR="0" simplePos="0" relativeHeight="25165867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434" name="Text Box 434"/>
            <wp:cNvGraphicFramePr>
              <ns866:graphicFrameLocks xmlns:ns866="http://schemas.openxmlformats.org/drawingml/2006/main" noChangeAspect="0"/>
            </wp:cNvGraphicFramePr>
            <ns867:graphic xmlns:ns867="http://schemas.openxmlformats.org/drawingml/2006/main">
              <ns867:graphicData uri="http://schemas.microsoft.com/office/word/2010/wordprocessingShape">
                <wps:wsp>
                  <wps:cNvSpPr txBox="1"/>
                  <wps:spPr>
                    <ns867:xfrm>
                      <ns867:off x="0" y="0"/>
                      <ns867:ext cx="812800" cy="177800"/>
                    </ns867:xfrm>
                    <ns867:prstGeom prst="rect">
                      <ns867:avLst/>
                    </ns867:prstGeom>
                    <ns867:noFill/>
                    <ns867:ln w="12700">
                      <ns867:noFill/>
                    </ns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7:spAutoFit/>
                  </wps:bodyPr>
                </wps:wsp>
              </ns867:graphicData>
            </ns867:graphic>
          </wp:anchor>
        </w:drawing>
      </w:r>
      <w:r>
        <w:drawing>
          <wp:anchor distT="0" distB="0" distL="0" distR="0" simplePos="0" relativeHeight="251658675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435" name="Text Box 435"/>
            <wp:cNvGraphicFramePr>
              <ns868:graphicFrameLocks xmlns:ns868="http://schemas.openxmlformats.org/drawingml/2006/main" noChangeAspect="0"/>
            </wp:cNvGraphicFramePr>
            <ns869:graphic xmlns:ns869="http://schemas.openxmlformats.org/drawingml/2006/main">
              <ns869:graphicData uri="http://schemas.microsoft.com/office/word/2010/wordprocessingShape">
                <wps:wsp>
                  <wps:cNvSpPr txBox="1"/>
                  <wps:spPr>
                    <ns869:xfrm>
                      <ns869:off x="0" y="0"/>
                      <ns869:ext cx="1130300" cy="177800"/>
                    </ns869:xfrm>
                    <ns869:prstGeom prst="rect">
                      <ns869:avLst/>
                    </ns869:prstGeom>
                    <ns869:noFill/>
                    <ns869:ln w="12700">
                      <ns869:noFill/>
                    </ns8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9:spAutoFit/>
                  </wps:bodyPr>
                </wps:wsp>
              </ns869:graphicData>
            </ns869:graphic>
          </wp:anchor>
        </w:drawing>
      </w:r>
      <w:r>
        <w:drawing>
          <wp:anchor distT="0" distB="0" distL="0" distR="0" simplePos="0" relativeHeight="25165867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436" name="Line 436"/>
            <wp:cNvGraphicFramePr>
              <ns870:graphicFrameLocks xmlns:ns870="http://schemas.openxmlformats.org/drawingml/2006/main" noChangeAspect="0"/>
            </wp:cNvGraphicFramePr>
            <ns871:graphic xmlns:ns871="http://schemas.openxmlformats.org/drawingml/2006/main">
              <ns871:graphicData uri="http://schemas.microsoft.com/office/word/2010/wordprocessingShape">
                <wps:wsp>
                  <wps:cNvSpPr/>
                  <wps:spPr>
                    <ns871:xfrm>
                      <ns871:off x="0" y="0"/>
                      <ns871:ext cx="2006600" cy="10160"/>
                    </ns871:xfrm>
                    <ns871:prstGeom prst="line">
                      <ns871:avLst/>
                    </ns871:prstGeom>
                    <ns871:noFill/>
                    <ns871:ln w="11430">
                      <ns871:solidFill>
                        <ns871:srgbClr val="BBBBBB"/>
                      </ns871:solidFill>
                    </ns871:ln>
                  </wps:spPr>
                  <wps:bodyPr rot="0">
                    <ns871:spAutoFit/>
                  </wps:bodyPr>
                </wps:wsp>
              </ns871:graphicData>
            </ns871:graphic>
          </wp:anchor>
        </w:drawing>
      </w:r>
      <w:r>
        <w:drawing>
          <wp:anchor distT="0" distB="0" distL="0" distR="0" simplePos="0" relativeHeight="25165867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437" name="Text Box 437"/>
            <wp:cNvGraphicFramePr>
              <ns872:graphicFrameLocks xmlns:ns872="http://schemas.openxmlformats.org/drawingml/2006/main" noChangeAspect="0"/>
            </wp:cNvGraphicFramePr>
            <ns873:graphic xmlns:ns873="http://schemas.openxmlformats.org/drawingml/2006/main">
              <ns873:graphicData uri="http://schemas.microsoft.com/office/word/2010/wordprocessingShape">
                <wps:wsp>
                  <wps:cNvSpPr txBox="1"/>
                  <wps:spPr>
                    <ns873:xfrm>
                      <ns873:off x="0" y="0"/>
                      <ns873:ext cx="812800" cy="177800"/>
                    </ns873:xfrm>
                    <ns873:prstGeom prst="rect">
                      <ns873:avLst/>
                    </ns873:prstGeom>
                    <ns873:noFill/>
                    <ns873:ln w="12700">
                      <ns873:noFill/>
                    </ns8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3:spAutoFit/>
                  </wps:bodyPr>
                </wps:wsp>
              </ns873:graphicData>
            </ns873:graphic>
          </wp:anchor>
        </w:drawing>
      </w:r>
      <w:r>
        <w:drawing>
          <wp:anchor distT="0" distB="0" distL="0" distR="0" simplePos="0" relativeHeight="25165867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438" name="Text Box 438"/>
            <wp:cNvGraphicFramePr>
              <ns874:graphicFrameLocks xmlns:ns874="http://schemas.openxmlformats.org/drawingml/2006/main" noChangeAspect="0"/>
            </wp:cNvGraphicFramePr>
            <ns875:graphic xmlns:ns875="http://schemas.openxmlformats.org/drawingml/2006/main">
              <ns875:graphicData uri="http://schemas.microsoft.com/office/word/2010/wordprocessingShape">
                <wps:wsp>
                  <wps:cNvSpPr txBox="1"/>
                  <wps:spPr>
                    <ns875:xfrm>
                      <ns875:off x="0" y="0"/>
                      <ns875:ext cx="1130300" cy="177800"/>
                    </ns875:xfrm>
                    <ns875:prstGeom prst="rect">
                      <ns875:avLst/>
                    </ns875:prstGeom>
                    <ns875:noFill/>
                    <ns875:ln w="12700">
                      <ns875:noFill/>
                    </ns8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5:spAutoFit/>
                  </wps:bodyPr>
                </wps:wsp>
              </ns875:graphicData>
            </ns875:graphic>
          </wp:anchor>
        </w:drawing>
      </w:r>
      <w:r>
        <w:drawing>
          <wp:anchor distT="0" distB="0" distL="0" distR="0" simplePos="0" relativeHeight="25165867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439" name="Line 439"/>
            <wp:cNvGraphicFramePr>
              <ns876:graphicFrameLocks xmlns:ns876="http://schemas.openxmlformats.org/drawingml/2006/main" noChangeAspect="0"/>
            </wp:cNvGraphicFramePr>
            <ns877:graphic xmlns:ns877="http://schemas.openxmlformats.org/drawingml/2006/main">
              <ns877:graphicData uri="http://schemas.microsoft.com/office/word/2010/wordprocessingShape">
                <wps:wsp>
                  <wps:cNvSpPr/>
                  <wps:spPr>
                    <ns877:xfrm>
                      <ns877:off x="0" y="0"/>
                      <ns877:ext cx="2006600" cy="10160"/>
                    </ns877:xfrm>
                    <ns877:prstGeom prst="line">
                      <ns877:avLst/>
                    </ns877:prstGeom>
                    <ns877:noFill/>
                    <ns877:ln w="11430">
                      <ns877:solidFill>
                        <ns877:srgbClr val="BBBBBB"/>
                      </ns877:solidFill>
                    </ns877:ln>
                  </wps:spPr>
                  <wps:bodyPr rot="0">
                    <ns877:spAutoFit/>
                  </wps:bodyPr>
                </wps:wsp>
              </ns877:graphicData>
            </ns877:graphic>
          </wp:anchor>
        </w:drawing>
      </w:r>
      <w:r>
        <w:drawing>
          <wp:anchor distT="0" distB="0" distL="0" distR="0" simplePos="0" relativeHeight="251658680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440" name="Arrow 440"/>
            <wp:cNvGraphicFramePr>
              <ns878:graphicFrameLocks xmlns:ns878="http://schemas.openxmlformats.org/drawingml/2006/main" noChangeAspect="0"/>
            </wp:cNvGraphicFramePr>
            <ns879:graphic xmlns:ns879="http://schemas.openxmlformats.org/drawingml/2006/main">
              <ns879:graphicData uri="http://schemas.microsoft.com/office/word/2010/wordprocessingShape">
                <wps:wsp>
                  <wps:cNvSpPr/>
                  <wps:spPr>
                    <ns879:xfrm>
                      <ns879:off x="0" y="0"/>
                      <ns879:ext cx="254000" cy="12700"/>
                    </ns879:xfrm>
                    <ns879:prstGeom prst="line">
                      <ns879:avLst/>
                    </ns879:prstGeom>
                    <ns879:noFill/>
                    <ns879:ln w="13970">
                      <ns879:solidFill>
                        <ns879:srgbClr val="555555"/>
                      </ns879:solidFill>
                      <ns879:tailEnd type="triangle" w="med" len="med"/>
                    </ns879:ln>
                  </wps:spPr>
                  <wps:bodyPr rot="0">
                    <ns879:spAutoFit/>
                  </wps:bodyPr>
                </wps:wsp>
              </ns879:graphicData>
            </ns879:graphic>
          </wp:anchor>
        </w:drawing>
      </w:r>
      <w:r>
        <w:drawing>
          <wp:anchor distT="0" distB="0" distL="0" distR="0" simplePos="0" relativeHeight="251658681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441" name="Arrow 441"/>
            <wp:cNvGraphicFramePr>
              <ns880:graphicFrameLocks xmlns:ns880="http://schemas.openxmlformats.org/drawingml/2006/main" noChangeAspect="0"/>
            </wp:cNvGraphicFramePr>
            <ns881:graphic xmlns:ns881="http://schemas.openxmlformats.org/drawingml/2006/main">
              <ns881:graphicData uri="http://schemas.microsoft.com/office/word/2010/wordprocessingShape">
                <wps:wsp>
                  <wps:cNvSpPr/>
                  <wps:spPr>
                    <ns881:xfrm>
                      <ns881:off x="0" y="0"/>
                      <ns881:ext cx="12700" cy="254000"/>
                    </ns881:xfrm>
                    <ns881:prstGeom prst="line">
                      <ns881:avLst/>
                    </ns881:prstGeom>
                    <ns881:noFill/>
                    <ns881:ln w="13970">
                      <ns881:solidFill>
                        <ns881:srgbClr val="555555"/>
                      </ns881:solidFill>
                      <ns881:tailEnd type="triangle" w="med" len="med"/>
                    </ns881:ln>
                  </wps:spPr>
                  <wps:bodyPr rot="0">
                    <ns881:spAutoFit/>
                  </wps:bodyPr>
                </wps:wsp>
              </ns881:graphicData>
            </ns881:graphic>
          </wp:anchor>
        </w:drawing>
      </w:r>
      <w:r>
        <w:drawing>
          <wp:anchor distT="0" distB="0" distL="0" distR="0" simplePos="0" relativeHeight="251658682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442" name="Arrow 442"/>
            <wp:cNvGraphicFramePr>
              <ns882:graphicFrameLocks xmlns:ns882="http://schemas.openxmlformats.org/drawingml/2006/main" noChangeAspect="0"/>
            </wp:cNvGraphicFramePr>
            <ns883:graphic xmlns:ns883="http://schemas.openxmlformats.org/drawingml/2006/main">
              <ns883:graphicData uri="http://schemas.microsoft.com/office/word/2010/wordprocessingShape">
                <wps:wsp>
                  <wps:cNvSpPr/>
                  <wps:spPr>
                    <ns883:xfrm>
                      <ns883:off x="0" y="0"/>
                      <ns883:ext cx="254000" cy="12700"/>
                    </ns883:xfrm>
                    <ns883:prstGeom prst="line">
                      <ns883:avLst/>
                    </ns883:prstGeom>
                    <ns883:noFill/>
                    <ns883:ln w="13970">
                      <ns883:solidFill>
                        <ns883:srgbClr val="555555"/>
                      </ns883:solidFill>
                      <ns883:tailEnd type="triangle" w="med" len="med"/>
                    </ns883:ln>
                  </wps:spPr>
                  <wps:bodyPr rot="0">
                    <ns883:spAutoFit/>
                  </wps:bodyPr>
                </wps:wsp>
              </ns883:graphicData>
            </ns88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6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443" name="Text Box 443"/>
            <wp:cNvGraphicFramePr>
              <ns884:graphicFrameLocks xmlns:ns884="http://schemas.openxmlformats.org/drawingml/2006/main" noChangeAspect="0"/>
            </wp:cNvGraphicFramePr>
            <ns885:graphic xmlns:ns885="http://schemas.openxmlformats.org/drawingml/2006/main">
              <ns885:graphicData uri="http://schemas.microsoft.com/office/word/2010/wordprocessingShape">
                <wps:wsp>
                  <wps:cNvSpPr txBox="1"/>
                  <wps:spPr>
                    <ns885:xfrm>
                      <ns885:off x="0" y="0"/>
                      <ns885:ext cx="5461000" cy="304800"/>
                    </ns885:xfrm>
                    <ns885:prstGeom prst="rect">
                      <ns885:avLst/>
                    </ns885:prstGeom>
                    <ns885:noFill/>
                    <ns885:ln w="12700">
                      <ns885:noFill/>
                    </ns8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EL-06  Search Book 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85:spAutoFit/>
                  </wps:bodyPr>
                </wps:wsp>
              </ns885:graphicData>
            </ns885:graphic>
          </wp:anchor>
        </w:drawing>
      </w:r>
      <w:r>
        <w:drawing>
          <wp:anchor distT="0" distB="0" distL="0" distR="0" simplePos="0" relativeHeight="251658684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444" name="Text Box 444"/>
            <wp:cNvGraphicFramePr>
              <ns886:graphicFrameLocks xmlns:ns886="http://schemas.openxmlformats.org/drawingml/2006/main" noChangeAspect="0"/>
            </wp:cNvGraphicFramePr>
            <ns887:graphic xmlns:ns887="http://schemas.openxmlformats.org/drawingml/2006/main">
              <ns887:graphicData uri="http://schemas.microsoft.com/office/word/2010/wordprocessingShape">
                <wps:wsp>
                  <wps:cNvSpPr txBox="1"/>
                  <wps:spPr>
                    <ns887:xfrm>
                      <ns887:off x="0" y="0"/>
                      <ns887:ext cx="1473200" cy="228600"/>
                    </ns887:xfrm>
                    <ns887:prstGeom prst="rect">
                      <ns887:avLst/>
                    </ns887:prstGeom>
                    <ns887:noFill/>
                    <ns887:ln w="12700">
                      <ns887:noFill/>
                    </ns88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Book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87:spAutoFit/>
                  </wps:bodyPr>
                </wps:wsp>
              </ns887:graphicData>
            </ns887:graphic>
          </wp:anchor>
        </w:drawing>
      </w:r>
      <w:r>
        <w:drawing>
          <wp:anchor distT="0" distB="0" distL="0" distR="0" simplePos="0" relativeHeight="25165868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445" name="Rectangle 445"/>
            <wp:cNvGraphicFramePr>
              <ns888:graphicFrameLocks xmlns:ns888="http://schemas.openxmlformats.org/drawingml/2006/main" noChangeAspect="0"/>
            </wp:cNvGraphicFramePr>
            <ns889:graphic xmlns:ns889="http://schemas.openxmlformats.org/drawingml/2006/main">
              <ns889:graphicData uri="http://schemas.microsoft.com/office/word/2010/wordprocessingShape">
                <wps:wsp>
                  <wps:cNvSpPr/>
                  <wps:spPr>
                    <ns889:xfrm>
                      <ns889:off x="0" y="0"/>
                      <ns889:ext cx="3340100" cy="4191000"/>
                    </ns889:xfrm>
                    <ns889:prstGeom prst="rect">
                      <ns889:avLst/>
                    </ns889:prstGeom>
                    <ns889:solidFill>
                      <ns889:srgbClr val="FFFFFF"/>
                    </ns889:solidFill>
                    <ns889:ln w="17780">
                      <ns889:solidFill>
                        <ns889:srgbClr val="333333"/>
                      </ns889:solidFill>
                    </ns889:ln>
                  </wps:spPr>
                  <wps:bodyPr rot="0">
                    <ns889:spAutoFit/>
                  </wps:bodyPr>
                </wps:wsp>
              </ns889:graphicData>
            </ns889:graphic>
          </wp:anchor>
        </w:drawing>
      </w:r>
      <w:r>
        <w:drawing>
          <wp:anchor distT="0" distB="0" distL="0" distR="0" simplePos="0" relativeHeight="25165868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446" name="Rectangle 446"/>
            <wp:cNvGraphicFramePr>
              <ns890:graphicFrameLocks xmlns:ns890="http://schemas.openxmlformats.org/drawingml/2006/main" noChangeAspect="0"/>
            </wp:cNvGraphicFramePr>
            <ns891:graphic xmlns:ns891="http://schemas.openxmlformats.org/drawingml/2006/main">
              <ns891:graphicData uri="http://schemas.microsoft.com/office/word/2010/wordprocessingShape">
                <wps:wsp>
                  <wps:cNvSpPr/>
                  <wps:spPr>
                    <ns891:xfrm>
                      <ns891:off x="0" y="0"/>
                      <ns891:ext cx="3340100" cy="317500"/>
                    </ns891:xfrm>
                    <ns891:prstGeom prst="rect">
                      <ns891:avLst/>
                    </ns891:prstGeom>
                    <ns891:solidFill>
                      <ns891:srgbClr val="E7E7E7"/>
                    </ns891:solidFill>
                    <ns891:ln w="12700">
                      <ns891:solidFill>
                        <ns891:srgbClr val="333333"/>
                      </ns891:solidFill>
                    </ns891:ln>
                  </wps:spPr>
                  <wps:bodyPr rot="0">
                    <ns891:spAutoFit/>
                  </wps:bodyPr>
                </wps:wsp>
              </ns891:graphicData>
            </ns891:graphic>
          </wp:anchor>
        </w:drawing>
      </w:r>
      <w:r>
        <w:drawing>
          <wp:anchor distT="0" distB="0" distL="0" distR="0" simplePos="0" relativeHeight="25165868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447" name="Oval 447"/>
            <wp:cNvGraphicFramePr>
              <ns892:graphicFrameLocks xmlns:ns892="http://schemas.openxmlformats.org/drawingml/2006/main" noChangeAspect="0"/>
            </wp:cNvGraphicFramePr>
            <ns893:graphic xmlns:ns893="http://schemas.openxmlformats.org/drawingml/2006/main">
              <ns893:graphicData uri="http://schemas.microsoft.com/office/word/2010/wordprocessingShape">
                <wps:wsp>
                  <wps:cNvSpPr txBox="1"/>
                  <wps:spPr>
                    <ns893:xfrm>
                      <ns893:off x="0" y="0"/>
                      <ns893:ext cx="215900" cy="215900"/>
                    </ns893:xfrm>
                    <ns893:prstGeom prst="ellipse">
                      <ns893:avLst/>
                    </ns893:prstGeom>
                    <ns893:solidFill>
                      <ns893:srgbClr val="FFFFFF"/>
                    </ns893:solidFill>
                    <ns893:ln w="12700">
                      <ns893:solidFill>
                        <ns893:srgbClr val="555555"/>
                      </ns893:solidFill>
                    </ns8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93:spAutoFit/>
                  </wps:bodyPr>
                </wps:wsp>
              </ns893:graphicData>
            </ns893:graphic>
          </wp:anchor>
        </w:drawing>
      </w:r>
      <w:r>
        <w:drawing>
          <wp:anchor distT="0" distB="0" distL="0" distR="0" simplePos="0" relativeHeight="251658688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448" name="Text Box 448"/>
            <wp:cNvGraphicFramePr>
              <ns894:graphicFrameLocks xmlns:ns894="http://schemas.openxmlformats.org/drawingml/2006/main" noChangeAspect="0"/>
            </wp:cNvGraphicFramePr>
            <ns895:graphic xmlns:ns895="http://schemas.openxmlformats.org/drawingml/2006/main">
              <ns895:graphicData uri="http://schemas.microsoft.com/office/word/2010/wordprocessingShape">
                <wps:wsp>
                  <wps:cNvSpPr txBox="1"/>
                  <wps:spPr>
                    <ns895:xfrm>
                      <ns895:off x="0" y="0"/>
                      <ns895:ext cx="2857500" cy="203200"/>
                    </ns895:xfrm>
                    <ns895:prstGeom prst="rect">
                      <ns895:avLst/>
                    </ns895:prstGeom>
                    <ns895:noFill/>
                    <ns895:ln w="12700">
                      <ns895:noFill/>
                    </ns8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95:spAutoFit/>
                  </wps:bodyPr>
                </wps:wsp>
              </ns895:graphicData>
            </ns895:graphic>
          </wp:anchor>
        </w:drawing>
      </w:r>
      <w:r>
        <w:drawing>
          <wp:anchor distT="0" distB="0" distL="0" distR="0" simplePos="0" relativeHeight="25165868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449" name="Rectangle 449"/>
            <wp:cNvGraphicFramePr>
              <ns896:graphicFrameLocks xmlns:ns896="http://schemas.openxmlformats.org/drawingml/2006/main" noChangeAspect="0"/>
            </wp:cNvGraphicFramePr>
            <ns897:graphic xmlns:ns897="http://schemas.openxmlformats.org/drawingml/2006/main">
              <ns897:graphicData uri="http://schemas.microsoft.com/office/word/2010/wordprocessingShape">
                <wps:wsp>
                  <wps:cNvSpPr/>
                  <wps:spPr>
                    <ns897:xfrm>
                      <ns897:off x="0" y="0"/>
                      <ns897:ext cx="3340100" cy="4191000"/>
                    </ns897:xfrm>
                    <ns897:prstGeom prst="rect">
                      <ns897:avLst/>
                    </ns897:prstGeom>
                    <ns897:solidFill>
                      <ns897:srgbClr val="FFFFFF"/>
                    </ns897:solidFill>
                    <ns897:ln w="17780">
                      <ns897:solidFill>
                        <ns897:srgbClr val="333333"/>
                      </ns897:solidFill>
                    </ns897:ln>
                  </wps:spPr>
                  <wps:bodyPr rot="0">
                    <ns897:spAutoFit/>
                  </wps:bodyPr>
                </wps:wsp>
              </ns897:graphicData>
            </ns897:graphic>
          </wp:anchor>
        </w:drawing>
      </w:r>
      <w:r>
        <w:drawing>
          <wp:anchor distT="0" distB="0" distL="0" distR="0" simplePos="0" relativeHeight="25165869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450" name="Rectangle 450"/>
            <wp:cNvGraphicFramePr>
              <ns898:graphicFrameLocks xmlns:ns898="http://schemas.openxmlformats.org/drawingml/2006/main" noChangeAspect="0"/>
            </wp:cNvGraphicFramePr>
            <ns899:graphic xmlns:ns899="http://schemas.openxmlformats.org/drawingml/2006/main">
              <ns899:graphicData uri="http://schemas.microsoft.com/office/word/2010/wordprocessingShape">
                <wps:wsp>
                  <wps:cNvSpPr/>
                  <wps:spPr>
                    <ns899:xfrm>
                      <ns899:off x="0" y="0"/>
                      <ns899:ext cx="3340100" cy="317500"/>
                    </ns899:xfrm>
                    <ns899:prstGeom prst="rect">
                      <ns899:avLst/>
                    </ns899:prstGeom>
                    <ns899:solidFill>
                      <ns899:srgbClr val="E7E7E7"/>
                    </ns899:solidFill>
                    <ns899:ln w="12700">
                      <ns899:solidFill>
                        <ns899:srgbClr val="333333"/>
                      </ns899:solidFill>
                    </ns899:ln>
                  </wps:spPr>
                  <wps:bodyPr rot="0">
                    <ns899:spAutoFit/>
                  </wps:bodyPr>
                </wps:wsp>
              </ns899:graphicData>
            </ns899:graphic>
          </wp:anchor>
        </w:drawing>
      </w:r>
      <w:r>
        <w:drawing>
          <wp:anchor distT="0" distB="0" distL="0" distR="0" simplePos="0" relativeHeight="251658691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451" name="Oval 451"/>
            <wp:cNvGraphicFramePr>
              <ns900:graphicFrameLocks xmlns:ns900="http://schemas.openxmlformats.org/drawingml/2006/main" noChangeAspect="0"/>
            </wp:cNvGraphicFramePr>
            <ns901:graphic xmlns:ns901="http://schemas.openxmlformats.org/drawingml/2006/main">
              <ns901:graphicData uri="http://schemas.microsoft.com/office/word/2010/wordprocessingShape">
                <wps:wsp>
                  <wps:cNvSpPr txBox="1"/>
                  <wps:spPr>
                    <ns901:xfrm>
                      <ns901:off x="0" y="0"/>
                      <ns901:ext cx="215900" cy="215900"/>
                    </ns901:xfrm>
                    <ns901:prstGeom prst="ellipse">
                      <ns901:avLst/>
                    </ns901:prstGeom>
                    <ns901:solidFill>
                      <ns901:srgbClr val="FFFFFF"/>
                    </ns901:solidFill>
                    <ns901:ln w="12700">
                      <ns901:solidFill>
                        <ns901:srgbClr val="555555"/>
                      </ns901:solidFill>
                    </ns9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01:spAutoFit/>
                  </wps:bodyPr>
                </wps:wsp>
              </ns901:graphicData>
            </ns901:graphic>
          </wp:anchor>
        </w:drawing>
      </w:r>
      <w:r>
        <w:drawing>
          <wp:anchor distT="0" distB="0" distL="0" distR="0" simplePos="0" relativeHeight="251658692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452" name="Text Box 452"/>
            <wp:cNvGraphicFramePr>
              <ns902:graphicFrameLocks xmlns:ns902="http://schemas.openxmlformats.org/drawingml/2006/main" noChangeAspect="0"/>
            </wp:cNvGraphicFramePr>
            <ns903:graphic xmlns:ns903="http://schemas.openxmlformats.org/drawingml/2006/main">
              <ns903:graphicData uri="http://schemas.microsoft.com/office/word/2010/wordprocessingShape">
                <wps:wsp>
                  <wps:cNvSpPr txBox="1"/>
                  <wps:spPr>
                    <ns903:xfrm>
                      <ns903:off x="0" y="0"/>
                      <ns903:ext cx="2857500" cy="203200"/>
                    </ns903:xfrm>
                    <ns903:prstGeom prst="rect">
                      <ns903:avLst/>
                    </ns903:prstGeom>
                    <ns903:noFill/>
                    <ns903:ln w="12700">
                      <ns903:noFill/>
                    </ns9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03:spAutoFit/>
                  </wps:bodyPr>
                </wps:wsp>
              </ns903:graphicData>
            </ns903:graphic>
          </wp:anchor>
        </w:drawing>
      </w:r>
      <w:r>
        <w:drawing>
          <wp:anchor distT="0" distB="0" distL="0" distR="0" simplePos="0" relativeHeight="25165869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453" name="Rectangle 453"/>
            <wp:cNvGraphicFramePr>
              <ns904:graphicFrameLocks xmlns:ns904="http://schemas.openxmlformats.org/drawingml/2006/main" noChangeAspect="0"/>
            </wp:cNvGraphicFramePr>
            <ns905:graphic xmlns:ns905="http://schemas.openxmlformats.org/drawingml/2006/main">
              <ns905:graphicData uri="http://schemas.microsoft.com/office/word/2010/wordprocessingShape">
                <wps:wsp>
                  <wps:cNvSpPr/>
                  <wps:spPr>
                    <ns905:xfrm>
                      <ns905:off x="0" y="0"/>
                      <ns905:ext cx="3340100" cy="4191000"/>
                    </ns905:xfrm>
                    <ns905:prstGeom prst="rect">
                      <ns905:avLst/>
                    </ns905:prstGeom>
                    <ns905:solidFill>
                      <ns905:srgbClr val="FFFFFF"/>
                    </ns905:solidFill>
                    <ns905:ln w="17780">
                      <ns905:solidFill>
                        <ns905:srgbClr val="333333"/>
                      </ns905:solidFill>
                    </ns905:ln>
                  </wps:spPr>
                  <wps:bodyPr rot="0">
                    <ns905:spAutoFit/>
                  </wps:bodyPr>
                </wps:wsp>
              </ns905:graphicData>
            </ns905:graphic>
          </wp:anchor>
        </w:drawing>
      </w:r>
      <w:r>
        <w:drawing>
          <wp:anchor distT="0" distB="0" distL="0" distR="0" simplePos="0" relativeHeight="25165869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454" name="Rectangle 454"/>
            <wp:cNvGraphicFramePr>
              <ns906:graphicFrameLocks xmlns:ns906="http://schemas.openxmlformats.org/drawingml/2006/main" noChangeAspect="0"/>
            </wp:cNvGraphicFramePr>
            <ns907:graphic xmlns:ns907="http://schemas.openxmlformats.org/drawingml/2006/main">
              <ns907:graphicData uri="http://schemas.microsoft.com/office/word/2010/wordprocessingShape">
                <wps:wsp>
                  <wps:cNvSpPr/>
                  <wps:spPr>
                    <ns907:xfrm>
                      <ns907:off x="0" y="0"/>
                      <ns907:ext cx="3340100" cy="317500"/>
                    </ns907:xfrm>
                    <ns907:prstGeom prst="rect">
                      <ns907:avLst/>
                    </ns907:prstGeom>
                    <ns907:solidFill>
                      <ns907:srgbClr val="E7E7E7"/>
                    </ns907:solidFill>
                    <ns907:ln w="12700">
                      <ns907:solidFill>
                        <ns907:srgbClr val="333333"/>
                      </ns907:solidFill>
                    </ns907:ln>
                  </wps:spPr>
                  <wps:bodyPr rot="0">
                    <ns907:spAutoFit/>
                  </wps:bodyPr>
                </wps:wsp>
              </ns907:graphicData>
            </ns907:graphic>
          </wp:anchor>
        </w:drawing>
      </w:r>
      <w:r>
        <w:drawing>
          <wp:anchor distT="0" distB="0" distL="0" distR="0" simplePos="0" relativeHeight="251658695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455" name="Oval 455"/>
            <wp:cNvGraphicFramePr>
              <ns908:graphicFrameLocks xmlns:ns908="http://schemas.openxmlformats.org/drawingml/2006/main" noChangeAspect="0"/>
            </wp:cNvGraphicFramePr>
            <ns909:graphic xmlns:ns909="http://schemas.openxmlformats.org/drawingml/2006/main">
              <ns909:graphicData uri="http://schemas.microsoft.com/office/word/2010/wordprocessingShape">
                <wps:wsp>
                  <wps:cNvSpPr txBox="1"/>
                  <wps:spPr>
                    <ns909:xfrm>
                      <ns909:off x="0" y="0"/>
                      <ns909:ext cx="215900" cy="215900"/>
                    </ns909:xfrm>
                    <ns909:prstGeom prst="ellipse">
                      <ns909:avLst/>
                    </ns909:prstGeom>
                    <ns909:solidFill>
                      <ns909:srgbClr val="FFFFFF"/>
                    </ns909:solidFill>
                    <ns909:ln w="12700">
                      <ns909:solidFill>
                        <ns909:srgbClr val="555555"/>
                      </ns909:solidFill>
                    </ns9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09:spAutoFit/>
                  </wps:bodyPr>
                </wps:wsp>
              </ns909:graphicData>
            </ns909:graphic>
          </wp:anchor>
        </w:drawing>
      </w:r>
      <w:r>
        <w:drawing>
          <wp:anchor distT="0" distB="0" distL="0" distR="0" simplePos="0" relativeHeight="251658696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456" name="Text Box 456"/>
            <wp:cNvGraphicFramePr>
              <ns910:graphicFrameLocks xmlns:ns910="http://schemas.openxmlformats.org/drawingml/2006/main" noChangeAspect="0"/>
            </wp:cNvGraphicFramePr>
            <ns911:graphic xmlns:ns911="http://schemas.openxmlformats.org/drawingml/2006/main">
              <ns911:graphicData uri="http://schemas.microsoft.com/office/word/2010/wordprocessingShape">
                <wps:wsp>
                  <wps:cNvSpPr txBox="1"/>
                  <wps:spPr>
                    <ns911:xfrm>
                      <ns911:off x="0" y="0"/>
                      <ns911:ext cx="2857500" cy="203200"/>
                    </ns911:xfrm>
                    <ns911:prstGeom prst="rect">
                      <ns911:avLst/>
                    </ns911:prstGeom>
                    <ns911:noFill/>
                    <ns911:ln w="12700">
                      <ns911:noFill/>
                    </ns9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1:spAutoFit/>
                  </wps:bodyPr>
                </wps:wsp>
              </ns911:graphicData>
            </ns911:graphic>
          </wp:anchor>
        </w:drawing>
      </w:r>
      <w:r>
        <w:drawing>
          <wp:anchor distT="0" distB="0" distL="0" distR="0" simplePos="0" relativeHeight="25165869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457" name="Rectangle 457"/>
            <wp:cNvGraphicFramePr>
              <ns912:graphicFrameLocks xmlns:ns912="http://schemas.openxmlformats.org/drawingml/2006/main" noChangeAspect="0"/>
            </wp:cNvGraphicFramePr>
            <ns913:graphic xmlns:ns913="http://schemas.openxmlformats.org/drawingml/2006/main">
              <ns913:graphicData uri="http://schemas.microsoft.com/office/word/2010/wordprocessingShape">
                <wps:wsp>
                  <wps:cNvSpPr/>
                  <wps:spPr>
                    <ns913:xfrm>
                      <ns913:off x="0" y="0"/>
                      <ns913:ext cx="3340100" cy="4191000"/>
                    </ns913:xfrm>
                    <ns913:prstGeom prst="rect">
                      <ns913:avLst/>
                    </ns913:prstGeom>
                    <ns913:solidFill>
                      <ns913:srgbClr val="FFFFFF"/>
                    </ns913:solidFill>
                    <ns913:ln w="17780">
                      <ns913:solidFill>
                        <ns913:srgbClr val="333333"/>
                      </ns913:solidFill>
                    </ns913:ln>
                  </wps:spPr>
                  <wps:bodyPr rot="0">
                    <ns913:spAutoFit/>
                  </wps:bodyPr>
                </wps:wsp>
              </ns913:graphicData>
            </ns913:graphic>
          </wp:anchor>
        </w:drawing>
      </w:r>
      <w:r>
        <w:drawing>
          <wp:anchor distT="0" distB="0" distL="0" distR="0" simplePos="0" relativeHeight="25165869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458" name="Rectangle 458"/>
            <wp:cNvGraphicFramePr>
              <ns914:graphicFrameLocks xmlns:ns914="http://schemas.openxmlformats.org/drawingml/2006/main" noChangeAspect="0"/>
            </wp:cNvGraphicFramePr>
            <ns915:graphic xmlns:ns915="http://schemas.openxmlformats.org/drawingml/2006/main">
              <ns915:graphicData uri="http://schemas.microsoft.com/office/word/2010/wordprocessingShape">
                <wps:wsp>
                  <wps:cNvSpPr/>
                  <wps:spPr>
                    <ns915:xfrm>
                      <ns915:off x="0" y="0"/>
                      <ns915:ext cx="3340100" cy="317500"/>
                    </ns915:xfrm>
                    <ns915:prstGeom prst="rect">
                      <ns915:avLst/>
                    </ns915:prstGeom>
                    <ns915:solidFill>
                      <ns915:srgbClr val="E7E7E7"/>
                    </ns915:solidFill>
                    <ns915:ln w="12700">
                      <ns915:solidFill>
                        <ns915:srgbClr val="333333"/>
                      </ns915:solidFill>
                    </ns915:ln>
                  </wps:spPr>
                  <wps:bodyPr rot="0">
                    <ns915:spAutoFit/>
                  </wps:bodyPr>
                </wps:wsp>
              </ns915:graphicData>
            </ns915:graphic>
          </wp:anchor>
        </w:drawing>
      </w:r>
      <w:r>
        <w:drawing>
          <wp:anchor distT="0" distB="0" distL="0" distR="0" simplePos="0" relativeHeight="251658699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459" name="Oval 459"/>
            <wp:cNvGraphicFramePr>
              <ns916:graphicFrameLocks xmlns:ns916="http://schemas.openxmlformats.org/drawingml/2006/main" noChangeAspect="0"/>
            </wp:cNvGraphicFramePr>
            <ns917:graphic xmlns:ns917="http://schemas.openxmlformats.org/drawingml/2006/main">
              <ns917:graphicData uri="http://schemas.microsoft.com/office/word/2010/wordprocessingShape">
                <wps:wsp>
                  <wps:cNvSpPr txBox="1"/>
                  <wps:spPr>
                    <ns917:xfrm>
                      <ns917:off x="0" y="0"/>
                      <ns917:ext cx="215900" cy="215900"/>
                    </ns917:xfrm>
                    <ns917:prstGeom prst="ellipse">
                      <ns917:avLst/>
                    </ns917:prstGeom>
                    <ns917:solidFill>
                      <ns917:srgbClr val="FFFFFF"/>
                    </ns917:solidFill>
                    <ns917:ln w="12700">
                      <ns917:solidFill>
                        <ns917:srgbClr val="555555"/>
                      </ns917:solidFill>
                    </ns9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7:spAutoFit/>
                  </wps:bodyPr>
                </wps:wsp>
              </ns917:graphicData>
            </ns917:graphic>
          </wp:anchor>
        </w:drawing>
      </w:r>
      <w:r>
        <w:drawing>
          <wp:anchor distT="0" distB="0" distL="0" distR="0" simplePos="0" relativeHeight="251658700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460" name="Text Box 460"/>
            <wp:cNvGraphicFramePr>
              <ns918:graphicFrameLocks xmlns:ns918="http://schemas.openxmlformats.org/drawingml/2006/main" noChangeAspect="0"/>
            </wp:cNvGraphicFramePr>
            <ns919:graphic xmlns:ns919="http://schemas.openxmlformats.org/drawingml/2006/main">
              <ns919:graphicData uri="http://schemas.microsoft.com/office/word/2010/wordprocessingShape">
                <wps:wsp>
                  <wps:cNvSpPr txBox="1"/>
                  <wps:spPr>
                    <ns919:xfrm>
                      <ns919:off x="0" y="0"/>
                      <ns919:ext cx="2857500" cy="203200"/>
                    </ns919:xfrm>
                    <ns919:prstGeom prst="rect">
                      <ns919:avLst/>
                    </ns919:prstGeom>
                    <ns919:noFill/>
                    <ns919:ln w="12700">
                      <ns919:noFill/>
                    </ns9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9:spAutoFit/>
                  </wps:bodyPr>
                </wps:wsp>
              </ns919:graphicData>
            </ns919:graphic>
          </wp:anchor>
        </w:drawing>
      </w:r>
      <w:r>
        <w:drawing>
          <wp:anchor distT="0" distB="0" distL="0" distR="0" simplePos="0" relativeHeight="25165870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461" name="Rectangle 461"/>
            <wp:cNvGraphicFramePr>
              <ns920:graphicFrameLocks xmlns:ns920="http://schemas.openxmlformats.org/drawingml/2006/main" noChangeAspect="0"/>
            </wp:cNvGraphicFramePr>
            <ns921:graphic xmlns:ns921="http://schemas.openxmlformats.org/drawingml/2006/main">
              <ns921:graphicData uri="http://schemas.microsoft.com/office/word/2010/wordprocessingShape">
                <wps:wsp>
                  <wps:cNvSpPr/>
                  <wps:spPr>
                    <ns921:xfrm>
                      <ns921:off x="0" y="0"/>
                      <ns921:ext cx="3086100" cy="3429000"/>
                    </ns921:xfrm>
                    <ns921:prstGeom prst="rect">
                      <ns921:avLst/>
                    </ns921:prstGeom>
                    <ns921:solidFill>
                      <ns921:srgbClr val="FFFFFF"/>
                    </ns921:solidFill>
                    <ns921:ln w="12700">
                      <ns921:solidFill>
                        <ns921:srgbClr val="666666"/>
                      </ns921:solidFill>
                    </ns921:ln>
                  </wps:spPr>
                  <wps:bodyPr rot="0">
                    <ns921:spAutoFit/>
                  </wps:bodyPr>
                </wps:wsp>
              </ns921:graphicData>
            </ns921:graphic>
          </wp:anchor>
        </w:drawing>
      </w:r>
      <w:r>
        <w:drawing>
          <wp:anchor distT="0" distB="0" distL="0" distR="0" simplePos="0" relativeHeight="25165870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462" name="Rectangle 462"/>
            <wp:cNvGraphicFramePr>
              <ns922:graphicFrameLocks xmlns:ns922="http://schemas.openxmlformats.org/drawingml/2006/main" noChangeAspect="0"/>
            </wp:cNvGraphicFramePr>
            <ns923:graphic xmlns:ns923="http://schemas.openxmlformats.org/drawingml/2006/main">
              <ns923:graphicData uri="http://schemas.microsoft.com/office/word/2010/wordprocessingShape">
                <wps:wsp>
                  <wps:cNvSpPr/>
                  <wps:spPr>
                    <ns923:xfrm>
                      <ns923:off x="0" y="0"/>
                      <ns923:ext cx="3086100" cy="279400"/>
                    </ns923:xfrm>
                    <ns923:prstGeom prst="rect">
                      <ns923:avLst/>
                    </ns923:prstGeom>
                    <ns923:solidFill>
                      <ns923:srgbClr val="EEEEEE"/>
                    </ns923:solidFill>
                    <ns923:ln w="12700">
                      <ns923:solidFill>
                        <ns923:srgbClr val="666666"/>
                      </ns923:solidFill>
                    </ns923:ln>
                  </wps:spPr>
                  <wps:bodyPr rot="0">
                    <ns923:spAutoFit/>
                  </wps:bodyPr>
                </wps:wsp>
              </ns923:graphicData>
            </ns923:graphic>
          </wp:anchor>
        </w:drawing>
      </w:r>
      <w:r>
        <w:drawing>
          <wp:anchor distT="0" distB="0" distL="0" distR="0" simplePos="0" relativeHeight="251658703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463" name="Text Box 463"/>
            <wp:cNvGraphicFramePr>
              <ns924:graphicFrameLocks xmlns:ns924="http://schemas.openxmlformats.org/drawingml/2006/main" noChangeAspect="0"/>
            </wp:cNvGraphicFramePr>
            <ns925:graphic xmlns:ns925="http://schemas.openxmlformats.org/drawingml/2006/main">
              <ns925:graphicData uri="http://schemas.microsoft.com/office/word/2010/wordprocessingShape">
                <wps:wsp>
                  <wps:cNvSpPr txBox="1"/>
                  <wps:spPr>
                    <ns925:xfrm>
                      <ns925:off x="0" y="0"/>
                      <ns925:ext cx="1968500" cy="177800"/>
                    </ns925:xfrm>
                    <ns925:prstGeom prst="rect">
                      <ns925:avLst/>
                    </ns925:prstGeom>
                    <ns925:noFill/>
                    <ns925:ln w="12700">
                      <ns925:noFill/>
                    </ns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5:spAutoFit/>
                  </wps:bodyPr>
                </wps:wsp>
              </ns925:graphicData>
            </ns925:graphic>
          </wp:anchor>
        </w:drawing>
      </w:r>
      <w:r>
        <w:drawing>
          <wp:anchor distT="0" distB="0" distL="0" distR="0" simplePos="0" relativeHeight="251658704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464" name="Text Box 464"/>
            <wp:cNvGraphicFramePr>
              <ns926:graphicFrameLocks xmlns:ns926="http://schemas.openxmlformats.org/drawingml/2006/main" noChangeAspect="0"/>
            </wp:cNvGraphicFramePr>
            <ns927:graphic xmlns:ns927="http://schemas.openxmlformats.org/drawingml/2006/main">
              <ns927:graphicData uri="http://schemas.microsoft.com/office/word/2010/wordprocessingShape">
                <wps:wsp>
                  <wps:cNvSpPr txBox="1"/>
                  <wps:spPr>
                    <ns927:xfrm>
                      <ns927:off x="0" y="0"/>
                      <ns927:ext cx="876300" cy="177800"/>
                    </ns927:xfrm>
                    <ns927:prstGeom prst="rect">
                      <ns927:avLst/>
                    </ns927:prstGeom>
                    <ns927:noFill/>
                    <ns927:ln w="12700">
                      <ns927:noFill/>
                    </ns92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7:spAutoFit/>
                  </wps:bodyPr>
                </wps:wsp>
              </ns927:graphicData>
            </ns927:graphic>
          </wp:anchor>
        </w:drawing>
      </w:r>
      <w:r>
        <w:drawing>
          <wp:anchor distT="0" distB="0" distL="0" distR="0" simplePos="0" relativeHeight="25165870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465" name="Rectangle 465"/>
            <wp:cNvGraphicFramePr>
              <ns928:graphicFrameLocks xmlns:ns928="http://schemas.openxmlformats.org/drawingml/2006/main" noChangeAspect="0"/>
            </wp:cNvGraphicFramePr>
            <ns929:graphic xmlns:ns929="http://schemas.openxmlformats.org/drawingml/2006/main">
              <ns929:graphicData uri="http://schemas.microsoft.com/office/word/2010/wordprocessingShape">
                <wps:wsp>
                  <wps:cNvSpPr/>
                  <wps:spPr>
                    <ns929:xfrm>
                      <ns929:off x="0" y="0"/>
                      <ns929:ext cx="596900" cy="3149600"/>
                    </ns929:xfrm>
                    <ns929:prstGeom prst="rect">
                      <ns929:avLst/>
                    </ns929:prstGeom>
                    <ns929:solidFill>
                      <ns929:srgbClr val="F4F4F4"/>
                    </ns929:solidFill>
                    <ns929:ln w="12700">
                      <ns929:solidFill>
                        <ns929:srgbClr val="999999"/>
                      </ns929:solidFill>
                    </ns929:ln>
                  </wps:spPr>
                  <wps:bodyPr rot="0">
                    <ns929:spAutoFit/>
                  </wps:bodyPr>
                </wps:wsp>
              </ns929:graphicData>
            </ns929:graphic>
          </wp:anchor>
        </w:drawing>
      </w:r>
      <w:r>
        <w:drawing>
          <wp:anchor distT="0" distB="0" distL="0" distR="0" simplePos="0" relativeHeight="251658706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466" name="Text Box 466"/>
            <wp:cNvGraphicFramePr>
              <ns930:graphicFrameLocks xmlns:ns930="http://schemas.openxmlformats.org/drawingml/2006/main" noChangeAspect="0"/>
            </wp:cNvGraphicFramePr>
            <ns931:graphic xmlns:ns931="http://schemas.openxmlformats.org/drawingml/2006/main">
              <ns931:graphicData uri="http://schemas.microsoft.com/office/word/2010/wordprocessingShape">
                <wps:wsp>
                  <wps:cNvSpPr txBox="1"/>
                  <wps:spPr>
                    <ns931:xfrm>
                      <ns931:off x="0" y="0"/>
                      <ns931:ext cx="469900" cy="1651000"/>
                    </ns931:xfrm>
                    <ns931:prstGeom prst="rect">
                      <ns931:avLst/>
                    </ns931:prstGeom>
                    <ns931:noFill/>
                    <ns931:ln w="12700">
                      <ns931:noFill/>
                    </ns9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1:spAutoFit/>
                  </wps:bodyPr>
                </wps:wsp>
              </ns931:graphicData>
            </ns931:graphic>
          </wp:anchor>
        </w:drawing>
      </w:r>
      <w:r>
        <w:drawing>
          <wp:anchor distT="0" distB="0" distL="0" distR="0" simplePos="0" relativeHeight="25165870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467" name="Text Box 467"/>
            <wp:cNvGraphicFramePr>
              <ns932:graphicFrameLocks xmlns:ns932="http://schemas.openxmlformats.org/drawingml/2006/main" noChangeAspect="0"/>
            </wp:cNvGraphicFramePr>
            <ns933:graphic xmlns:ns933="http://schemas.openxmlformats.org/drawingml/2006/main">
              <ns933:graphicData uri="http://schemas.microsoft.com/office/word/2010/wordprocessingShape">
                <wps:wsp>
                  <wps:cNvSpPr txBox="1"/>
                  <wps:spPr>
                    <ns933:xfrm>
                      <ns933:off x="0" y="0"/>
                      <ns933:ext cx="2260600" cy="190500"/>
                    </ns933:xfrm>
                    <ns933:prstGeom prst="rect">
                      <ns933:avLst/>
                    </ns933:prstGeom>
                    <ns933:noFill/>
                    <ns933:ln w="12700">
                      <ns933:noFill/>
                    </ns9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Search Book 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3:spAutoFit/>
                  </wps:bodyPr>
                </wps:wsp>
              </ns933:graphicData>
            </ns933:graphic>
          </wp:anchor>
        </w:drawing>
      </w:r>
      <w:r>
        <w:drawing>
          <wp:anchor distT="0" distB="0" distL="0" distR="0" simplePos="0" relativeHeight="25165870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468" name="Text Box 468"/>
            <wp:cNvGraphicFramePr>
              <ns934:graphicFrameLocks xmlns:ns934="http://schemas.openxmlformats.org/drawingml/2006/main" noChangeAspect="0"/>
            </wp:cNvGraphicFramePr>
            <ns935:graphic xmlns:ns935="http://schemas.openxmlformats.org/drawingml/2006/main">
              <ns935:graphicData uri="http://schemas.microsoft.com/office/word/2010/wordprocessingShape">
                <wps:wsp>
                  <wps:cNvSpPr txBox="1"/>
                  <wps:spPr>
                    <ns935:xfrm>
                      <ns935:off x="0" y="0"/>
                      <ns935:ext cx="2260600" cy="152400"/>
                    </ns935:xfrm>
                    <ns935:prstGeom prst="rect">
                      <ns935:avLst/>
                    </ns935:prstGeom>
                    <ns935:noFill/>
                    <ns935:ln w="12700">
                      <ns935:noFill/>
                    </ns9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Title / ISBN / author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5:spAutoFit/>
                  </wps:bodyPr>
                </wps:wsp>
              </ns935:graphicData>
            </ns935:graphic>
          </wp:anchor>
        </w:drawing>
      </w:r>
      <w:r>
        <w:drawing>
          <wp:anchor distT="0" distB="0" distL="0" distR="0" simplePos="0" relativeHeight="25165870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469" name="Rectangle 469"/>
            <wp:cNvGraphicFramePr>
              <ns936:graphicFrameLocks xmlns:ns936="http://schemas.openxmlformats.org/drawingml/2006/main" noChangeAspect="0"/>
            </wp:cNvGraphicFramePr>
            <ns937:graphic xmlns:ns937="http://schemas.openxmlformats.org/drawingml/2006/main">
              <ns937:graphicData uri="http://schemas.microsoft.com/office/word/2010/wordprocessingShape">
                <wps:wsp>
                  <wps:cNvSpPr txBox="1"/>
                  <wps:spPr>
                    <ns937:xfrm>
                      <ns937:off x="0" y="0"/>
                      <ns937:ext cx="2260600" cy="254000"/>
                    </ns937:xfrm>
                    <ns937:prstGeom prst="rect">
                      <ns937:avLst/>
                    </ns937:prstGeom>
                    <ns937:solidFill>
                      <ns937:srgbClr val="FFFFFF"/>
                    </ns937:solidFill>
                    <ns937:ln w="12700">
                      <ns937:solidFill>
                        <ns937:srgbClr val="888888"/>
                      </ns937:solidFill>
                    </ns9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7:spAutoFit/>
                  </wps:bodyPr>
                </wps:wsp>
              </ns937:graphicData>
            </ns937:graphic>
          </wp:anchor>
        </w:drawing>
      </w:r>
      <w:r>
        <w:drawing>
          <wp:anchor distT="0" distB="0" distL="0" distR="0" simplePos="0" relativeHeight="25165871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470" name="Text Box 470"/>
            <wp:cNvGraphicFramePr>
              <ns938:graphicFrameLocks xmlns:ns938="http://schemas.openxmlformats.org/drawingml/2006/main" noChangeAspect="0"/>
            </wp:cNvGraphicFramePr>
            <ns939:graphic xmlns:ns939="http://schemas.openxmlformats.org/drawingml/2006/main">
              <ns939:graphicData uri="http://schemas.microsoft.com/office/word/2010/wordprocessingShape">
                <wps:wsp>
                  <wps:cNvSpPr txBox="1"/>
                  <wps:spPr>
                    <ns939:xfrm>
                      <ns939:off x="0" y="0"/>
                      <ns939:ext cx="2260600" cy="152400"/>
                    </ns939:xfrm>
                    <ns939:prstGeom prst="rect">
                      <ns939:avLst/>
                    </ns939:prstGeom>
                    <ns939:noFill/>
                    <ns939:ln w="12700">
                      <ns939:noFill/>
                    </ns9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Category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9:spAutoFit/>
                  </wps:bodyPr>
                </wps:wsp>
              </ns939:graphicData>
            </ns939:graphic>
          </wp:anchor>
        </w:drawing>
      </w:r>
      <w:r>
        <w:drawing>
          <wp:anchor distT="0" distB="0" distL="0" distR="0" simplePos="0" relativeHeight="25165871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471" name="Rectangle 471"/>
            <wp:cNvGraphicFramePr>
              <ns940:graphicFrameLocks xmlns:ns940="http://schemas.openxmlformats.org/drawingml/2006/main" noChangeAspect="0"/>
            </wp:cNvGraphicFramePr>
            <ns941:graphic xmlns:ns941="http://schemas.openxmlformats.org/drawingml/2006/main">
              <ns941:graphicData uri="http://schemas.microsoft.com/office/word/2010/wordprocessingShape">
                <wps:wsp>
                  <wps:cNvSpPr txBox="1"/>
                  <wps:spPr>
                    <ns941:xfrm>
                      <ns941:off x="0" y="0"/>
                      <ns941:ext cx="2260600" cy="254000"/>
                    </ns941:xfrm>
                    <ns941:prstGeom prst="rect">
                      <ns941:avLst/>
                    </ns941:prstGeom>
                    <ns941:solidFill>
                      <ns941:srgbClr val="FFFFFF"/>
                    </ns941:solidFill>
                    <ns941:ln w="12700">
                      <ns941:solidFill>
                        <ns941:srgbClr val="888888"/>
                      </ns941:solidFill>
                    </ns9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1:spAutoFit/>
                  </wps:bodyPr>
                </wps:wsp>
              </ns941:graphicData>
            </ns941:graphic>
          </wp:anchor>
        </w:drawing>
      </w:r>
      <w:r>
        <w:drawing>
          <wp:anchor distT="0" distB="0" distL="0" distR="0" simplePos="0" relativeHeight="25165871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472" name="Text Box 472"/>
            <wp:cNvGraphicFramePr>
              <ns942:graphicFrameLocks xmlns:ns942="http://schemas.openxmlformats.org/drawingml/2006/main" noChangeAspect="0"/>
            </wp:cNvGraphicFramePr>
            <ns943:graphic xmlns:ns943="http://schemas.openxmlformats.org/drawingml/2006/main">
              <ns943:graphicData uri="http://schemas.microsoft.com/office/word/2010/wordprocessingShape">
                <wps:wsp>
                  <wps:cNvSpPr txBox="1"/>
                  <wps:spPr>
                    <ns943:xfrm>
                      <ns943:off x="0" y="0"/>
                      <ns943:ext cx="2260600" cy="152400"/>
                    </ns943:xfrm>
                    <ns943:prstGeom prst="rect">
                      <ns943:avLst/>
                    </ns943:prstGeom>
                    <ns943:noFill/>
                    <ns943:ln w="12700">
                      <ns943:noFill/>
                    </ns9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Format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3:spAutoFit/>
                  </wps:bodyPr>
                </wps:wsp>
              </ns943:graphicData>
            </ns943:graphic>
          </wp:anchor>
        </w:drawing>
      </w:r>
      <w:r>
        <w:drawing>
          <wp:anchor distT="0" distB="0" distL="0" distR="0" simplePos="0" relativeHeight="25165871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473" name="Rectangle 473"/>
            <wp:cNvGraphicFramePr>
              <ns944:graphicFrameLocks xmlns:ns944="http://schemas.openxmlformats.org/drawingml/2006/main" noChangeAspect="0"/>
            </wp:cNvGraphicFramePr>
            <ns945:graphic xmlns:ns945="http://schemas.openxmlformats.org/drawingml/2006/main">
              <ns945:graphicData uri="http://schemas.microsoft.com/office/word/2010/wordprocessingShape">
                <wps:wsp>
                  <wps:cNvSpPr txBox="1"/>
                  <wps:spPr>
                    <ns945:xfrm>
                      <ns945:off x="0" y="0"/>
                      <ns945:ext cx="2260600" cy="254000"/>
                    </ns945:xfrm>
                    <ns945:prstGeom prst="rect">
                      <ns945:avLst/>
                    </ns945:prstGeom>
                    <ns945:solidFill>
                      <ns945:srgbClr val="FFFFFF"/>
                    </ns945:solidFill>
                    <ns945:ln w="12700">
                      <ns945:solidFill>
                        <ns945:srgbClr val="888888"/>
                      </ns945:solidFill>
                    </ns9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5:spAutoFit/>
                  </wps:bodyPr>
                </wps:wsp>
              </ns945:graphicData>
            </ns945:graphic>
          </wp:anchor>
        </w:drawing>
      </w:r>
      <w:r>
        <w:drawing>
          <wp:anchor distT="0" distB="0" distL="0" distR="0" simplePos="0" relativeHeight="25165871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474" name="Rounded Rectangle 474"/>
            <wp:cNvGraphicFramePr>
              <ns946:graphicFrameLocks xmlns:ns946="http://schemas.openxmlformats.org/drawingml/2006/main" noChangeAspect="0"/>
            </wp:cNvGraphicFramePr>
            <ns947:graphic xmlns:ns947="http://schemas.openxmlformats.org/drawingml/2006/main">
              <ns947:graphicData uri="http://schemas.microsoft.com/office/word/2010/wordprocessingShape">
                <wps:wsp>
                  <wps:cNvSpPr txBox="1"/>
                  <wps:spPr>
                    <ns947:xfrm>
                      <ns947:off x="0" y="0"/>
                      <ns947:ext cx="1422400" cy="304800"/>
                    </ns947:xfrm>
                    <ns947:prstGeom prst="roundRect">
                      <ns947:avLst/>
                    </ns947:prstGeom>
                    <ns947:solidFill>
                      <ns947:srgbClr val="E2E2E2"/>
                    </ns947:solidFill>
                    <ns947:ln w="12700">
                      <ns947:solidFill>
                        <ns947:srgbClr val="444444"/>
                      </ns947:solidFill>
                    </ns9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SEARCH BOOKS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7:spAutoFit/>
                  </wps:bodyPr>
                </wps:wsp>
              </ns947:graphicData>
            </ns947:graphic>
          </wp:anchor>
        </w:drawing>
      </w:r>
      <w:r>
        <w:drawing>
          <wp:anchor distT="0" distB="0" distL="0" distR="0" simplePos="0" relativeHeight="251658715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475" name="Rounded Rectangle 475"/>
            <wp:cNvGraphicFramePr>
              <ns948:graphicFrameLocks xmlns:ns948="http://schemas.openxmlformats.org/drawingml/2006/main" noChangeAspect="0"/>
            </wp:cNvGraphicFramePr>
            <ns949:graphic xmlns:ns949="http://schemas.openxmlformats.org/drawingml/2006/main">
              <ns949:graphicData uri="http://schemas.microsoft.com/office/word/2010/wordprocessingShape">
                <wps:wsp>
                  <wps:cNvSpPr txBox="1"/>
                  <wps:spPr>
                    <ns949:xfrm>
                      <ns949:off x="0" y="0"/>
                      <ns949:ext cx="685800" cy="304800"/>
                    </ns949:xfrm>
                    <ns949:prstGeom prst="roundRect">
                      <ns949:avLst/>
                    </ns949:prstGeom>
                    <ns949:solidFill>
                      <ns949:srgbClr val="FFFFFF"/>
                    </ns949:solidFill>
                    <ns949:ln w="12700">
                      <ns949:solidFill>
                        <ns949:srgbClr val="777777"/>
                      </ns949:solidFill>
                    </ns9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9:spAutoFit/>
                  </wps:bodyPr>
                </wps:wsp>
              </ns949:graphicData>
            </ns949:graphic>
          </wp:anchor>
        </w:drawing>
      </w:r>
      <w:r>
        <w:drawing>
          <wp:anchor distT="0" distB="0" distL="0" distR="0" simplePos="0" relativeHeight="25165871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476" name="Rectangle 476"/>
            <wp:cNvGraphicFramePr>
              <ns950:graphicFrameLocks xmlns:ns950="http://schemas.openxmlformats.org/drawingml/2006/main" noChangeAspect="0"/>
            </wp:cNvGraphicFramePr>
            <ns951:graphic xmlns:ns951="http://schemas.openxmlformats.org/drawingml/2006/main">
              <ns951:graphicData uri="http://schemas.microsoft.com/office/word/2010/wordprocessingShape">
                <wps:wsp>
                  <wps:cNvSpPr/>
                  <wps:spPr>
                    <ns951:xfrm>
                      <ns951:off x="0" y="0"/>
                      <ns951:ext cx="3086100" cy="3429000"/>
                    </ns951:xfrm>
                    <ns951:prstGeom prst="rect">
                      <ns951:avLst/>
                    </ns951:prstGeom>
                    <ns951:solidFill>
                      <ns951:srgbClr val="FFFFFF"/>
                    </ns951:solidFill>
                    <ns951:ln w="12700">
                      <ns951:solidFill>
                        <ns951:srgbClr val="666666"/>
                      </ns951:solidFill>
                    </ns951:ln>
                  </wps:spPr>
                  <wps:bodyPr rot="0">
                    <ns951:spAutoFit/>
                  </wps:bodyPr>
                </wps:wsp>
              </ns951:graphicData>
            </ns951:graphic>
          </wp:anchor>
        </w:drawing>
      </w:r>
      <w:r>
        <w:drawing>
          <wp:anchor distT="0" distB="0" distL="0" distR="0" simplePos="0" relativeHeight="25165871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477" name="Rectangle 477"/>
            <wp:cNvGraphicFramePr>
              <ns952:graphicFrameLocks xmlns:ns952="http://schemas.openxmlformats.org/drawingml/2006/main" noChangeAspect="0"/>
            </wp:cNvGraphicFramePr>
            <ns953:graphic xmlns:ns953="http://schemas.openxmlformats.org/drawingml/2006/main">
              <ns953:graphicData uri="http://schemas.microsoft.com/office/word/2010/wordprocessingShape">
                <wps:wsp>
                  <wps:cNvSpPr/>
                  <wps:spPr>
                    <ns953:xfrm>
                      <ns953:off x="0" y="0"/>
                      <ns953:ext cx="3086100" cy="279400"/>
                    </ns953:xfrm>
                    <ns953:prstGeom prst="rect">
                      <ns953:avLst/>
                    </ns953:prstGeom>
                    <ns953:solidFill>
                      <ns953:srgbClr val="EEEEEE"/>
                    </ns953:solidFill>
                    <ns953:ln w="12700">
                      <ns953:solidFill>
                        <ns953:srgbClr val="666666"/>
                      </ns953:solidFill>
                    </ns953:ln>
                  </wps:spPr>
                  <wps:bodyPr rot="0">
                    <ns953:spAutoFit/>
                  </wps:bodyPr>
                </wps:wsp>
              </ns953:graphicData>
            </ns953:graphic>
          </wp:anchor>
        </w:drawing>
      </w:r>
      <w:r>
        <w:drawing>
          <wp:anchor distT="0" distB="0" distL="0" distR="0" simplePos="0" relativeHeight="251658718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478" name="Text Box 478"/>
            <wp:cNvGraphicFramePr>
              <ns954:graphicFrameLocks xmlns:ns954="http://schemas.openxmlformats.org/drawingml/2006/main" noChangeAspect="0"/>
            </wp:cNvGraphicFramePr>
            <ns955:graphic xmlns:ns955="http://schemas.openxmlformats.org/drawingml/2006/main">
              <ns955:graphicData uri="http://schemas.microsoft.com/office/word/2010/wordprocessingShape">
                <wps:wsp>
                  <wps:cNvSpPr txBox="1"/>
                  <wps:spPr>
                    <ns955:xfrm>
                      <ns955:off x="0" y="0"/>
                      <ns955:ext cx="1968500" cy="177800"/>
                    </ns955:xfrm>
                    <ns955:prstGeom prst="rect">
                      <ns955:avLst/>
                    </ns955:prstGeom>
                    <ns955:noFill/>
                    <ns955:ln w="12700">
                      <ns955:noFill/>
                    </ns9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55:spAutoFit/>
                  </wps:bodyPr>
                </wps:wsp>
              </ns955:graphicData>
            </ns955:graphic>
          </wp:anchor>
        </w:drawing>
      </w:r>
      <w:r>
        <w:drawing>
          <wp:anchor distT="0" distB="0" distL="0" distR="0" simplePos="0" relativeHeight="251658719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479" name="Text Box 479"/>
            <wp:cNvGraphicFramePr>
              <ns956:graphicFrameLocks xmlns:ns956="http://schemas.openxmlformats.org/drawingml/2006/main" noChangeAspect="0"/>
            </wp:cNvGraphicFramePr>
            <ns957:graphic xmlns:ns957="http://schemas.openxmlformats.org/drawingml/2006/main">
              <ns957:graphicData uri="http://schemas.microsoft.com/office/word/2010/wordprocessingShape">
                <wps:wsp>
                  <wps:cNvSpPr txBox="1"/>
                  <wps:spPr>
                    <ns957:xfrm>
                      <ns957:off x="0" y="0"/>
                      <ns957:ext cx="876300" cy="177800"/>
                    </ns957:xfrm>
                    <ns957:prstGeom prst="rect">
                      <ns957:avLst/>
                    </ns957:prstGeom>
                    <ns957:noFill/>
                    <ns957:ln w="12700">
                      <ns957:noFill/>
                    </ns95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57:spAutoFit/>
                  </wps:bodyPr>
                </wps:wsp>
              </ns957:graphicData>
            </ns957:graphic>
          </wp:anchor>
        </w:drawing>
      </w:r>
      <w:r>
        <w:drawing>
          <wp:anchor distT="0" distB="0" distL="0" distR="0" simplePos="0" relativeHeight="25165872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480" name="Rectangle 480"/>
            <wp:cNvGraphicFramePr>
              <ns958:graphicFrameLocks xmlns:ns958="http://schemas.openxmlformats.org/drawingml/2006/main" noChangeAspect="0"/>
            </wp:cNvGraphicFramePr>
            <ns959:graphic xmlns:ns959="http://schemas.openxmlformats.org/drawingml/2006/main">
              <ns959:graphicData uri="http://schemas.microsoft.com/office/word/2010/wordprocessingShape">
                <wps:wsp>
                  <wps:cNvSpPr/>
                  <wps:spPr>
                    <ns959:xfrm>
                      <ns959:off x="0" y="0"/>
                      <ns959:ext cx="596900" cy="3149600"/>
                    </ns959:xfrm>
                    <ns959:prstGeom prst="rect">
                      <ns959:avLst/>
                    </ns959:prstGeom>
                    <ns959:solidFill>
                      <ns959:srgbClr val="F4F4F4"/>
                    </ns959:solidFill>
                    <ns959:ln w="12700">
                      <ns959:solidFill>
                        <ns959:srgbClr val="999999"/>
                      </ns959:solidFill>
                    </ns959:ln>
                  </wps:spPr>
                  <wps:bodyPr rot="0">
                    <ns959:spAutoFit/>
                  </wps:bodyPr>
                </wps:wsp>
              </ns959:graphicData>
            </ns959:graphic>
          </wp:anchor>
        </w:drawing>
      </w:r>
      <w:r>
        <w:drawing>
          <wp:anchor distT="0" distB="0" distL="0" distR="0" simplePos="0" relativeHeight="251658721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481" name="Text Box 481"/>
            <wp:cNvGraphicFramePr>
              <ns960:graphicFrameLocks xmlns:ns960="http://schemas.openxmlformats.org/drawingml/2006/main" noChangeAspect="0"/>
            </wp:cNvGraphicFramePr>
            <ns961:graphic xmlns:ns961="http://schemas.openxmlformats.org/drawingml/2006/main">
              <ns961:graphicData uri="http://schemas.microsoft.com/office/word/2010/wordprocessingShape">
                <wps:wsp>
                  <wps:cNvSpPr txBox="1"/>
                  <wps:spPr>
                    <ns961:xfrm>
                      <ns961:off x="0" y="0"/>
                      <ns961:ext cx="469900" cy="1651000"/>
                    </ns961:xfrm>
                    <ns961:prstGeom prst="rect">
                      <ns961:avLst/>
                    </ns961:prstGeom>
                    <ns961:noFill/>
                    <ns961:ln w="12700">
                      <ns961:noFill/>
                    </ns9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1:spAutoFit/>
                  </wps:bodyPr>
                </wps:wsp>
              </ns961:graphicData>
            </ns961:graphic>
          </wp:anchor>
        </w:drawing>
      </w:r>
      <w:r>
        <w:drawing>
          <wp:anchor distT="0" distB="0" distL="0" distR="0" simplePos="0" relativeHeight="25165872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482" name="Text Box 482"/>
            <wp:cNvGraphicFramePr>
              <ns962:graphicFrameLocks xmlns:ns962="http://schemas.openxmlformats.org/drawingml/2006/main" noChangeAspect="0"/>
            </wp:cNvGraphicFramePr>
            <ns963:graphic xmlns:ns963="http://schemas.openxmlformats.org/drawingml/2006/main">
              <ns963:graphicData uri="http://schemas.microsoft.com/office/word/2010/wordprocessingShape">
                <wps:wsp>
                  <wps:cNvSpPr txBox="1"/>
                  <wps:spPr>
                    <ns963:xfrm>
                      <ns963:off x="0" y="0"/>
                      <ns963:ext cx="2260600" cy="190500"/>
                    </ns963:xfrm>
                    <ns963:prstGeom prst="rect">
                      <ns963:avLst/>
                    </ns963:prstGeom>
                    <ns963:noFill/>
                    <ns963:ln w="12700">
                      <ns963:noFill/>
                    </ns9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3:spAutoFit/>
                  </wps:bodyPr>
                </wps:wsp>
              </ns963:graphicData>
            </ns963:graphic>
          </wp:anchor>
        </w:drawing>
      </w:r>
      <w:r>
        <w:drawing>
          <wp:anchor distT="0" distB="0" distL="0" distR="0" simplePos="0" relativeHeight="251658723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483" name="Rounded Rectangle 483"/>
            <wp:cNvGraphicFramePr>
              <ns964:graphicFrameLocks xmlns:ns964="http://schemas.openxmlformats.org/drawingml/2006/main" noChangeAspect="0"/>
            </wp:cNvGraphicFramePr>
            <ns965:graphic xmlns:ns965="http://schemas.openxmlformats.org/drawingml/2006/main">
              <ns965:graphicData uri="http://schemas.microsoft.com/office/word/2010/wordprocessingShape">
                <wps:wsp>
                  <wps:cNvSpPr txBox="1"/>
                  <wps:spPr>
                    <ns965:xfrm>
                      <ns965:off x="0" y="0"/>
                      <ns965:ext cx="1473200" cy="317500"/>
                    </ns965:xfrm>
                    <ns965:prstGeom prst="roundRect">
                      <ns965:avLst/>
                    </ns965:prstGeom>
                    <ns965:solidFill>
                      <ns965:srgbClr val="FFFFFF"/>
                    </ns965:solidFill>
                    <ns965:ln w="12700">
                      <ns965:solidFill>
                        <ns965:srgbClr val="555555"/>
                      </ns965:solidFill>
                    </ns9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5:spAutoFit/>
                  </wps:bodyPr>
                </wps:wsp>
              </ns965:graphicData>
            </ns965:graphic>
          </wp:anchor>
        </w:drawing>
      </w:r>
      <w:r>
        <w:drawing>
          <wp:anchor distT="0" distB="0" distL="0" distR="0" simplePos="0" relativeHeight="25165872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484" name="Arrow 484"/>
            <wp:cNvGraphicFramePr>
              <ns966:graphicFrameLocks xmlns:ns966="http://schemas.openxmlformats.org/drawingml/2006/main" noChangeAspect="0"/>
            </wp:cNvGraphicFramePr>
            <ns967:graphic xmlns:ns967="http://schemas.openxmlformats.org/drawingml/2006/main">
              <ns967:graphicData uri="http://schemas.microsoft.com/office/word/2010/wordprocessingShape">
                <wps:wsp>
                  <wps:cNvSpPr/>
                  <wps:spPr>
                    <ns967:xfrm>
                      <ns967:off x="0" y="0"/>
                      <ns967:ext cx="12700" cy="228600"/>
                    </ns967:xfrm>
                    <ns967:prstGeom prst="line">
                      <ns967:avLst/>
                    </ns967:prstGeom>
                    <ns967:noFill/>
                    <ns967:ln w="12700">
                      <ns967:solidFill>
                        <ns967:srgbClr val="555555"/>
                      </ns967:solidFill>
                      <ns967:tailEnd type="triangle" w="med" len="med"/>
                    </ns967:ln>
                  </wps:spPr>
                  <wps:bodyPr rot="0">
                    <ns967:spAutoFit/>
                  </wps:bodyPr>
                </wps:wsp>
              </ns967:graphicData>
            </ns967:graphic>
          </wp:anchor>
        </w:drawing>
      </w:r>
      <w:r>
        <w:drawing>
          <wp:anchor distT="0" distB="0" distL="0" distR="0" simplePos="0" relativeHeight="25165872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485" name="Rounded Rectangle 485"/>
            <wp:cNvGraphicFramePr>
              <ns968:graphicFrameLocks xmlns:ns968="http://schemas.openxmlformats.org/drawingml/2006/main" noChangeAspect="0"/>
            </wp:cNvGraphicFramePr>
            <ns969:graphic xmlns:ns969="http://schemas.openxmlformats.org/drawingml/2006/main">
              <ns969:graphicData uri="http://schemas.microsoft.com/office/word/2010/wordprocessingShape">
                <wps:wsp>
                  <wps:cNvSpPr txBox="1"/>
                  <wps:spPr>
                    <ns969:xfrm>
                      <ns969:off x="0" y="0"/>
                      <ns969:ext cx="1473200" cy="317500"/>
                    </ns969:xfrm>
                    <ns969:prstGeom prst="roundRect">
                      <ns969:avLst/>
                    </ns969:prstGeom>
                    <ns969:solidFill>
                      <ns969:srgbClr val="FFFFFF"/>
                    </ns969:solidFill>
                    <ns969:ln w="12700">
                      <ns969:solidFill>
                        <ns969:srgbClr val="555555"/>
                      </ns969:solidFill>
                    </ns9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9:spAutoFit/>
                  </wps:bodyPr>
                </wps:wsp>
              </ns969:graphicData>
            </ns969:graphic>
          </wp:anchor>
        </w:drawing>
      </w:r>
      <w:r>
        <w:drawing>
          <wp:anchor distT="0" distB="0" distL="0" distR="0" simplePos="0" relativeHeight="25165872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486" name="Arrow 486"/>
            <wp:cNvGraphicFramePr>
              <ns970:graphicFrameLocks xmlns:ns970="http://schemas.openxmlformats.org/drawingml/2006/main" noChangeAspect="0"/>
            </wp:cNvGraphicFramePr>
            <ns971:graphic xmlns:ns971="http://schemas.openxmlformats.org/drawingml/2006/main">
              <ns971:graphicData uri="http://schemas.microsoft.com/office/word/2010/wordprocessingShape">
                <wps:wsp>
                  <wps:cNvSpPr/>
                  <wps:spPr>
                    <ns971:xfrm>
                      <ns971:off x="0" y="0"/>
                      <ns971:ext cx="12700" cy="228600"/>
                    </ns971:xfrm>
                    <ns971:prstGeom prst="line">
                      <ns971:avLst/>
                    </ns971:prstGeom>
                    <ns971:noFill/>
                    <ns971:ln w="12700">
                      <ns971:solidFill>
                        <ns971:srgbClr val="555555"/>
                      </ns971:solidFill>
                      <ns971:tailEnd type="triangle" w="med" len="med"/>
                    </ns971:ln>
                  </wps:spPr>
                  <wps:bodyPr rot="0">
                    <ns971:spAutoFit/>
                  </wps:bodyPr>
                </wps:wsp>
              </ns971:graphicData>
            </ns971:graphic>
          </wp:anchor>
        </w:drawing>
      </w:r>
      <w:r>
        <w:drawing>
          <wp:anchor distT="0" distB="0" distL="0" distR="0" simplePos="0" relativeHeight="25165872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487" name="Rounded Rectangle 487"/>
            <wp:cNvGraphicFramePr>
              <ns972:graphicFrameLocks xmlns:ns972="http://schemas.openxmlformats.org/drawingml/2006/main" noChangeAspect="0"/>
            </wp:cNvGraphicFramePr>
            <ns973:graphic xmlns:ns973="http://schemas.openxmlformats.org/drawingml/2006/main">
              <ns973:graphicData uri="http://schemas.microsoft.com/office/word/2010/wordprocessingShape">
                <wps:wsp>
                  <wps:cNvSpPr txBox="1"/>
                  <wps:spPr>
                    <ns973:xfrm>
                      <ns973:off x="0" y="0"/>
                      <ns973:ext cx="1473200" cy="317500"/>
                    </ns973:xfrm>
                    <ns973:prstGeom prst="roundRect">
                      <ns973:avLst/>
                    </ns973:prstGeom>
                    <ns973:solidFill>
                      <ns973:srgbClr val="FFFFFF"/>
                    </ns973:solidFill>
                    <ns973:ln w="12700">
                      <ns973:solidFill>
                        <ns973:srgbClr val="555555"/>
                      </ns973:solidFill>
                    </ns9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73:spAutoFit/>
                  </wps:bodyPr>
                </wps:wsp>
              </ns973:graphicData>
            </ns973:graphic>
          </wp:anchor>
        </w:drawing>
      </w:r>
      <w:r>
        <w:drawing>
          <wp:anchor distT="0" distB="0" distL="0" distR="0" simplePos="0" relativeHeight="25165872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488" name="Arrow 488"/>
            <wp:cNvGraphicFramePr>
              <ns974:graphicFrameLocks xmlns:ns974="http://schemas.openxmlformats.org/drawingml/2006/main" noChangeAspect="0"/>
            </wp:cNvGraphicFramePr>
            <ns975:graphic xmlns:ns975="http://schemas.openxmlformats.org/drawingml/2006/main">
              <ns975:graphicData uri="http://schemas.microsoft.com/office/word/2010/wordprocessingShape">
                <wps:wsp>
                  <wps:cNvSpPr/>
                  <wps:spPr>
                    <ns975:xfrm>
                      <ns975:off x="0" y="0"/>
                      <ns975:ext cx="12700" cy="228600"/>
                    </ns975:xfrm>
                    <ns975:prstGeom prst="line">
                      <ns975:avLst/>
                    </ns975:prstGeom>
                    <ns975:noFill/>
                    <ns975:ln w="12700">
                      <ns975:solidFill>
                        <ns975:srgbClr val="555555"/>
                      </ns975:solidFill>
                      <ns975:tailEnd type="triangle" w="med" len="med"/>
                    </ns975:ln>
                  </wps:spPr>
                  <wps:bodyPr rot="0">
                    <ns975:spAutoFit/>
                  </wps:bodyPr>
                </wps:wsp>
              </ns975:graphicData>
            </ns975:graphic>
          </wp:anchor>
        </w:drawing>
      </w:r>
      <w:r>
        <w:drawing>
          <wp:anchor distT="0" distB="0" distL="0" distR="0" simplePos="0" relativeHeight="25165872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489" name="Rounded Rectangle 489"/>
            <wp:cNvGraphicFramePr>
              <ns976:graphicFrameLocks xmlns:ns976="http://schemas.openxmlformats.org/drawingml/2006/main" noChangeAspect="0"/>
            </wp:cNvGraphicFramePr>
            <ns977:graphic xmlns:ns977="http://schemas.openxmlformats.org/drawingml/2006/main">
              <ns977:graphicData uri="http://schemas.microsoft.com/office/word/2010/wordprocessingShape">
                <wps:wsp>
                  <wps:cNvSpPr txBox="1"/>
                  <wps:spPr>
                    <ns977:xfrm>
                      <ns977:off x="0" y="0"/>
                      <ns977:ext cx="1473200" cy="317500"/>
                    </ns977:xfrm>
                    <ns977:prstGeom prst="roundRect">
                      <ns977:avLst/>
                    </ns977:prstGeom>
                    <ns977:solidFill>
                      <ns977:srgbClr val="FFFFFF"/>
                    </ns977:solidFill>
                    <ns977:ln w="12700">
                      <ns977:solidFill>
                        <ns977:srgbClr val="555555"/>
                      </ns977:solidFill>
                    </ns9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77:spAutoFit/>
                  </wps:bodyPr>
                </wps:wsp>
              </ns977:graphicData>
            </ns977:graphic>
          </wp:anchor>
        </w:drawing>
      </w:r>
      <w:r>
        <w:drawing>
          <wp:anchor distT="0" distB="0" distL="0" distR="0" simplePos="0" relativeHeight="25165873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490" name="Rectangle 490"/>
            <wp:cNvGraphicFramePr>
              <ns978:graphicFrameLocks xmlns:ns978="http://schemas.openxmlformats.org/drawingml/2006/main" noChangeAspect="0"/>
            </wp:cNvGraphicFramePr>
            <ns979:graphic xmlns:ns979="http://schemas.openxmlformats.org/drawingml/2006/main">
              <ns979:graphicData uri="http://schemas.microsoft.com/office/word/2010/wordprocessingShape">
                <wps:wsp>
                  <wps:cNvSpPr/>
                  <wps:spPr>
                    <ns979:xfrm>
                      <ns979:off x="0" y="0"/>
                      <ns979:ext cx="3086100" cy="3429000"/>
                    </ns979:xfrm>
                    <ns979:prstGeom prst="rect">
                      <ns979:avLst/>
                    </ns979:prstGeom>
                    <ns979:solidFill>
                      <ns979:srgbClr val="FFFFFF"/>
                    </ns979:solidFill>
                    <ns979:ln w="12700">
                      <ns979:solidFill>
                        <ns979:srgbClr val="666666"/>
                      </ns979:solidFill>
                    </ns979:ln>
                  </wps:spPr>
                  <wps:bodyPr rot="0">
                    <ns979:spAutoFit/>
                  </wps:bodyPr>
                </wps:wsp>
              </ns979:graphicData>
            </ns979:graphic>
          </wp:anchor>
        </w:drawing>
      </w:r>
      <w:r>
        <w:drawing>
          <wp:anchor distT="0" distB="0" distL="0" distR="0" simplePos="0" relativeHeight="25165873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491" name="Rectangle 491"/>
            <wp:cNvGraphicFramePr>
              <ns980:graphicFrameLocks xmlns:ns980="http://schemas.openxmlformats.org/drawingml/2006/main" noChangeAspect="0"/>
            </wp:cNvGraphicFramePr>
            <ns981:graphic xmlns:ns981="http://schemas.openxmlformats.org/drawingml/2006/main">
              <ns981:graphicData uri="http://schemas.microsoft.com/office/word/2010/wordprocessingShape">
                <wps:wsp>
                  <wps:cNvSpPr/>
                  <wps:spPr>
                    <ns981:xfrm>
                      <ns981:off x="0" y="0"/>
                      <ns981:ext cx="3086100" cy="279400"/>
                    </ns981:xfrm>
                    <ns981:prstGeom prst="rect">
                      <ns981:avLst/>
                    </ns981:prstGeom>
                    <ns981:solidFill>
                      <ns981:srgbClr val="EEEEEE"/>
                    </ns981:solidFill>
                    <ns981:ln w="12700">
                      <ns981:solidFill>
                        <ns981:srgbClr val="666666"/>
                      </ns981:solidFill>
                    </ns981:ln>
                  </wps:spPr>
                  <wps:bodyPr rot="0">
                    <ns981:spAutoFit/>
                  </wps:bodyPr>
                </wps:wsp>
              </ns981:graphicData>
            </ns981:graphic>
          </wp:anchor>
        </w:drawing>
      </w:r>
      <w:r>
        <w:drawing>
          <wp:anchor distT="0" distB="0" distL="0" distR="0" simplePos="0" relativeHeight="251658732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492" name="Text Box 492"/>
            <wp:cNvGraphicFramePr>
              <ns982:graphicFrameLocks xmlns:ns982="http://schemas.openxmlformats.org/drawingml/2006/main" noChangeAspect="0"/>
            </wp:cNvGraphicFramePr>
            <ns983:graphic xmlns:ns983="http://schemas.openxmlformats.org/drawingml/2006/main">
              <ns983:graphicData uri="http://schemas.microsoft.com/office/word/2010/wordprocessingShape">
                <wps:wsp>
                  <wps:cNvSpPr txBox="1"/>
                  <wps:spPr>
                    <ns983:xfrm>
                      <ns983:off x="0" y="0"/>
                      <ns983:ext cx="1968500" cy="177800"/>
                    </ns983:xfrm>
                    <ns983:prstGeom prst="rect">
                      <ns983:avLst/>
                    </ns983:prstGeom>
                    <ns983:noFill/>
                    <ns983:ln w="12700">
                      <ns983:noFill/>
                    </ns9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3:spAutoFit/>
                  </wps:bodyPr>
                </wps:wsp>
              </ns983:graphicData>
            </ns983:graphic>
          </wp:anchor>
        </w:drawing>
      </w:r>
      <w:r>
        <w:drawing>
          <wp:anchor distT="0" distB="0" distL="0" distR="0" simplePos="0" relativeHeight="251658733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493" name="Text Box 493"/>
            <wp:cNvGraphicFramePr>
              <ns984:graphicFrameLocks xmlns:ns984="http://schemas.openxmlformats.org/drawingml/2006/main" noChangeAspect="0"/>
            </wp:cNvGraphicFramePr>
            <ns985:graphic xmlns:ns985="http://schemas.openxmlformats.org/drawingml/2006/main">
              <ns985:graphicData uri="http://schemas.microsoft.com/office/word/2010/wordprocessingShape">
                <wps:wsp>
                  <wps:cNvSpPr txBox="1"/>
                  <wps:spPr>
                    <ns985:xfrm>
                      <ns985:off x="0" y="0"/>
                      <ns985:ext cx="876300" cy="177800"/>
                    </ns985:xfrm>
                    <ns985:prstGeom prst="rect">
                      <ns985:avLst/>
                    </ns985:prstGeom>
                    <ns985:noFill/>
                    <ns985:ln w="12700">
                      <ns985:noFill/>
                    </ns98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5:spAutoFit/>
                  </wps:bodyPr>
                </wps:wsp>
              </ns985:graphicData>
            </ns985:graphic>
          </wp:anchor>
        </w:drawing>
      </w:r>
      <w:r>
        <w:drawing>
          <wp:anchor distT="0" distB="0" distL="0" distR="0" simplePos="0" relativeHeight="25165873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494" name="Rectangle 494"/>
            <wp:cNvGraphicFramePr>
              <ns986:graphicFrameLocks xmlns:ns986="http://schemas.openxmlformats.org/drawingml/2006/main" noChangeAspect="0"/>
            </wp:cNvGraphicFramePr>
            <ns987:graphic xmlns:ns987="http://schemas.openxmlformats.org/drawingml/2006/main">
              <ns987:graphicData uri="http://schemas.microsoft.com/office/word/2010/wordprocessingShape">
                <wps:wsp>
                  <wps:cNvSpPr/>
                  <wps:spPr>
                    <ns987:xfrm>
                      <ns987:off x="0" y="0"/>
                      <ns987:ext cx="596900" cy="3149600"/>
                    </ns987:xfrm>
                    <ns987:prstGeom prst="rect">
                      <ns987:avLst/>
                    </ns987:prstGeom>
                    <ns987:solidFill>
                      <ns987:srgbClr val="F4F4F4"/>
                    </ns987:solidFill>
                    <ns987:ln w="12700">
                      <ns987:solidFill>
                        <ns987:srgbClr val="999999"/>
                      </ns987:solidFill>
                    </ns987:ln>
                  </wps:spPr>
                  <wps:bodyPr rot="0">
                    <ns987:spAutoFit/>
                  </wps:bodyPr>
                </wps:wsp>
              </ns987:graphicData>
            </ns987:graphic>
          </wp:anchor>
        </w:drawing>
      </w:r>
      <w:r>
        <w:drawing>
          <wp:anchor distT="0" distB="0" distL="0" distR="0" simplePos="0" relativeHeight="25165873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495" name="Text Box 495"/>
            <wp:cNvGraphicFramePr>
              <ns988:graphicFrameLocks xmlns:ns988="http://schemas.openxmlformats.org/drawingml/2006/main" noChangeAspect="0"/>
            </wp:cNvGraphicFramePr>
            <ns989:graphic xmlns:ns989="http://schemas.openxmlformats.org/drawingml/2006/main">
              <ns989:graphicData uri="http://schemas.microsoft.com/office/word/2010/wordprocessingShape">
                <wps:wsp>
                  <wps:cNvSpPr txBox="1"/>
                  <wps:spPr>
                    <ns989:xfrm>
                      <ns989:off x="0" y="0"/>
                      <ns989:ext cx="469900" cy="1651000"/>
                    </ns989:xfrm>
                    <ns989:prstGeom prst="rect">
                      <ns989:avLst/>
                    </ns989:prstGeom>
                    <ns989:noFill/>
                    <ns989:ln w="12700">
                      <ns989:noFill/>
                    </ns9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9:spAutoFit/>
                  </wps:bodyPr>
                </wps:wsp>
              </ns989:graphicData>
            </ns989:graphic>
          </wp:anchor>
        </w:drawing>
      </w:r>
      <w:r>
        <w:drawing>
          <wp:anchor distT="0" distB="0" distL="0" distR="0" simplePos="0" relativeHeight="25165873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496" name="Rectangle 496"/>
            <wp:cNvGraphicFramePr>
              <ns990:graphicFrameLocks xmlns:ns990="http://schemas.openxmlformats.org/drawingml/2006/main" noChangeAspect="0"/>
            </wp:cNvGraphicFramePr>
            <ns991:graphic xmlns:ns991="http://schemas.openxmlformats.org/drawingml/2006/main">
              <ns991:graphicData uri="http://schemas.microsoft.com/office/word/2010/wordprocessingShape">
                <wps:wsp>
                  <wps:cNvSpPr/>
                  <wps:spPr>
                    <ns991:xfrm>
                      <ns991:off x="0" y="0"/>
                      <ns991:ext cx="2260600" cy="254000"/>
                    </ns991:xfrm>
                    <ns991:prstGeom prst="rect">
                      <ns991:avLst/>
                    </ns991:prstGeom>
                    <ns991:solidFill>
                      <ns991:srgbClr val="F8F8F8"/>
                    </ns991:solidFill>
                    <ns991:ln w="12700">
                      <ns991:solidFill>
                        <ns991:srgbClr val="BBBBBB"/>
                      </ns991:solidFill>
                      <ns991:prstDash val="dash"/>
                    </ns991:ln>
                  </wps:spPr>
                  <wps:bodyPr rot="0">
                    <ns991:spAutoFit/>
                  </wps:bodyPr>
                </wps:wsp>
              </ns991:graphicData>
            </ns991:graphic>
          </wp:anchor>
        </w:drawing>
      </w:r>
      <w:r>
        <w:drawing>
          <wp:anchor distT="0" distB="0" distL="0" distR="0" simplePos="0" relativeHeight="25165873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497" name="Rectangle 497"/>
            <wp:cNvGraphicFramePr>
              <ns992:graphicFrameLocks xmlns:ns992="http://schemas.openxmlformats.org/drawingml/2006/main" noChangeAspect="0"/>
            </wp:cNvGraphicFramePr>
            <ns993:graphic xmlns:ns993="http://schemas.openxmlformats.org/drawingml/2006/main">
              <ns993:graphicData uri="http://schemas.microsoft.com/office/word/2010/wordprocessingShape">
                <wps:wsp>
                  <wps:cNvSpPr/>
                  <wps:spPr>
                    <ns993:xfrm>
                      <ns993:off x="0" y="0"/>
                      <ns993:ext cx="2260600" cy="254000"/>
                    </ns993:xfrm>
                    <ns993:prstGeom prst="rect">
                      <ns993:avLst/>
                    </ns993:prstGeom>
                    <ns993:solidFill>
                      <ns993:srgbClr val="F8F8F8"/>
                    </ns993:solidFill>
                    <ns993:ln w="12700">
                      <ns993:solidFill>
                        <ns993:srgbClr val="BBBBBB"/>
                      </ns993:solidFill>
                      <ns993:prstDash val="dash"/>
                    </ns993:ln>
                  </wps:spPr>
                  <wps:bodyPr rot="0">
                    <ns993:spAutoFit/>
                  </wps:bodyPr>
                </wps:wsp>
              </ns993:graphicData>
            </ns993:graphic>
          </wp:anchor>
        </w:drawing>
      </w:r>
      <w:r>
        <w:drawing>
          <wp:anchor distT="0" distB="0" distL="0" distR="0" simplePos="0" relativeHeight="25165873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498" name="Rectangle 498"/>
            <wp:cNvGraphicFramePr>
              <ns994:graphicFrameLocks xmlns:ns994="http://schemas.openxmlformats.org/drawingml/2006/main" noChangeAspect="0"/>
            </wp:cNvGraphicFramePr>
            <ns995:graphic xmlns:ns995="http://schemas.openxmlformats.org/drawingml/2006/main">
              <ns995:graphicData uri="http://schemas.microsoft.com/office/word/2010/wordprocessingShape">
                <wps:wsp>
                  <wps:cNvSpPr/>
                  <wps:spPr>
                    <ns995:xfrm>
                      <ns995:off x="0" y="0"/>
                      <ns995:ext cx="2260600" cy="254000"/>
                    </ns995:xfrm>
                    <ns995:prstGeom prst="rect">
                      <ns995:avLst/>
                    </ns995:prstGeom>
                    <ns995:solidFill>
                      <ns995:srgbClr val="F8F8F8"/>
                    </ns995:solidFill>
                    <ns995:ln w="12700">
                      <ns995:solidFill>
                        <ns995:srgbClr val="BBBBBB"/>
                      </ns995:solidFill>
                      <ns995:prstDash val="dash"/>
                    </ns995:ln>
                  </wps:spPr>
                  <wps:bodyPr rot="0">
                    <ns995:spAutoFit/>
                  </wps:bodyPr>
                </wps:wsp>
              </ns995:graphicData>
            </ns995:graphic>
          </wp:anchor>
        </w:drawing>
      </w:r>
      <w:r>
        <w:drawing>
          <wp:anchor distT="0" distB="0" distL="0" distR="0" simplePos="0" relativeHeight="25165873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499" name="Rectangle 499"/>
            <wp:cNvGraphicFramePr>
              <ns996:graphicFrameLocks xmlns:ns996="http://schemas.openxmlformats.org/drawingml/2006/main" noChangeAspect="0"/>
            </wp:cNvGraphicFramePr>
            <ns997:graphic xmlns:ns997="http://schemas.openxmlformats.org/drawingml/2006/main">
              <ns997:graphicData uri="http://schemas.microsoft.com/office/word/2010/wordprocessingShape">
                <wps:wsp>
                  <wps:cNvSpPr/>
                  <wps:spPr>
                    <ns997:xfrm>
                      <ns997:off x="0" y="0"/>
                      <ns997:ext cx="2260600" cy="254000"/>
                    </ns997:xfrm>
                    <ns997:prstGeom prst="rect">
                      <ns997:avLst/>
                    </ns997:prstGeom>
                    <ns997:solidFill>
                      <ns997:srgbClr val="F8F8F8"/>
                    </ns997:solidFill>
                    <ns997:ln w="12700">
                      <ns997:solidFill>
                        <ns997:srgbClr val="BBBBBB"/>
                      </ns997:solidFill>
                      <ns997:prstDash val="dash"/>
                    </ns997:ln>
                  </wps:spPr>
                  <wps:bodyPr rot="0">
                    <ns997:spAutoFit/>
                  </wps:bodyPr>
                </wps:wsp>
              </ns997:graphicData>
            </ns997:graphic>
          </wp:anchor>
        </w:drawing>
      </w:r>
      <w:r>
        <w:drawing>
          <wp:anchor distT="0" distB="0" distL="0" distR="0" simplePos="0" relativeHeight="25165874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500" name="Rectangle 500"/>
            <wp:cNvGraphicFramePr>
              <ns998:graphicFrameLocks xmlns:ns998="http://schemas.openxmlformats.org/drawingml/2006/main" noChangeAspect="0"/>
            </wp:cNvGraphicFramePr>
            <ns999:graphic xmlns:ns999="http://schemas.openxmlformats.org/drawingml/2006/main">
              <ns999:graphicData uri="http://schemas.microsoft.com/office/word/2010/wordprocessingShape">
                <wps:wsp>
                  <wps:cNvSpPr/>
                  <wps:spPr>
                    <ns999:xfrm>
                      <ns999:off x="0" y="0"/>
                      <ns999:ext cx="2260600" cy="254000"/>
                    </ns999:xfrm>
                    <ns999:prstGeom prst="rect">
                      <ns999:avLst/>
                    </ns999:prstGeom>
                    <ns999:solidFill>
                      <ns999:srgbClr val="F8F8F8"/>
                    </ns999:solidFill>
                    <ns999:ln w="12700">
                      <ns999:solidFill>
                        <ns999:srgbClr val="BBBBBB"/>
                      </ns999:solidFill>
                      <ns999:prstDash val="dash"/>
                    </ns999:ln>
                  </wps:spPr>
                  <wps:bodyPr rot="0">
                    <ns999:spAutoFit/>
                  </wps:bodyPr>
                </wps:wsp>
              </ns999:graphicData>
            </ns999:graphic>
          </wp:anchor>
        </w:drawing>
      </w:r>
      <w:r>
        <w:drawing>
          <wp:anchor distT="0" distB="0" distL="0" distR="0" simplePos="0" relativeHeight="25165874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501" name="Rectangle 501"/>
            <wp:cNvGraphicFramePr>
              <ns1000:graphicFrameLocks xmlns:ns1000="http://schemas.openxmlformats.org/drawingml/2006/main" noChangeAspect="0"/>
            </wp:cNvGraphicFramePr>
            <ns1001:graphic xmlns:ns1001="http://schemas.openxmlformats.org/drawingml/2006/main">
              <ns1001:graphicData uri="http://schemas.microsoft.com/office/word/2010/wordprocessingShape">
                <wps:wsp>
                  <wps:cNvSpPr/>
                  <wps:spPr>
                    <ns1001:xfrm>
                      <ns1001:off x="0" y="0"/>
                      <ns1001:ext cx="1955800" cy="1524000"/>
                    </ns1001:xfrm>
                    <ns1001:prstGeom prst="rect">
                      <ns1001:avLst/>
                    </ns1001:prstGeom>
                    <ns1001:solidFill>
                      <ns1001:srgbClr val="FFFFFF"/>
                    </ns1001:solidFill>
                    <ns1001:ln w="19050">
                      <ns1001:solidFill>
                        <ns1001:srgbClr val="222222"/>
                      </ns1001:solidFill>
                    </ns1001:ln>
                  </wps:spPr>
                  <wps:bodyPr rot="0">
                    <ns1001:spAutoFit/>
                  </wps:bodyPr>
                </wps:wsp>
              </ns1001:graphicData>
            </ns1001:graphic>
          </wp:anchor>
        </w:drawing>
      </w:r>
      <w:r>
        <w:drawing>
          <wp:anchor distT="0" distB="0" distL="0" distR="0" simplePos="0" relativeHeight="2516587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502" name="Rectangle 502"/>
            <wp:cNvGraphicFramePr>
              <ns1002:graphicFrameLocks xmlns:ns1002="http://schemas.openxmlformats.org/drawingml/2006/main" noChangeAspect="0"/>
            </wp:cNvGraphicFramePr>
            <ns1003:graphic xmlns:ns1003="http://schemas.openxmlformats.org/drawingml/2006/main">
              <ns1003:graphicData uri="http://schemas.microsoft.com/office/word/2010/wordprocessingShape">
                <wps:wsp>
                  <wps:cNvSpPr txBox="1"/>
                  <wps:spPr>
                    <ns1003:xfrm>
                      <ns1003:off x="0" y="0"/>
                      <ns1003:ext cx="1955800" cy="266700"/>
                    </ns1003:xfrm>
                    <ns1003:prstGeom prst="rect">
                      <ns1003:avLst/>
                    </ns1003:prstGeom>
                    <ns1003:solidFill>
                      <ns1003:srgbClr val="E5E5E5"/>
                    </ns1003:solidFill>
                    <ns1003:ln w="12700">
                      <ns1003:solidFill>
                        <ns1003:srgbClr val="222222"/>
                      </ns1003:solidFill>
                    </ns10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3:spAutoFit/>
                  </wps:bodyPr>
                </wps:wsp>
              </ns1003:graphicData>
            </ns1003:graphic>
          </wp:anchor>
        </w:drawing>
      </w:r>
      <w:r>
        <w:drawing>
          <wp:anchor distT="0" distB="0" distL="0" distR="0" simplePos="0" relativeHeight="251658743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503" name="Oval 503"/>
            <wp:cNvGraphicFramePr>
              <ns1004:graphicFrameLocks xmlns:ns1004="http://schemas.openxmlformats.org/drawingml/2006/main" noChangeAspect="0"/>
            </wp:cNvGraphicFramePr>
            <ns1005:graphic xmlns:ns1005="http://schemas.openxmlformats.org/drawingml/2006/main">
              <ns1005:graphicData uri="http://schemas.microsoft.com/office/word/2010/wordprocessingShape">
                <wps:wsp>
                  <wps:cNvSpPr txBox="1"/>
                  <wps:spPr>
                    <ns1005:xfrm>
                      <ns1005:off x="0" y="0"/>
                      <ns1005:ext cx="317500" cy="317500"/>
                    </ns1005:xfrm>
                    <ns1005:prstGeom prst="ellipse">
                      <ns1005:avLst/>
                    </ns1005:prstGeom>
                    <ns1005:solidFill>
                      <ns1005:srgbClr val="FFFFFF"/>
                    </ns1005:solidFill>
                    <ns1005:ln w="12700">
                      <ns1005:solidFill>
                        <ns1005:srgbClr val="555555"/>
                      </ns1005:solidFill>
                    </ns10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5:spAutoFit/>
                  </wps:bodyPr>
                </wps:wsp>
              </ns1005:graphicData>
            </ns1005:graphic>
          </wp:anchor>
        </w:drawing>
      </w:r>
      <w:r>
        <w:drawing>
          <wp:anchor distT="0" distB="0" distL="0" distR="0" simplePos="0" relativeHeight="25165874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504" name="Text Box 504"/>
            <wp:cNvGraphicFramePr>
              <ns1006:graphicFrameLocks xmlns:ns1006="http://schemas.openxmlformats.org/drawingml/2006/main" noChangeAspect="0"/>
            </wp:cNvGraphicFramePr>
            <ns1007:graphic xmlns:ns1007="http://schemas.openxmlformats.org/drawingml/2006/main">
              <ns1007:graphicData uri="http://schemas.microsoft.com/office/word/2010/wordprocessingShape">
                <wps:wsp>
                  <wps:cNvSpPr txBox="1"/>
                  <wps:spPr>
                    <ns1007:xfrm>
                      <ns1007:off x="0" y="0"/>
                      <ns1007:ext cx="1295400" cy="685800"/>
                    </ns1007:xfrm>
                    <ns1007:prstGeom prst="rect">
                      <ns1007:avLst/>
                    </ns1007:prstGeom>
                    <ns1007:noFill/>
                    <ns1007:ln w="12700">
                      <ns1007:noFill/>
                    </ns1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12 matching books were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found.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7:spAutoFit/>
                  </wps:bodyPr>
                </wps:wsp>
              </ns1007:graphicData>
            </ns1007:graphic>
          </wp:anchor>
        </w:drawing>
      </w:r>
      <w:r>
        <w:drawing>
          <wp:anchor distT="0" distB="0" distL="0" distR="0" simplePos="0" relativeHeight="251658745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505" name="Rounded Rectangle 505"/>
            <wp:cNvGraphicFramePr>
              <ns1008:graphicFrameLocks xmlns:ns1008="http://schemas.openxmlformats.org/drawingml/2006/main" noChangeAspect="0"/>
            </wp:cNvGraphicFramePr>
            <ns1009:graphic xmlns:ns1009="http://schemas.openxmlformats.org/drawingml/2006/main">
              <ns1009:graphicData uri="http://schemas.microsoft.com/office/word/2010/wordprocessingShape">
                <wps:wsp>
                  <wps:cNvSpPr txBox="1"/>
                  <wps:spPr>
                    <ns1009:xfrm>
                      <ns1009:off x="0" y="0"/>
                      <ns1009:ext cx="609600" cy="279400"/>
                    </ns1009:xfrm>
                    <ns1009:prstGeom prst="roundRect">
                      <ns1009:avLst/>
                    </ns1009:prstGeom>
                    <ns1009:solidFill>
                      <ns1009:srgbClr val="E2E2E2"/>
                    </ns1009:solidFill>
                    <ns1009:ln w="12700">
                      <ns1009:solidFill>
                        <ns1009:srgbClr val="444444"/>
                      </ns1009:solidFill>
                    </ns10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9:spAutoFit/>
                  </wps:bodyPr>
                </wps:wsp>
              </ns1009:graphicData>
            </ns1009:graphic>
          </wp:anchor>
        </w:drawing>
      </w:r>
      <w:r>
        <w:drawing>
          <wp:anchor distT="0" distB="0" distL="0" distR="0" simplePos="0" relativeHeight="25165874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506" name="Rectangle 506"/>
            <wp:cNvGraphicFramePr>
              <ns1010:graphicFrameLocks xmlns:ns1010="http://schemas.openxmlformats.org/drawingml/2006/main" noChangeAspect="0"/>
            </wp:cNvGraphicFramePr>
            <ns1011:graphic xmlns:ns1011="http://schemas.openxmlformats.org/drawingml/2006/main">
              <ns1011:graphicData uri="http://schemas.microsoft.com/office/word/2010/wordprocessingShape">
                <wps:wsp>
                  <wps:cNvSpPr/>
                  <wps:spPr>
                    <ns1011:xfrm>
                      <ns1011:off x="0" y="0"/>
                      <ns1011:ext cx="3086100" cy="3429000"/>
                    </ns1011:xfrm>
                    <ns1011:prstGeom prst="rect">
                      <ns1011:avLst/>
                    </ns1011:prstGeom>
                    <ns1011:solidFill>
                      <ns1011:srgbClr val="FFFFFF"/>
                    </ns1011:solidFill>
                    <ns1011:ln w="12700">
                      <ns1011:solidFill>
                        <ns1011:srgbClr val="666666"/>
                      </ns1011:solidFill>
                    </ns1011:ln>
                  </wps:spPr>
                  <wps:bodyPr rot="0">
                    <ns1011:spAutoFit/>
                  </wps:bodyPr>
                </wps:wsp>
              </ns1011:graphicData>
            </ns1011:graphic>
          </wp:anchor>
        </w:drawing>
      </w:r>
      <w:r>
        <w:drawing>
          <wp:anchor distT="0" distB="0" distL="0" distR="0" simplePos="0" relativeHeight="25165874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507" name="Rectangle 507"/>
            <wp:cNvGraphicFramePr>
              <ns1012:graphicFrameLocks xmlns:ns1012="http://schemas.openxmlformats.org/drawingml/2006/main" noChangeAspect="0"/>
            </wp:cNvGraphicFramePr>
            <ns1013:graphic xmlns:ns1013="http://schemas.openxmlformats.org/drawingml/2006/main">
              <ns1013:graphicData uri="http://schemas.microsoft.com/office/word/2010/wordprocessingShape">
                <wps:wsp>
                  <wps:cNvSpPr/>
                  <wps:spPr>
                    <ns1013:xfrm>
                      <ns1013:off x="0" y="0"/>
                      <ns1013:ext cx="3086100" cy="279400"/>
                    </ns1013:xfrm>
                    <ns1013:prstGeom prst="rect">
                      <ns1013:avLst/>
                    </ns1013:prstGeom>
                    <ns1013:solidFill>
                      <ns1013:srgbClr val="EEEEEE"/>
                    </ns1013:solidFill>
                    <ns1013:ln w="12700">
                      <ns1013:solidFill>
                        <ns1013:srgbClr val="666666"/>
                      </ns1013:solidFill>
                    </ns1013:ln>
                  </wps:spPr>
                  <wps:bodyPr rot="0">
                    <ns1013:spAutoFit/>
                  </wps:bodyPr>
                </wps:wsp>
              </ns1013:graphicData>
            </ns1013:graphic>
          </wp:anchor>
        </w:drawing>
      </w:r>
      <w:r>
        <w:drawing>
          <wp:anchor distT="0" distB="0" distL="0" distR="0" simplePos="0" relativeHeight="251658748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508" name="Text Box 508"/>
            <wp:cNvGraphicFramePr>
              <ns1014:graphicFrameLocks xmlns:ns1014="http://schemas.openxmlformats.org/drawingml/2006/main" noChangeAspect="0"/>
            </wp:cNvGraphicFramePr>
            <ns1015:graphic xmlns:ns1015="http://schemas.openxmlformats.org/drawingml/2006/main">
              <ns1015:graphicData uri="http://schemas.microsoft.com/office/word/2010/wordprocessingShape">
                <wps:wsp>
                  <wps:cNvSpPr txBox="1"/>
                  <wps:spPr>
                    <ns1015:xfrm>
                      <ns1015:off x="0" y="0"/>
                      <ns1015:ext cx="1968500" cy="177800"/>
                    </ns1015:xfrm>
                    <ns1015:prstGeom prst="rect">
                      <ns1015:avLst/>
                    </ns1015:prstGeom>
                    <ns1015:noFill/>
                    <ns1015:ln w="12700">
                      <ns1015:noFill/>
                    </ns10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5:spAutoFit/>
                  </wps:bodyPr>
                </wps:wsp>
              </ns1015:graphicData>
            </ns1015:graphic>
          </wp:anchor>
        </w:drawing>
      </w:r>
      <w:r>
        <w:drawing>
          <wp:anchor distT="0" distB="0" distL="0" distR="0" simplePos="0" relativeHeight="251658749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509" name="Text Box 509"/>
            <wp:cNvGraphicFramePr>
              <ns1016:graphicFrameLocks xmlns:ns1016="http://schemas.openxmlformats.org/drawingml/2006/main" noChangeAspect="0"/>
            </wp:cNvGraphicFramePr>
            <ns1017:graphic xmlns:ns1017="http://schemas.openxmlformats.org/drawingml/2006/main">
              <ns1017:graphicData uri="http://schemas.microsoft.com/office/word/2010/wordprocessingShape">
                <wps:wsp>
                  <wps:cNvSpPr txBox="1"/>
                  <wps:spPr>
                    <ns1017:xfrm>
                      <ns1017:off x="0" y="0"/>
                      <ns1017:ext cx="876300" cy="177800"/>
                    </ns1017:xfrm>
                    <ns1017:prstGeom prst="rect">
                      <ns1017:avLst/>
                    </ns1017:prstGeom>
                    <ns1017:noFill/>
                    <ns1017:ln w="12700">
                      <ns1017:noFill/>
                    </ns101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7:spAutoFit/>
                  </wps:bodyPr>
                </wps:wsp>
              </ns1017:graphicData>
            </ns1017:graphic>
          </wp:anchor>
        </w:drawing>
      </w:r>
      <w:r>
        <w:drawing>
          <wp:anchor distT="0" distB="0" distL="0" distR="0" simplePos="0" relativeHeight="25165875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510" name="Rectangle 510"/>
            <wp:cNvGraphicFramePr>
              <ns1018:graphicFrameLocks xmlns:ns1018="http://schemas.openxmlformats.org/drawingml/2006/main" noChangeAspect="0"/>
            </wp:cNvGraphicFramePr>
            <ns1019:graphic xmlns:ns1019="http://schemas.openxmlformats.org/drawingml/2006/main">
              <ns1019:graphicData uri="http://schemas.microsoft.com/office/word/2010/wordprocessingShape">
                <wps:wsp>
                  <wps:cNvSpPr/>
                  <wps:spPr>
                    <ns1019:xfrm>
                      <ns1019:off x="0" y="0"/>
                      <ns1019:ext cx="596900" cy="3149600"/>
                    </ns1019:xfrm>
                    <ns1019:prstGeom prst="rect">
                      <ns1019:avLst/>
                    </ns1019:prstGeom>
                    <ns1019:solidFill>
                      <ns1019:srgbClr val="F4F4F4"/>
                    </ns1019:solidFill>
                    <ns1019:ln w="12700">
                      <ns1019:solidFill>
                        <ns1019:srgbClr val="999999"/>
                      </ns1019:solidFill>
                    </ns1019:ln>
                  </wps:spPr>
                  <wps:bodyPr rot="0">
                    <ns1019:spAutoFit/>
                  </wps:bodyPr>
                </wps:wsp>
              </ns1019:graphicData>
            </ns1019:graphic>
          </wp:anchor>
        </w:drawing>
      </w:r>
      <w:r>
        <w:drawing>
          <wp:anchor distT="0" distB="0" distL="0" distR="0" simplePos="0" relativeHeight="251658751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511" name="Text Box 511"/>
            <wp:cNvGraphicFramePr>
              <ns1020:graphicFrameLocks xmlns:ns1020="http://schemas.openxmlformats.org/drawingml/2006/main" noChangeAspect="0"/>
            </wp:cNvGraphicFramePr>
            <ns1021:graphic xmlns:ns1021="http://schemas.openxmlformats.org/drawingml/2006/main">
              <ns1021:graphicData uri="http://schemas.microsoft.com/office/word/2010/wordprocessingShape">
                <wps:wsp>
                  <wps:cNvSpPr txBox="1"/>
                  <wps:spPr>
                    <ns1021:xfrm>
                      <ns1021:off x="0" y="0"/>
                      <ns1021:ext cx="469900" cy="1651000"/>
                    </ns1021:xfrm>
                    <ns1021:prstGeom prst="rect">
                      <ns1021:avLst/>
                    </ns1021:prstGeom>
                    <ns1021:noFill/>
                    <ns1021:ln w="12700">
                      <ns1021:noFill/>
                    </ns10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1:spAutoFit/>
                  </wps:bodyPr>
                </wps:wsp>
              </ns1021:graphicData>
            </ns1021:graphic>
          </wp:anchor>
        </w:drawing>
      </w:r>
      <w: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512" name="Text Box 512"/>
            <wp:cNvGraphicFramePr>
              <ns1022:graphicFrameLocks xmlns:ns1022="http://schemas.openxmlformats.org/drawingml/2006/main" noChangeAspect="0"/>
            </wp:cNvGraphicFramePr>
            <ns1023:graphic xmlns:ns1023="http://schemas.openxmlformats.org/drawingml/2006/main">
              <ns1023:graphicData uri="http://schemas.microsoft.com/office/word/2010/wordprocessingShape">
                <wps:wsp>
                  <wps:cNvSpPr txBox="1"/>
                  <wps:spPr>
                    <ns1023:xfrm>
                      <ns1023:off x="0" y="0"/>
                      <ns1023:ext cx="2260600" cy="190500"/>
                    </ns1023:xfrm>
                    <ns1023:prstGeom prst="rect">
                      <ns1023:avLst/>
                    </ns1023:prstGeom>
                    <ns1023:noFill/>
                    <ns1023:ln w="12700">
                      <ns1023:noFill/>
                    </ns10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3:spAutoFit/>
                  </wps:bodyPr>
                </wps:wsp>
              </ns1023:graphicData>
            </ns1023:graphic>
          </wp:anchor>
        </w:drawing>
      </w:r>
      <w:r>
        <w:drawing>
          <wp:anchor distT="0" distB="0" distL="0" distR="0" simplePos="0" relativeHeight="25165875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266700"/>
            <wp:effectExtent l="0" t="0" r="0" b="0"/>
            <wp:wrapNone/>
            <wp:docPr id="513" name="Rectangle 513"/>
            <wp:cNvGraphicFramePr>
              <ns1024:graphicFrameLocks xmlns:ns1024="http://schemas.openxmlformats.org/drawingml/2006/main" noChangeAspect="0"/>
            </wp:cNvGraphicFramePr>
            <ns1025:graphic xmlns:ns1025="http://schemas.openxmlformats.org/drawingml/2006/main">
              <ns1025:graphicData uri="http://schemas.microsoft.com/office/word/2010/wordprocessingShape">
                <wps:wsp>
                  <wps:cNvSpPr txBox="1"/>
                  <wps:spPr>
                    <ns1025:xfrm>
                      <ns1025:off x="0" y="0"/>
                      <ns1025:ext cx="1079500" cy="266700"/>
                    </ns1025:xfrm>
                    <ns1025:prstGeom prst="rect">
                      <ns1025:avLst/>
                    </ns1025:prstGeom>
                    <ns1025:solidFill>
                      <ns1025:srgbClr val="E5E5E5"/>
                    </ns1025:solidFill>
                    <ns1025:ln w="12700">
                      <ns1025:solidFill>
                        <ns1025:srgbClr val="555555"/>
                      </ns1025:solidFill>
                    </ns10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5:spAutoFit/>
                  </wps:bodyPr>
                </wps:wsp>
              </ns1025:graphicData>
            </ns1025:graphic>
          </wp:anchor>
        </w:drawing>
      </w:r>
      <w:r>
        <w:drawing>
          <wp:anchor distT="0" distB="0" distL="0" distR="0" simplePos="0" relativeHeight="25165875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6362700</wp:posOffset>
            </wp:positionV>
            <wp:extent cx="558800" cy="266700"/>
            <wp:effectExtent l="0" t="0" r="0" b="0"/>
            <wp:wrapNone/>
            <wp:docPr id="514" name="Rectangle 514"/>
            <wp:cNvGraphicFramePr>
              <ns1026:graphicFrameLocks xmlns:ns1026="http://schemas.openxmlformats.org/drawingml/2006/main" noChangeAspect="0"/>
            </wp:cNvGraphicFramePr>
            <ns1027:graphic xmlns:ns1027="http://schemas.openxmlformats.org/drawingml/2006/main">
              <ns1027:graphicData uri="http://schemas.microsoft.com/office/word/2010/wordprocessingShape">
                <wps:wsp>
                  <wps:cNvSpPr txBox="1"/>
                  <wps:spPr>
                    <ns1027:xfrm>
                      <ns1027:off x="0" y="0"/>
                      <ns1027:ext cx="558800" cy="266700"/>
                    </ns1027:xfrm>
                    <ns1027:prstGeom prst="rect">
                      <ns1027:avLst/>
                    </ns1027:prstGeom>
                    <ns1027:solidFill>
                      <ns1027:srgbClr val="E5E5E5"/>
                    </ns1027:solidFill>
                    <ns1027:ln w="12700">
                      <ns1027:solidFill>
                        <ns1027:srgbClr val="555555"/>
                      </ns1027:solidFill>
                    </ns10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7:spAutoFit/>
                  </wps:bodyPr>
                </wps:wsp>
              </ns1027:graphicData>
            </ns1027:graphic>
          </wp:anchor>
        </w:drawing>
      </w:r>
      <w:r>
        <w:drawing>
          <wp:anchor distT="0" distB="0" distL="0" distR="0" simplePos="0" relativeHeight="251658755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6362700</wp:posOffset>
            </wp:positionV>
            <wp:extent cx="622300" cy="266700"/>
            <wp:effectExtent l="0" t="0" r="0" b="0"/>
            <wp:wrapNone/>
            <wp:docPr id="515" name="Rectangle 515"/>
            <wp:cNvGraphicFramePr>
              <ns1028:graphicFrameLocks xmlns:ns1028="http://schemas.openxmlformats.org/drawingml/2006/main" noChangeAspect="0"/>
            </wp:cNvGraphicFramePr>
            <ns1029:graphic xmlns:ns1029="http://schemas.openxmlformats.org/drawingml/2006/main">
              <ns1029:graphicData uri="http://schemas.microsoft.com/office/word/2010/wordprocessingShape">
                <wps:wsp>
                  <wps:cNvSpPr txBox="1"/>
                  <wps:spPr>
                    <ns1029:xfrm>
                      <ns1029:off x="0" y="0"/>
                      <ns1029:ext cx="622300" cy="266700"/>
                    </ns1029:xfrm>
                    <ns1029:prstGeom prst="rect">
                      <ns1029:avLst/>
                    </ns1029:prstGeom>
                    <ns1029:solidFill>
                      <ns1029:srgbClr val="E5E5E5"/>
                    </ns1029:solidFill>
                    <ns1029:ln w="12700">
                      <ns1029:solidFill>
                        <ns1029:srgbClr val="555555"/>
                      </ns1029:solidFill>
                    </ns10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9:spAutoFit/>
                  </wps:bodyPr>
                </wps:wsp>
              </ns1029:graphicData>
            </ns1029:graphic>
          </wp:anchor>
        </w:drawing>
      </w:r>
      <w:r>
        <w:drawing>
          <wp:anchor distT="0" distB="0" distL="0" distR="0" simplePos="0" relativeHeight="25165875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6629400</wp:posOffset>
            </wp:positionV>
            <wp:extent cx="1079500" cy="304800"/>
            <wp:effectExtent l="0" t="0" r="0" b="0"/>
            <wp:wrapNone/>
            <wp:docPr id="516" name="Rectangle 516"/>
            <wp:cNvGraphicFramePr>
              <ns1030:graphicFrameLocks xmlns:ns1030="http://schemas.openxmlformats.org/drawingml/2006/main" noChangeAspect="0"/>
            </wp:cNvGraphicFramePr>
            <ns1031:graphic xmlns:ns1031="http://schemas.openxmlformats.org/drawingml/2006/main">
              <ns1031:graphicData uri="http://schemas.microsoft.com/office/word/2010/wordprocessingShape">
                <wps:wsp>
                  <wps:cNvSpPr txBox="1"/>
                  <wps:spPr>
                    <ns1031:xfrm>
                      <ns1031:off x="0" y="0"/>
                      <ns1031:ext cx="1079500" cy="304800"/>
                    </ns1031:xfrm>
                    <ns1031:prstGeom prst="rect">
                      <ns1031:avLst/>
                    </ns1031:prstGeom>
                    <ns1031:solidFill>
                      <ns1031:srgbClr val="FFFFFF"/>
                    </ns1031:solidFill>
                    <ns1031:ln w="12700">
                      <ns1031:solidFill>
                        <ns1031:srgbClr val="AAAAAA"/>
                      </ns1031:solidFill>
                    </ns10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1:spAutoFit/>
                  </wps:bodyPr>
                </wps:wsp>
              </ns1031:graphicData>
            </ns1031:graphic>
          </wp:anchor>
        </w:drawing>
      </w:r>
      <w:r>
        <w:drawing>
          <wp:anchor distT="0" distB="0" distL="0" distR="0" simplePos="0" relativeHeight="251658757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6629400</wp:posOffset>
            </wp:positionV>
            <wp:extent cx="558800" cy="304800"/>
            <wp:effectExtent l="0" t="0" r="0" b="0"/>
            <wp:wrapNone/>
            <wp:docPr id="517" name="Rectangle 517"/>
            <wp:cNvGraphicFramePr>
              <ns1032:graphicFrameLocks xmlns:ns1032="http://schemas.openxmlformats.org/drawingml/2006/main" noChangeAspect="0"/>
            </wp:cNvGraphicFramePr>
            <ns1033:graphic xmlns:ns1033="http://schemas.openxmlformats.org/drawingml/2006/main">
              <ns1033:graphicData uri="http://schemas.microsoft.com/office/word/2010/wordprocessingShape">
                <wps:wsp>
                  <wps:cNvSpPr txBox="1"/>
                  <wps:spPr>
                    <ns1033:xfrm>
                      <ns1033:off x="0" y="0"/>
                      <ns1033:ext cx="558800" cy="304800"/>
                    </ns1033:xfrm>
                    <ns1033:prstGeom prst="rect">
                      <ns1033:avLst/>
                    </ns1033:prstGeom>
                    <ns1033:solidFill>
                      <ns1033:srgbClr val="FFFFFF"/>
                    </ns1033:solidFill>
                    <ns1033:ln w="12700">
                      <ns1033:solidFill>
                        <ns1033:srgbClr val="AAAAAA"/>
                      </ns1033:solidFill>
                    </ns10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3:spAutoFit/>
                  </wps:bodyPr>
                </wps:wsp>
              </ns1033:graphicData>
            </ns1033:graphic>
          </wp:anchor>
        </w:drawing>
      </w:r>
      <w:r>
        <w:drawing>
          <wp:anchor distT="0" distB="0" distL="0" distR="0" simplePos="0" relativeHeight="251658758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6629400</wp:posOffset>
            </wp:positionV>
            <wp:extent cx="622300" cy="304800"/>
            <wp:effectExtent l="0" t="0" r="0" b="0"/>
            <wp:wrapNone/>
            <wp:docPr id="518" name="Rectangle 518"/>
            <wp:cNvGraphicFramePr>
              <ns1034:graphicFrameLocks xmlns:ns1034="http://schemas.openxmlformats.org/drawingml/2006/main" noChangeAspect="0"/>
            </wp:cNvGraphicFramePr>
            <ns1035:graphic xmlns:ns1035="http://schemas.openxmlformats.org/drawingml/2006/main">
              <ns1035:graphicData uri="http://schemas.microsoft.com/office/word/2010/wordprocessingShape">
                <wps:wsp>
                  <wps:cNvSpPr txBox="1"/>
                  <wps:spPr>
                    <ns1035:xfrm>
                      <ns1035:off x="0" y="0"/>
                      <ns1035:ext cx="622300" cy="304800"/>
                    </ns1035:xfrm>
                    <ns1035:prstGeom prst="rect">
                      <ns1035:avLst/>
                    </ns1035:prstGeom>
                    <ns1035:solidFill>
                      <ns1035:srgbClr val="FFFFFF"/>
                    </ns1035:solidFill>
                    <ns1035:ln w="12700">
                      <ns1035:solidFill>
                        <ns1035:srgbClr val="AAAAAA"/>
                      </ns1035:solidFill>
                    </ns10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5:spAutoFit/>
                  </wps:bodyPr>
                </wps:wsp>
              </ns1035:graphicData>
            </ns1035:graphic>
          </wp:anchor>
        </w:drawing>
      </w:r>
      <w:r>
        <w:drawing>
          <wp:anchor distT="0" distB="0" distL="0" distR="0" simplePos="0" relativeHeight="25165875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6934200</wp:posOffset>
            </wp:positionV>
            <wp:extent cx="1079500" cy="304800"/>
            <wp:effectExtent l="0" t="0" r="0" b="0"/>
            <wp:wrapNone/>
            <wp:docPr id="519" name="Rectangle 519"/>
            <wp:cNvGraphicFramePr>
              <ns1036:graphicFrameLocks xmlns:ns1036="http://schemas.openxmlformats.org/drawingml/2006/main" noChangeAspect="0"/>
            </wp:cNvGraphicFramePr>
            <ns1037:graphic xmlns:ns1037="http://schemas.openxmlformats.org/drawingml/2006/main">
              <ns1037:graphicData uri="http://schemas.microsoft.com/office/word/2010/wordprocessingShape">
                <wps:wsp>
                  <wps:cNvSpPr txBox="1"/>
                  <wps:spPr>
                    <ns1037:xfrm>
                      <ns1037:off x="0" y="0"/>
                      <ns1037:ext cx="1079500" cy="304800"/>
                    </ns1037:xfrm>
                    <ns1037:prstGeom prst="rect">
                      <ns1037:avLst/>
                    </ns1037:prstGeom>
                    <ns1037:solidFill>
                      <ns1037:srgbClr val="FFFFFF"/>
                    </ns1037:solidFill>
                    <ns1037:ln w="12700">
                      <ns1037:solidFill>
                        <ns1037:srgbClr val="AAAAAA"/>
                      </ns1037:solidFill>
                    </ns10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7:spAutoFit/>
                  </wps:bodyPr>
                </wps:wsp>
              </ns1037:graphicData>
            </ns1037:graphic>
          </wp:anchor>
        </w:drawing>
      </w:r>
      <w:r>
        <w:drawing>
          <wp:anchor distT="0" distB="0" distL="0" distR="0" simplePos="0" relativeHeight="25165876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6934200</wp:posOffset>
            </wp:positionV>
            <wp:extent cx="558800" cy="304800"/>
            <wp:effectExtent l="0" t="0" r="0" b="0"/>
            <wp:wrapNone/>
            <wp:docPr id="520" name="Rectangle 520"/>
            <wp:cNvGraphicFramePr>
              <ns1038:graphicFrameLocks xmlns:ns1038="http://schemas.openxmlformats.org/drawingml/2006/main" noChangeAspect="0"/>
            </wp:cNvGraphicFramePr>
            <ns1039:graphic xmlns:ns1039="http://schemas.openxmlformats.org/drawingml/2006/main">
              <ns1039:graphicData uri="http://schemas.microsoft.com/office/word/2010/wordprocessingShape">
                <wps:wsp>
                  <wps:cNvSpPr txBox="1"/>
                  <wps:spPr>
                    <ns1039:xfrm>
                      <ns1039:off x="0" y="0"/>
                      <ns1039:ext cx="558800" cy="304800"/>
                    </ns1039:xfrm>
                    <ns1039:prstGeom prst="rect">
                      <ns1039:avLst/>
                    </ns1039:prstGeom>
                    <ns1039:solidFill>
                      <ns1039:srgbClr val="FFFFFF"/>
                    </ns1039:solidFill>
                    <ns1039:ln w="12700">
                      <ns1039:solidFill>
                        <ns1039:srgbClr val="AAAAAA"/>
                      </ns1039:solidFill>
                    </ns10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9:spAutoFit/>
                  </wps:bodyPr>
                </wps:wsp>
              </ns1039:graphicData>
            </ns1039:graphic>
          </wp:anchor>
        </w:drawing>
      </w:r>
      <w:r>
        <w:drawing>
          <wp:anchor distT="0" distB="0" distL="0" distR="0" simplePos="0" relativeHeight="251658761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6934200</wp:posOffset>
            </wp:positionV>
            <wp:extent cx="622300" cy="304800"/>
            <wp:effectExtent l="0" t="0" r="0" b="0"/>
            <wp:wrapNone/>
            <wp:docPr id="521" name="Rectangle 521"/>
            <wp:cNvGraphicFramePr>
              <ns1040:graphicFrameLocks xmlns:ns1040="http://schemas.openxmlformats.org/drawingml/2006/main" noChangeAspect="0"/>
            </wp:cNvGraphicFramePr>
            <ns1041:graphic xmlns:ns1041="http://schemas.openxmlformats.org/drawingml/2006/main">
              <ns1041:graphicData uri="http://schemas.microsoft.com/office/word/2010/wordprocessingShape">
                <wps:wsp>
                  <wps:cNvSpPr txBox="1"/>
                  <wps:spPr>
                    <ns1041:xfrm>
                      <ns1041:off x="0" y="0"/>
                      <ns1041:ext cx="622300" cy="304800"/>
                    </ns1041:xfrm>
                    <ns1041:prstGeom prst="rect">
                      <ns1041:avLst/>
                    </ns1041:prstGeom>
                    <ns1041:solidFill>
                      <ns1041:srgbClr val="FFFFFF"/>
                    </ns1041:solidFill>
                    <ns1041:ln w="12700">
                      <ns1041:solidFill>
                        <ns1041:srgbClr val="AAAAAA"/>
                      </ns1041:solidFill>
                    </ns10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1:spAutoFit/>
                  </wps:bodyPr>
                </wps:wsp>
              </ns1041:graphicData>
            </ns1041:graphic>
          </wp:anchor>
        </w:drawing>
      </w:r>
      <w:r>
        <w:drawing>
          <wp:anchor distT="0" distB="0" distL="0" distR="0" simplePos="0" relativeHeight="25165876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7239000</wp:posOffset>
            </wp:positionV>
            <wp:extent cx="1079500" cy="304800"/>
            <wp:effectExtent l="0" t="0" r="0" b="0"/>
            <wp:wrapNone/>
            <wp:docPr id="522" name="Rectangle 522"/>
            <wp:cNvGraphicFramePr>
              <ns1042:graphicFrameLocks xmlns:ns1042="http://schemas.openxmlformats.org/drawingml/2006/main" noChangeAspect="0"/>
            </wp:cNvGraphicFramePr>
            <ns1043:graphic xmlns:ns1043="http://schemas.openxmlformats.org/drawingml/2006/main">
              <ns1043:graphicData uri="http://schemas.microsoft.com/office/word/2010/wordprocessingShape">
                <wps:wsp>
                  <wps:cNvSpPr txBox="1"/>
                  <wps:spPr>
                    <ns1043:xfrm>
                      <ns1043:off x="0" y="0"/>
                      <ns1043:ext cx="1079500" cy="304800"/>
                    </ns1043:xfrm>
                    <ns1043:prstGeom prst="rect">
                      <ns1043:avLst/>
                    </ns1043:prstGeom>
                    <ns1043:solidFill>
                      <ns1043:srgbClr val="FFFFFF"/>
                    </ns1043:solidFill>
                    <ns1043:ln w="12700">
                      <ns1043:solidFill>
                        <ns1043:srgbClr val="AAAAAA"/>
                      </ns1043:solidFill>
                    </ns10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3:spAutoFit/>
                  </wps:bodyPr>
                </wps:wsp>
              </ns1043:graphicData>
            </ns1043:graphic>
          </wp:anchor>
        </w:drawing>
      </w:r>
      <w:r>
        <w:drawing>
          <wp:anchor distT="0" distB="0" distL="0" distR="0" simplePos="0" relativeHeight="251658763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7239000</wp:posOffset>
            </wp:positionV>
            <wp:extent cx="558800" cy="304800"/>
            <wp:effectExtent l="0" t="0" r="0" b="0"/>
            <wp:wrapNone/>
            <wp:docPr id="523" name="Rectangle 523"/>
            <wp:cNvGraphicFramePr>
              <ns1044:graphicFrameLocks xmlns:ns1044="http://schemas.openxmlformats.org/drawingml/2006/main" noChangeAspect="0"/>
            </wp:cNvGraphicFramePr>
            <ns1045:graphic xmlns:ns1045="http://schemas.openxmlformats.org/drawingml/2006/main">
              <ns1045:graphicData uri="http://schemas.microsoft.com/office/word/2010/wordprocessingShape">
                <wps:wsp>
                  <wps:cNvSpPr txBox="1"/>
                  <wps:spPr>
                    <ns1045:xfrm>
                      <ns1045:off x="0" y="0"/>
                      <ns1045:ext cx="558800" cy="304800"/>
                    </ns1045:xfrm>
                    <ns1045:prstGeom prst="rect">
                      <ns1045:avLst/>
                    </ns1045:prstGeom>
                    <ns1045:solidFill>
                      <ns1045:srgbClr val="FFFFFF"/>
                    </ns1045:solidFill>
                    <ns1045:ln w="12700">
                      <ns1045:solidFill>
                        <ns1045:srgbClr val="AAAAAA"/>
                      </ns1045:solidFill>
                    </ns10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5:spAutoFit/>
                  </wps:bodyPr>
                </wps:wsp>
              </ns1045:graphicData>
            </ns1045:graphic>
          </wp:anchor>
        </w:drawing>
      </w:r>
      <w:r>
        <w:drawing>
          <wp:anchor distT="0" distB="0" distL="0" distR="0" simplePos="0" relativeHeight="251658764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7239000</wp:posOffset>
            </wp:positionV>
            <wp:extent cx="622300" cy="304800"/>
            <wp:effectExtent l="0" t="0" r="0" b="0"/>
            <wp:wrapNone/>
            <wp:docPr id="524" name="Rectangle 524"/>
            <wp:cNvGraphicFramePr>
              <ns1046:graphicFrameLocks xmlns:ns1046="http://schemas.openxmlformats.org/drawingml/2006/main" noChangeAspect="0"/>
            </wp:cNvGraphicFramePr>
            <ns1047:graphic xmlns:ns1047="http://schemas.openxmlformats.org/drawingml/2006/main">
              <ns1047:graphicData uri="http://schemas.microsoft.com/office/word/2010/wordprocessingShape">
                <wps:wsp>
                  <wps:cNvSpPr txBox="1"/>
                  <wps:spPr>
                    <ns1047:xfrm>
                      <ns1047:off x="0" y="0"/>
                      <ns1047:ext cx="622300" cy="304800"/>
                    </ns1047:xfrm>
                    <ns1047:prstGeom prst="rect">
                      <ns1047:avLst/>
                    </ns1047:prstGeom>
                    <ns1047:solidFill>
                      <ns1047:srgbClr val="FFFFFF"/>
                    </ns1047:solidFill>
                    <ns1047:ln w="12700">
                      <ns1047:solidFill>
                        <ns1047:srgbClr val="AAAAAA"/>
                      </ns1047:solidFill>
                    </ns10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7:spAutoFit/>
                  </wps:bodyPr>
                </wps:wsp>
              </ns1047:graphicData>
            </ns1047:graphic>
          </wp:anchor>
        </w:drawing>
      </w:r>
      <w:r>
        <w:drawing>
          <wp:anchor distT="0" distB="0" distL="0" distR="0" simplePos="0" relativeHeight="25165876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7543800</wp:posOffset>
            </wp:positionV>
            <wp:extent cx="1079500" cy="304800"/>
            <wp:effectExtent l="0" t="0" r="0" b="0"/>
            <wp:wrapNone/>
            <wp:docPr id="525" name="Rectangle 525"/>
            <wp:cNvGraphicFramePr>
              <ns1048:graphicFrameLocks xmlns:ns1048="http://schemas.openxmlformats.org/drawingml/2006/main" noChangeAspect="0"/>
            </wp:cNvGraphicFramePr>
            <ns1049:graphic xmlns:ns1049="http://schemas.openxmlformats.org/drawingml/2006/main">
              <ns1049:graphicData uri="http://schemas.microsoft.com/office/word/2010/wordprocessingShape">
                <wps:wsp>
                  <wps:cNvSpPr txBox="1"/>
                  <wps:spPr>
                    <ns1049:xfrm>
                      <ns1049:off x="0" y="0"/>
                      <ns1049:ext cx="1079500" cy="304800"/>
                    </ns1049:xfrm>
                    <ns1049:prstGeom prst="rect">
                      <ns1049:avLst/>
                    </ns1049:prstGeom>
                    <ns1049:solidFill>
                      <ns1049:srgbClr val="FFFFFF"/>
                    </ns1049:solidFill>
                    <ns1049:ln w="12700">
                      <ns1049:solidFill>
                        <ns1049:srgbClr val="AAAAAA"/>
                      </ns1049:solidFill>
                    </ns10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9:spAutoFit/>
                  </wps:bodyPr>
                </wps:wsp>
              </ns1049:graphicData>
            </ns1049:graphic>
          </wp:anchor>
        </w:drawing>
      </w:r>
      <w:r>
        <w:drawing>
          <wp:anchor distT="0" distB="0" distL="0" distR="0" simplePos="0" relativeHeight="251658766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7543800</wp:posOffset>
            </wp:positionV>
            <wp:extent cx="558800" cy="304800"/>
            <wp:effectExtent l="0" t="0" r="0" b="0"/>
            <wp:wrapNone/>
            <wp:docPr id="526" name="Rectangle 526"/>
            <wp:cNvGraphicFramePr>
              <ns1050:graphicFrameLocks xmlns:ns1050="http://schemas.openxmlformats.org/drawingml/2006/main" noChangeAspect="0"/>
            </wp:cNvGraphicFramePr>
            <ns1051:graphic xmlns:ns1051="http://schemas.openxmlformats.org/drawingml/2006/main">
              <ns1051:graphicData uri="http://schemas.microsoft.com/office/word/2010/wordprocessingShape">
                <wps:wsp>
                  <wps:cNvSpPr txBox="1"/>
                  <wps:spPr>
                    <ns1051:xfrm>
                      <ns1051:off x="0" y="0"/>
                      <ns1051:ext cx="558800" cy="304800"/>
                    </ns1051:xfrm>
                    <ns1051:prstGeom prst="rect">
                      <ns1051:avLst/>
                    </ns1051:prstGeom>
                    <ns1051:solidFill>
                      <ns1051:srgbClr val="FFFFFF"/>
                    </ns1051:solidFill>
                    <ns1051:ln w="12700">
                      <ns1051:solidFill>
                        <ns1051:srgbClr val="AAAAAA"/>
                      </ns1051:solidFill>
                    </ns10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1:spAutoFit/>
                  </wps:bodyPr>
                </wps:wsp>
              </ns1051:graphicData>
            </ns1051:graphic>
          </wp:anchor>
        </w:drawing>
      </w:r>
      <w:r>
        <w:drawing>
          <wp:anchor distT="0" distB="0" distL="0" distR="0" simplePos="0" relativeHeight="251658767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7543800</wp:posOffset>
            </wp:positionV>
            <wp:extent cx="622300" cy="304800"/>
            <wp:effectExtent l="0" t="0" r="0" b="0"/>
            <wp:wrapNone/>
            <wp:docPr id="527" name="Rectangle 527"/>
            <wp:cNvGraphicFramePr>
              <ns1052:graphicFrameLocks xmlns:ns1052="http://schemas.openxmlformats.org/drawingml/2006/main" noChangeAspect="0"/>
            </wp:cNvGraphicFramePr>
            <ns1053:graphic xmlns:ns1053="http://schemas.openxmlformats.org/drawingml/2006/main">
              <ns1053:graphicData uri="http://schemas.microsoft.com/office/word/2010/wordprocessingShape">
                <wps:wsp>
                  <wps:cNvSpPr txBox="1"/>
                  <wps:spPr>
                    <ns1053:xfrm>
                      <ns1053:off x="0" y="0"/>
                      <ns1053:ext cx="622300" cy="304800"/>
                    </ns1053:xfrm>
                    <ns1053:prstGeom prst="rect">
                      <ns1053:avLst/>
                    </ns1053:prstGeom>
                    <ns1053:solidFill>
                      <ns1053:srgbClr val="FFFFFF"/>
                    </ns1053:solidFill>
                    <ns1053:ln w="12700">
                      <ns1053:solidFill>
                        <ns1053:srgbClr val="AAAAAA"/>
                      </ns1053:solidFill>
                    </ns10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3:spAutoFit/>
                  </wps:bodyPr>
                </wps:wsp>
              </ns1053:graphicData>
            </ns1053:graphic>
          </wp:anchor>
        </w:drawing>
      </w:r>
      <w:r>
        <w:drawing>
          <wp:anchor distT="0" distB="0" distL="0" distR="0" simplePos="0" relativeHeight="25165876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528" name="Rounded Rectangle 528"/>
            <wp:cNvGraphicFramePr>
              <ns1054:graphicFrameLocks xmlns:ns1054="http://schemas.openxmlformats.org/drawingml/2006/main" noChangeAspect="0"/>
            </wp:cNvGraphicFramePr>
            <ns1055:graphic xmlns:ns1055="http://schemas.openxmlformats.org/drawingml/2006/main">
              <ns1055:graphicData uri="http://schemas.microsoft.com/office/word/2010/wordprocessingShape">
                <wps:wsp>
                  <wps:cNvSpPr txBox="1"/>
                  <wps:spPr>
                    <ns1055:xfrm>
                      <ns1055:off x="0" y="0"/>
                      <ns1055:ext cx="914400" cy="279400"/>
                    </ns1055:xfrm>
                    <ns1055:prstGeom prst="roundRect">
                      <ns1055:avLst/>
                    </ns1055:prstGeom>
                    <ns1055:solidFill>
                      <ns1055:srgbClr val="E2E2E2"/>
                    </ns1055:solidFill>
                    <ns1055:ln w="12700">
                      <ns1055:solidFill>
                        <ns1055:srgbClr val="555555"/>
                      </ns1055:solidFill>
                    </ns10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OPEN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5:spAutoFit/>
                  </wps:bodyPr>
                </wps:wsp>
              </ns1055:graphicData>
            </ns1055:graphic>
          </wp:anchor>
        </w:drawing>
      </w:r>
      <w:r>
        <w:drawing>
          <wp:anchor distT="0" distB="0" distL="0" distR="0" simplePos="0" relativeHeight="251658769" behindDoc="0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529" name="Rounded Rectangle 529"/>
            <wp:cNvGraphicFramePr>
              <ns1056:graphicFrameLocks xmlns:ns1056="http://schemas.openxmlformats.org/drawingml/2006/main" noChangeAspect="0"/>
            </wp:cNvGraphicFramePr>
            <ns1057:graphic xmlns:ns1057="http://schemas.openxmlformats.org/drawingml/2006/main">
              <ns1057:graphicData uri="http://schemas.microsoft.com/office/word/2010/wordprocessingShape">
                <wps:wsp>
                  <wps:cNvSpPr txBox="1"/>
                  <wps:spPr>
                    <ns1057:xfrm>
                      <ns1057:off x="0" y="0"/>
                      <ns1057:ext cx="914400" cy="279400"/>
                    </ns1057:xfrm>
                    <ns1057:prstGeom prst="roundRect">
                      <ns1057:avLst/>
                    </ns1057:prstGeom>
                    <ns1057:solidFill>
                      <ns1057:srgbClr val="FFFFFF"/>
                    </ns1057:solidFill>
                    <ns1057:ln w="12700">
                      <ns1057:solidFill>
                        <ns1057:srgbClr val="777777"/>
                      </ns1057:solidFill>
                    </ns10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EXPORT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7:spAutoFit/>
                  </wps:bodyPr>
                </wps:wsp>
              </ns1057:graphicData>
            </ns1057:graphic>
          </wp:anchor>
        </w:drawing>
      </w:r>
      <w:r>
        <w:drawing>
          <wp:anchor distT="0" distB="0" distL="0" distR="0" simplePos="0" relativeHeight="251658770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530" name="Arrow 530"/>
            <wp:cNvGraphicFramePr>
              <ns1058:graphicFrameLocks xmlns:ns1058="http://schemas.openxmlformats.org/drawingml/2006/main" noChangeAspect="0"/>
            </wp:cNvGraphicFramePr>
            <ns1059:graphic xmlns:ns1059="http://schemas.openxmlformats.org/drawingml/2006/main">
              <ns1059:graphicData uri="http://schemas.microsoft.com/office/word/2010/wordprocessingShape">
                <wps:wsp>
                  <wps:cNvSpPr/>
                  <wps:spPr>
                    <ns1059:xfrm>
                      <ns1059:off x="0" y="0"/>
                      <ns1059:ext cx="254000" cy="12700"/>
                    </ns1059:xfrm>
                    <ns1059:prstGeom prst="line">
                      <ns1059:avLst/>
                    </ns1059:prstGeom>
                    <ns1059:noFill/>
                    <ns1059:ln w="13970">
                      <ns1059:solidFill>
                        <ns1059:srgbClr val="555555"/>
                      </ns1059:solidFill>
                      <ns1059:tailEnd type="triangle" w="med" len="med"/>
                    </ns1059:ln>
                  </wps:spPr>
                  <wps:bodyPr rot="0">
                    <ns1059:spAutoFit/>
                  </wps:bodyPr>
                </wps:wsp>
              </ns1059:graphicData>
            </ns1059:graphic>
          </wp:anchor>
        </w:drawing>
      </w:r>
      <w:r>
        <w:drawing>
          <wp:anchor distT="0" distB="0" distL="0" distR="0" simplePos="0" relativeHeight="251658771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531" name="Arrow 531"/>
            <wp:cNvGraphicFramePr>
              <ns1060:graphicFrameLocks xmlns:ns1060="http://schemas.openxmlformats.org/drawingml/2006/main" noChangeAspect="0"/>
            </wp:cNvGraphicFramePr>
            <ns1061:graphic xmlns:ns1061="http://schemas.openxmlformats.org/drawingml/2006/main">
              <ns1061:graphicData uri="http://schemas.microsoft.com/office/word/2010/wordprocessingShape">
                <wps:wsp>
                  <wps:cNvSpPr/>
                  <wps:spPr>
                    <ns1061:xfrm>
                      <ns1061:off x="0" y="0"/>
                      <ns1061:ext cx="12700" cy="254000"/>
                    </ns1061:xfrm>
                    <ns1061:prstGeom prst="line">
                      <ns1061:avLst/>
                    </ns1061:prstGeom>
                    <ns1061:noFill/>
                    <ns1061:ln w="13970">
                      <ns1061:solidFill>
                        <ns1061:srgbClr val="555555"/>
                      </ns1061:solidFill>
                      <ns1061:tailEnd type="triangle" w="med" len="med"/>
                    </ns1061:ln>
                  </wps:spPr>
                  <wps:bodyPr rot="0">
                    <ns1061:spAutoFit/>
                  </wps:bodyPr>
                </wps:wsp>
              </ns1061:graphicData>
            </ns1061:graphic>
          </wp:anchor>
        </w:drawing>
      </w:r>
      <w:r>
        <w:drawing>
          <wp:anchor distT="0" distB="0" distL="0" distR="0" simplePos="0" relativeHeight="251658772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532" name="Arrow 532"/>
            <wp:cNvGraphicFramePr>
              <ns1062:graphicFrameLocks xmlns:ns1062="http://schemas.openxmlformats.org/drawingml/2006/main" noChangeAspect="0"/>
            </wp:cNvGraphicFramePr>
            <ns1063:graphic xmlns:ns1063="http://schemas.openxmlformats.org/drawingml/2006/main">
              <ns1063:graphicData uri="http://schemas.microsoft.com/office/word/2010/wordprocessingShape">
                <wps:wsp>
                  <wps:cNvSpPr/>
                  <wps:spPr>
                    <ns1063:xfrm>
                      <ns1063:off x="0" y="0"/>
                      <ns1063:ext cx="254000" cy="12700"/>
                    </ns1063:xfrm>
                    <ns1063:prstGeom prst="line">
                      <ns1063:avLst/>
                    </ns1063:prstGeom>
                    <ns1063:noFill/>
                    <ns1063:ln w="13970">
                      <ns1063:solidFill>
                        <ns1063:srgbClr val="555555"/>
                      </ns1063:solidFill>
                      <ns1063:tailEnd type="triangle" w="med" len="med"/>
                    </ns1063:ln>
                  </wps:spPr>
                  <wps:bodyPr rot="0">
                    <ns1063:spAutoFit/>
                  </wps:bodyPr>
                </wps:wsp>
              </ns1063:graphicData>
            </ns106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77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533" name="Text Box 533"/>
            <wp:cNvGraphicFramePr>
              <ns1064:graphicFrameLocks xmlns:ns1064="http://schemas.openxmlformats.org/drawingml/2006/main" noChangeAspect="0"/>
            </wp:cNvGraphicFramePr>
            <ns1065:graphic xmlns:ns1065="http://schemas.openxmlformats.org/drawingml/2006/main">
              <ns1065:graphicData uri="http://schemas.microsoft.com/office/word/2010/wordprocessingShape">
                <wps:wsp>
                  <wps:cNvSpPr txBox="1"/>
                  <wps:spPr>
                    <ns1065:xfrm>
                      <ns1065:off x="0" y="0"/>
                      <ns1065:ext cx="5461000" cy="304800"/>
                    </ns1065:xfrm>
                    <ns1065:prstGeom prst="rect">
                      <ns1065:avLst/>
                    </ns1065:prstGeom>
                    <ns1065:noFill/>
                    <ns1065:ln w="12700">
                      <ns1065:noFill/>
                    </ns10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EL-07  Book Details &amp; 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5:spAutoFit/>
                  </wps:bodyPr>
                </wps:wsp>
              </ns1065:graphicData>
            </ns1065:graphic>
          </wp:anchor>
        </w:drawing>
      </w:r>
      <w:r>
        <w:drawing>
          <wp:anchor distT="0" distB="0" distL="0" distR="0" simplePos="0" relativeHeight="251658774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534" name="Text Box 534"/>
            <wp:cNvGraphicFramePr>
              <ns1066:graphicFrameLocks xmlns:ns1066="http://schemas.openxmlformats.org/drawingml/2006/main" noChangeAspect="0"/>
            </wp:cNvGraphicFramePr>
            <ns1067:graphic xmlns:ns1067="http://schemas.openxmlformats.org/drawingml/2006/main">
              <ns1067:graphicData uri="http://schemas.microsoft.com/office/word/2010/wordprocessingShape">
                <wps:wsp>
                  <wps:cNvSpPr txBox="1"/>
                  <wps:spPr>
                    <ns1067:xfrm>
                      <ns1067:off x="0" y="0"/>
                      <ns1067:ext cx="1473200" cy="228600"/>
                    </ns1067:xfrm>
                    <ns1067:prstGeom prst="rect">
                      <ns1067:avLst/>
                    </ns1067:prstGeom>
                    <ns1067:noFill/>
                    <ns1067:ln w="12700">
                      <ns1067:noFill/>
                    </ns106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Book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7:spAutoFit/>
                  </wps:bodyPr>
                </wps:wsp>
              </ns1067:graphicData>
            </ns1067:graphic>
          </wp:anchor>
        </w:drawing>
      </w:r>
      <w:r>
        <w:drawing>
          <wp:anchor distT="0" distB="0" distL="0" distR="0" simplePos="0" relativeHeight="25165877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535" name="Rectangle 535"/>
            <wp:cNvGraphicFramePr>
              <ns1068:graphicFrameLocks xmlns:ns1068="http://schemas.openxmlformats.org/drawingml/2006/main" noChangeAspect="0"/>
            </wp:cNvGraphicFramePr>
            <ns1069:graphic xmlns:ns1069="http://schemas.openxmlformats.org/drawingml/2006/main">
              <ns1069:graphicData uri="http://schemas.microsoft.com/office/word/2010/wordprocessingShape">
                <wps:wsp>
                  <wps:cNvSpPr/>
                  <wps:spPr>
                    <ns1069:xfrm>
                      <ns1069:off x="0" y="0"/>
                      <ns1069:ext cx="3340100" cy="4191000"/>
                    </ns1069:xfrm>
                    <ns1069:prstGeom prst="rect">
                      <ns1069:avLst/>
                    </ns1069:prstGeom>
                    <ns1069:solidFill>
                      <ns1069:srgbClr val="FFFFFF"/>
                    </ns1069:solidFill>
                    <ns1069:ln w="17780">
                      <ns1069:solidFill>
                        <ns1069:srgbClr val="333333"/>
                      </ns1069:solidFill>
                    </ns1069:ln>
                  </wps:spPr>
                  <wps:bodyPr rot="0">
                    <ns1069:spAutoFit/>
                  </wps:bodyPr>
                </wps:wsp>
              </ns1069:graphicData>
            </ns1069:graphic>
          </wp:anchor>
        </w:drawing>
      </w:r>
      <w:r>
        <w:drawing>
          <wp:anchor distT="0" distB="0" distL="0" distR="0" simplePos="0" relativeHeight="25165877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536" name="Rectangle 536"/>
            <wp:cNvGraphicFramePr>
              <ns1070:graphicFrameLocks xmlns:ns1070="http://schemas.openxmlformats.org/drawingml/2006/main" noChangeAspect="0"/>
            </wp:cNvGraphicFramePr>
            <ns1071:graphic xmlns:ns1071="http://schemas.openxmlformats.org/drawingml/2006/main">
              <ns1071:graphicData uri="http://schemas.microsoft.com/office/word/2010/wordprocessingShape">
                <wps:wsp>
                  <wps:cNvSpPr/>
                  <wps:spPr>
                    <ns1071:xfrm>
                      <ns1071:off x="0" y="0"/>
                      <ns1071:ext cx="3340100" cy="317500"/>
                    </ns1071:xfrm>
                    <ns1071:prstGeom prst="rect">
                      <ns1071:avLst/>
                    </ns1071:prstGeom>
                    <ns1071:solidFill>
                      <ns1071:srgbClr val="E7E7E7"/>
                    </ns1071:solidFill>
                    <ns1071:ln w="12700">
                      <ns1071:solidFill>
                        <ns1071:srgbClr val="333333"/>
                      </ns1071:solidFill>
                    </ns1071:ln>
                  </wps:spPr>
                  <wps:bodyPr rot="0">
                    <ns1071:spAutoFit/>
                  </wps:bodyPr>
                </wps:wsp>
              </ns1071:graphicData>
            </ns1071:graphic>
          </wp:anchor>
        </w:drawing>
      </w:r>
      <w:r>
        <w:drawing>
          <wp:anchor distT="0" distB="0" distL="0" distR="0" simplePos="0" relativeHeight="25165877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537" name="Oval 537"/>
            <wp:cNvGraphicFramePr>
              <ns1072:graphicFrameLocks xmlns:ns1072="http://schemas.openxmlformats.org/drawingml/2006/main" noChangeAspect="0"/>
            </wp:cNvGraphicFramePr>
            <ns1073:graphic xmlns:ns1073="http://schemas.openxmlformats.org/drawingml/2006/main">
              <ns1073:graphicData uri="http://schemas.microsoft.com/office/word/2010/wordprocessingShape">
                <wps:wsp>
                  <wps:cNvSpPr txBox="1"/>
                  <wps:spPr>
                    <ns1073:xfrm>
                      <ns1073:off x="0" y="0"/>
                      <ns1073:ext cx="215900" cy="215900"/>
                    </ns1073:xfrm>
                    <ns1073:prstGeom prst="ellipse">
                      <ns1073:avLst/>
                    </ns1073:prstGeom>
                    <ns1073:solidFill>
                      <ns1073:srgbClr val="FFFFFF"/>
                    </ns1073:solidFill>
                    <ns1073:ln w="12700">
                      <ns1073:solidFill>
                        <ns1073:srgbClr val="555555"/>
                      </ns1073:solidFill>
                    </ns10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3:spAutoFit/>
                  </wps:bodyPr>
                </wps:wsp>
              </ns1073:graphicData>
            </ns1073:graphic>
          </wp:anchor>
        </w:drawing>
      </w:r>
      <w:r>
        <w:drawing>
          <wp:anchor distT="0" distB="0" distL="0" distR="0" simplePos="0" relativeHeight="251658778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538" name="Text Box 538"/>
            <wp:cNvGraphicFramePr>
              <ns1074:graphicFrameLocks xmlns:ns1074="http://schemas.openxmlformats.org/drawingml/2006/main" noChangeAspect="0"/>
            </wp:cNvGraphicFramePr>
            <ns1075:graphic xmlns:ns1075="http://schemas.openxmlformats.org/drawingml/2006/main">
              <ns1075:graphicData uri="http://schemas.microsoft.com/office/word/2010/wordprocessingShape">
                <wps:wsp>
                  <wps:cNvSpPr txBox="1"/>
                  <wps:spPr>
                    <ns1075:xfrm>
                      <ns1075:off x="0" y="0"/>
                      <ns1075:ext cx="2857500" cy="203200"/>
                    </ns1075:xfrm>
                    <ns1075:prstGeom prst="rect">
                      <ns1075:avLst/>
                    </ns1075:prstGeom>
                    <ns1075:noFill/>
                    <ns1075:ln w="12700">
                      <ns1075:noFill/>
                    </ns10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5:spAutoFit/>
                  </wps:bodyPr>
                </wps:wsp>
              </ns1075:graphicData>
            </ns1075:graphic>
          </wp:anchor>
        </w:drawing>
      </w:r>
      <w:r>
        <w:drawing>
          <wp:anchor distT="0" distB="0" distL="0" distR="0" simplePos="0" relativeHeight="25165877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539" name="Rectangle 539"/>
            <wp:cNvGraphicFramePr>
              <ns1076:graphicFrameLocks xmlns:ns1076="http://schemas.openxmlformats.org/drawingml/2006/main" noChangeAspect="0"/>
            </wp:cNvGraphicFramePr>
            <ns1077:graphic xmlns:ns1077="http://schemas.openxmlformats.org/drawingml/2006/main">
              <ns1077:graphicData uri="http://schemas.microsoft.com/office/word/2010/wordprocessingShape">
                <wps:wsp>
                  <wps:cNvSpPr/>
                  <wps:spPr>
                    <ns1077:xfrm>
                      <ns1077:off x="0" y="0"/>
                      <ns1077:ext cx="3340100" cy="4191000"/>
                    </ns1077:xfrm>
                    <ns1077:prstGeom prst="rect">
                      <ns1077:avLst/>
                    </ns1077:prstGeom>
                    <ns1077:solidFill>
                      <ns1077:srgbClr val="FFFFFF"/>
                    </ns1077:solidFill>
                    <ns1077:ln w="17780">
                      <ns1077:solidFill>
                        <ns1077:srgbClr val="333333"/>
                      </ns1077:solidFill>
                    </ns1077:ln>
                  </wps:spPr>
                  <wps:bodyPr rot="0">
                    <ns1077:spAutoFit/>
                  </wps:bodyPr>
                </wps:wsp>
              </ns1077:graphicData>
            </ns1077:graphic>
          </wp:anchor>
        </w:drawing>
      </w:r>
      <w:r>
        <w:drawing>
          <wp:anchor distT="0" distB="0" distL="0" distR="0" simplePos="0" relativeHeight="25165878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540" name="Rectangle 540"/>
            <wp:cNvGraphicFramePr>
              <ns1078:graphicFrameLocks xmlns:ns1078="http://schemas.openxmlformats.org/drawingml/2006/main" noChangeAspect="0"/>
            </wp:cNvGraphicFramePr>
            <ns1079:graphic xmlns:ns1079="http://schemas.openxmlformats.org/drawingml/2006/main">
              <ns1079:graphicData uri="http://schemas.microsoft.com/office/word/2010/wordprocessingShape">
                <wps:wsp>
                  <wps:cNvSpPr/>
                  <wps:spPr>
                    <ns1079:xfrm>
                      <ns1079:off x="0" y="0"/>
                      <ns1079:ext cx="3340100" cy="317500"/>
                    </ns1079:xfrm>
                    <ns1079:prstGeom prst="rect">
                      <ns1079:avLst/>
                    </ns1079:prstGeom>
                    <ns1079:solidFill>
                      <ns1079:srgbClr val="E7E7E7"/>
                    </ns1079:solidFill>
                    <ns1079:ln w="12700">
                      <ns1079:solidFill>
                        <ns1079:srgbClr val="333333"/>
                      </ns1079:solidFill>
                    </ns1079:ln>
                  </wps:spPr>
                  <wps:bodyPr rot="0">
                    <ns1079:spAutoFit/>
                  </wps:bodyPr>
                </wps:wsp>
              </ns1079:graphicData>
            </ns1079:graphic>
          </wp:anchor>
        </w:drawing>
      </w:r>
      <w:r>
        <w:drawing>
          <wp:anchor distT="0" distB="0" distL="0" distR="0" simplePos="0" relativeHeight="251658781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541" name="Oval 541"/>
            <wp:cNvGraphicFramePr>
              <ns1080:graphicFrameLocks xmlns:ns1080="http://schemas.openxmlformats.org/drawingml/2006/main" noChangeAspect="0"/>
            </wp:cNvGraphicFramePr>
            <ns1081:graphic xmlns:ns1081="http://schemas.openxmlformats.org/drawingml/2006/main">
              <ns1081:graphicData uri="http://schemas.microsoft.com/office/word/2010/wordprocessingShape">
                <wps:wsp>
                  <wps:cNvSpPr txBox="1"/>
                  <wps:spPr>
                    <ns1081:xfrm>
                      <ns1081:off x="0" y="0"/>
                      <ns1081:ext cx="215900" cy="215900"/>
                    </ns1081:xfrm>
                    <ns1081:prstGeom prst="ellipse">
                      <ns1081:avLst/>
                    </ns1081:prstGeom>
                    <ns1081:solidFill>
                      <ns1081:srgbClr val="FFFFFF"/>
                    </ns1081:solidFill>
                    <ns1081:ln w="12700">
                      <ns1081:solidFill>
                        <ns1081:srgbClr val="555555"/>
                      </ns1081:solidFill>
                    </ns10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1:spAutoFit/>
                  </wps:bodyPr>
                </wps:wsp>
              </ns1081:graphicData>
            </ns1081:graphic>
          </wp:anchor>
        </w:drawing>
      </w:r>
      <w:r>
        <w:drawing>
          <wp:anchor distT="0" distB="0" distL="0" distR="0" simplePos="0" relativeHeight="251658782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542" name="Text Box 542"/>
            <wp:cNvGraphicFramePr>
              <ns1082:graphicFrameLocks xmlns:ns1082="http://schemas.openxmlformats.org/drawingml/2006/main" noChangeAspect="0"/>
            </wp:cNvGraphicFramePr>
            <ns1083:graphic xmlns:ns1083="http://schemas.openxmlformats.org/drawingml/2006/main">
              <ns1083:graphicData uri="http://schemas.microsoft.com/office/word/2010/wordprocessingShape">
                <wps:wsp>
                  <wps:cNvSpPr txBox="1"/>
                  <wps:spPr>
                    <ns1083:xfrm>
                      <ns1083:off x="0" y="0"/>
                      <ns1083:ext cx="2857500" cy="203200"/>
                    </ns1083:xfrm>
                    <ns1083:prstGeom prst="rect">
                      <ns1083:avLst/>
                    </ns1083:prstGeom>
                    <ns1083:noFill/>
                    <ns1083:ln w="12700">
                      <ns1083:noFill/>
                    </ns10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3:spAutoFit/>
                  </wps:bodyPr>
                </wps:wsp>
              </ns1083:graphicData>
            </ns1083:graphic>
          </wp:anchor>
        </w:drawing>
      </w:r>
      <w:r>
        <w:drawing>
          <wp:anchor distT="0" distB="0" distL="0" distR="0" simplePos="0" relativeHeight="2516587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543" name="Rectangle 543"/>
            <wp:cNvGraphicFramePr>
              <ns1084:graphicFrameLocks xmlns:ns1084="http://schemas.openxmlformats.org/drawingml/2006/main" noChangeAspect="0"/>
            </wp:cNvGraphicFramePr>
            <ns1085:graphic xmlns:ns1085="http://schemas.openxmlformats.org/drawingml/2006/main">
              <ns1085:graphicData uri="http://schemas.microsoft.com/office/word/2010/wordprocessingShape">
                <wps:wsp>
                  <wps:cNvSpPr/>
                  <wps:spPr>
                    <ns1085:xfrm>
                      <ns1085:off x="0" y="0"/>
                      <ns1085:ext cx="3340100" cy="4191000"/>
                    </ns1085:xfrm>
                    <ns1085:prstGeom prst="rect">
                      <ns1085:avLst/>
                    </ns1085:prstGeom>
                    <ns1085:solidFill>
                      <ns1085:srgbClr val="FFFFFF"/>
                    </ns1085:solidFill>
                    <ns1085:ln w="17780">
                      <ns1085:solidFill>
                        <ns1085:srgbClr val="333333"/>
                      </ns1085:solidFill>
                    </ns1085:ln>
                  </wps:spPr>
                  <wps:bodyPr rot="0">
                    <ns1085:spAutoFit/>
                  </wps:bodyPr>
                </wps:wsp>
              </ns1085:graphicData>
            </ns1085:graphic>
          </wp:anchor>
        </w:drawing>
      </w:r>
      <w:r>
        <w:drawing>
          <wp:anchor distT="0" distB="0" distL="0" distR="0" simplePos="0" relativeHeight="25165878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544" name="Rectangle 544"/>
            <wp:cNvGraphicFramePr>
              <ns1086:graphicFrameLocks xmlns:ns1086="http://schemas.openxmlformats.org/drawingml/2006/main" noChangeAspect="0"/>
            </wp:cNvGraphicFramePr>
            <ns1087:graphic xmlns:ns1087="http://schemas.openxmlformats.org/drawingml/2006/main">
              <ns1087:graphicData uri="http://schemas.microsoft.com/office/word/2010/wordprocessingShape">
                <wps:wsp>
                  <wps:cNvSpPr/>
                  <wps:spPr>
                    <ns1087:xfrm>
                      <ns1087:off x="0" y="0"/>
                      <ns1087:ext cx="3340100" cy="317500"/>
                    </ns1087:xfrm>
                    <ns1087:prstGeom prst="rect">
                      <ns1087:avLst/>
                    </ns1087:prstGeom>
                    <ns1087:solidFill>
                      <ns1087:srgbClr val="E7E7E7"/>
                    </ns1087:solidFill>
                    <ns1087:ln w="12700">
                      <ns1087:solidFill>
                        <ns1087:srgbClr val="333333"/>
                      </ns1087:solidFill>
                    </ns1087:ln>
                  </wps:spPr>
                  <wps:bodyPr rot="0">
                    <ns1087:spAutoFit/>
                  </wps:bodyPr>
                </wps:wsp>
              </ns1087:graphicData>
            </ns1087:graphic>
          </wp:anchor>
        </w:drawing>
      </w:r>
      <w:r>
        <w:drawing>
          <wp:anchor distT="0" distB="0" distL="0" distR="0" simplePos="0" relativeHeight="251658785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545" name="Oval 545"/>
            <wp:cNvGraphicFramePr>
              <ns1088:graphicFrameLocks xmlns:ns1088="http://schemas.openxmlformats.org/drawingml/2006/main" noChangeAspect="0"/>
            </wp:cNvGraphicFramePr>
            <ns1089:graphic xmlns:ns1089="http://schemas.openxmlformats.org/drawingml/2006/main">
              <ns1089:graphicData uri="http://schemas.microsoft.com/office/word/2010/wordprocessingShape">
                <wps:wsp>
                  <wps:cNvSpPr txBox="1"/>
                  <wps:spPr>
                    <ns1089:xfrm>
                      <ns1089:off x="0" y="0"/>
                      <ns1089:ext cx="215900" cy="215900"/>
                    </ns1089:xfrm>
                    <ns1089:prstGeom prst="ellipse">
                      <ns1089:avLst/>
                    </ns1089:prstGeom>
                    <ns1089:solidFill>
                      <ns1089:srgbClr val="FFFFFF"/>
                    </ns1089:solidFill>
                    <ns1089:ln w="12700">
                      <ns1089:solidFill>
                        <ns1089:srgbClr val="555555"/>
                      </ns1089:solidFill>
                    </ns10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9:spAutoFit/>
                  </wps:bodyPr>
                </wps:wsp>
              </ns1089:graphicData>
            </ns1089:graphic>
          </wp:anchor>
        </w:drawing>
      </w:r>
      <w:r>
        <w:drawing>
          <wp:anchor distT="0" distB="0" distL="0" distR="0" simplePos="0" relativeHeight="251658786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546" name="Text Box 546"/>
            <wp:cNvGraphicFramePr>
              <ns1090:graphicFrameLocks xmlns:ns1090="http://schemas.openxmlformats.org/drawingml/2006/main" noChangeAspect="0"/>
            </wp:cNvGraphicFramePr>
            <ns1091:graphic xmlns:ns1091="http://schemas.openxmlformats.org/drawingml/2006/main">
              <ns1091:graphicData uri="http://schemas.microsoft.com/office/word/2010/wordprocessingShape">
                <wps:wsp>
                  <wps:cNvSpPr txBox="1"/>
                  <wps:spPr>
                    <ns1091:xfrm>
                      <ns1091:off x="0" y="0"/>
                      <ns1091:ext cx="2857500" cy="203200"/>
                    </ns1091:xfrm>
                    <ns1091:prstGeom prst="rect">
                      <ns1091:avLst/>
                    </ns1091:prstGeom>
                    <ns1091:noFill/>
                    <ns1091:ln w="12700">
                      <ns1091:noFill/>
                    </ns10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1:spAutoFit/>
                  </wps:bodyPr>
                </wps:wsp>
              </ns1091:graphicData>
            </ns1091:graphic>
          </wp:anchor>
        </w:drawing>
      </w:r>
      <w:r>
        <w:drawing>
          <wp:anchor distT="0" distB="0" distL="0" distR="0" simplePos="0" relativeHeight="25165878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547" name="Rectangle 547"/>
            <wp:cNvGraphicFramePr>
              <ns1092:graphicFrameLocks xmlns:ns1092="http://schemas.openxmlformats.org/drawingml/2006/main" noChangeAspect="0"/>
            </wp:cNvGraphicFramePr>
            <ns1093:graphic xmlns:ns1093="http://schemas.openxmlformats.org/drawingml/2006/main">
              <ns1093:graphicData uri="http://schemas.microsoft.com/office/word/2010/wordprocessingShape">
                <wps:wsp>
                  <wps:cNvSpPr/>
                  <wps:spPr>
                    <ns1093:xfrm>
                      <ns1093:off x="0" y="0"/>
                      <ns1093:ext cx="3340100" cy="4191000"/>
                    </ns1093:xfrm>
                    <ns1093:prstGeom prst="rect">
                      <ns1093:avLst/>
                    </ns1093:prstGeom>
                    <ns1093:solidFill>
                      <ns1093:srgbClr val="FFFFFF"/>
                    </ns1093:solidFill>
                    <ns1093:ln w="17780">
                      <ns1093:solidFill>
                        <ns1093:srgbClr val="333333"/>
                      </ns1093:solidFill>
                    </ns1093:ln>
                  </wps:spPr>
                  <wps:bodyPr rot="0">
                    <ns1093:spAutoFit/>
                  </wps:bodyPr>
                </wps:wsp>
              </ns1093:graphicData>
            </ns1093:graphic>
          </wp:anchor>
        </w:drawing>
      </w:r>
      <w:r>
        <w:drawing>
          <wp:anchor distT="0" distB="0" distL="0" distR="0" simplePos="0" relativeHeight="2516587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548" name="Rectangle 548"/>
            <wp:cNvGraphicFramePr>
              <ns1094:graphicFrameLocks xmlns:ns1094="http://schemas.openxmlformats.org/drawingml/2006/main" noChangeAspect="0"/>
            </wp:cNvGraphicFramePr>
            <ns1095:graphic xmlns:ns1095="http://schemas.openxmlformats.org/drawingml/2006/main">
              <ns1095:graphicData uri="http://schemas.microsoft.com/office/word/2010/wordprocessingShape">
                <wps:wsp>
                  <wps:cNvSpPr/>
                  <wps:spPr>
                    <ns1095:xfrm>
                      <ns1095:off x="0" y="0"/>
                      <ns1095:ext cx="3340100" cy="317500"/>
                    </ns1095:xfrm>
                    <ns1095:prstGeom prst="rect">
                      <ns1095:avLst/>
                    </ns1095:prstGeom>
                    <ns1095:solidFill>
                      <ns1095:srgbClr val="E7E7E7"/>
                    </ns1095:solidFill>
                    <ns1095:ln w="12700">
                      <ns1095:solidFill>
                        <ns1095:srgbClr val="333333"/>
                      </ns1095:solidFill>
                    </ns1095:ln>
                  </wps:spPr>
                  <wps:bodyPr rot="0">
                    <ns1095:spAutoFit/>
                  </wps:bodyPr>
                </wps:wsp>
              </ns1095:graphicData>
            </ns1095:graphic>
          </wp:anchor>
        </w:drawing>
      </w:r>
      <w:r>
        <w:drawing>
          <wp:anchor distT="0" distB="0" distL="0" distR="0" simplePos="0" relativeHeight="251658789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549" name="Oval 549"/>
            <wp:cNvGraphicFramePr>
              <ns1096:graphicFrameLocks xmlns:ns1096="http://schemas.openxmlformats.org/drawingml/2006/main" noChangeAspect="0"/>
            </wp:cNvGraphicFramePr>
            <ns1097:graphic xmlns:ns1097="http://schemas.openxmlformats.org/drawingml/2006/main">
              <ns1097:graphicData uri="http://schemas.microsoft.com/office/word/2010/wordprocessingShape">
                <wps:wsp>
                  <wps:cNvSpPr txBox="1"/>
                  <wps:spPr>
                    <ns1097:xfrm>
                      <ns1097:off x="0" y="0"/>
                      <ns1097:ext cx="215900" cy="215900"/>
                    </ns1097:xfrm>
                    <ns1097:prstGeom prst="ellipse">
                      <ns1097:avLst/>
                    </ns1097:prstGeom>
                    <ns1097:solidFill>
                      <ns1097:srgbClr val="FFFFFF"/>
                    </ns1097:solidFill>
                    <ns1097:ln w="12700">
                      <ns1097:solidFill>
                        <ns1097:srgbClr val="555555"/>
                      </ns1097:solidFill>
                    </ns10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7:spAutoFit/>
                  </wps:bodyPr>
                </wps:wsp>
              </ns1097:graphicData>
            </ns1097:graphic>
          </wp:anchor>
        </w:drawing>
      </w:r>
      <w:r>
        <w:drawing>
          <wp:anchor distT="0" distB="0" distL="0" distR="0" simplePos="0" relativeHeight="251658790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550" name="Text Box 550"/>
            <wp:cNvGraphicFramePr>
              <ns1098:graphicFrameLocks xmlns:ns1098="http://schemas.openxmlformats.org/drawingml/2006/main" noChangeAspect="0"/>
            </wp:cNvGraphicFramePr>
            <ns1099:graphic xmlns:ns1099="http://schemas.openxmlformats.org/drawingml/2006/main">
              <ns1099:graphicData uri="http://schemas.microsoft.com/office/word/2010/wordprocessingShape">
                <wps:wsp>
                  <wps:cNvSpPr txBox="1"/>
                  <wps:spPr>
                    <ns1099:xfrm>
                      <ns1099:off x="0" y="0"/>
                      <ns1099:ext cx="2857500" cy="203200"/>
                    </ns1099:xfrm>
                    <ns1099:prstGeom prst="rect">
                      <ns1099:avLst/>
                    </ns1099:prstGeom>
                    <ns1099:noFill/>
                    <ns1099:ln w="12700">
                      <ns1099:noFill/>
                    </ns10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9:spAutoFit/>
                  </wps:bodyPr>
                </wps:wsp>
              </ns1099:graphicData>
            </ns1099:graphic>
          </wp:anchor>
        </w:drawing>
      </w:r>
      <w:r>
        <w:drawing>
          <wp:anchor distT="0" distB="0" distL="0" distR="0" simplePos="0" relativeHeight="25165879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551" name="Rectangle 551"/>
            <wp:cNvGraphicFramePr>
              <ns1100:graphicFrameLocks xmlns:ns1100="http://schemas.openxmlformats.org/drawingml/2006/main" noChangeAspect="0"/>
            </wp:cNvGraphicFramePr>
            <ns1101:graphic xmlns:ns1101="http://schemas.openxmlformats.org/drawingml/2006/main">
              <ns1101:graphicData uri="http://schemas.microsoft.com/office/word/2010/wordprocessingShape">
                <wps:wsp>
                  <wps:cNvSpPr/>
                  <wps:spPr>
                    <ns1101:xfrm>
                      <ns1101:off x="0" y="0"/>
                      <ns1101:ext cx="3086100" cy="3429000"/>
                    </ns1101:xfrm>
                    <ns1101:prstGeom prst="rect">
                      <ns1101:avLst/>
                    </ns1101:prstGeom>
                    <ns1101:solidFill>
                      <ns1101:srgbClr val="FFFFFF"/>
                    </ns1101:solidFill>
                    <ns1101:ln w="12700">
                      <ns1101:solidFill>
                        <ns1101:srgbClr val="666666"/>
                      </ns1101:solidFill>
                    </ns1101:ln>
                  </wps:spPr>
                  <wps:bodyPr rot="0">
                    <ns1101:spAutoFit/>
                  </wps:bodyPr>
                </wps:wsp>
              </ns1101:graphicData>
            </ns1101:graphic>
          </wp:anchor>
        </w:drawing>
      </w:r>
      <w:r>
        <w:drawing>
          <wp:anchor distT="0" distB="0" distL="0" distR="0" simplePos="0" relativeHeight="25165879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552" name="Rectangle 552"/>
            <wp:cNvGraphicFramePr>
              <ns1102:graphicFrameLocks xmlns:ns1102="http://schemas.openxmlformats.org/drawingml/2006/main" noChangeAspect="0"/>
            </wp:cNvGraphicFramePr>
            <ns1103:graphic xmlns:ns1103="http://schemas.openxmlformats.org/drawingml/2006/main">
              <ns1103:graphicData uri="http://schemas.microsoft.com/office/word/2010/wordprocessingShape">
                <wps:wsp>
                  <wps:cNvSpPr/>
                  <wps:spPr>
                    <ns1103:xfrm>
                      <ns1103:off x="0" y="0"/>
                      <ns1103:ext cx="3086100" cy="279400"/>
                    </ns1103:xfrm>
                    <ns1103:prstGeom prst="rect">
                      <ns1103:avLst/>
                    </ns1103:prstGeom>
                    <ns1103:solidFill>
                      <ns1103:srgbClr val="EEEEEE"/>
                    </ns1103:solidFill>
                    <ns1103:ln w="12700">
                      <ns1103:solidFill>
                        <ns1103:srgbClr val="666666"/>
                      </ns1103:solidFill>
                    </ns1103:ln>
                  </wps:spPr>
                  <wps:bodyPr rot="0">
                    <ns1103:spAutoFit/>
                  </wps:bodyPr>
                </wps:wsp>
              </ns1103:graphicData>
            </ns1103:graphic>
          </wp:anchor>
        </w:drawing>
      </w:r>
      <w:r>
        <w:drawing>
          <wp:anchor distT="0" distB="0" distL="0" distR="0" simplePos="0" relativeHeight="251658793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553" name="Text Box 553"/>
            <wp:cNvGraphicFramePr>
              <ns1104:graphicFrameLocks xmlns:ns1104="http://schemas.openxmlformats.org/drawingml/2006/main" noChangeAspect="0"/>
            </wp:cNvGraphicFramePr>
            <ns1105:graphic xmlns:ns1105="http://schemas.openxmlformats.org/drawingml/2006/main">
              <ns1105:graphicData uri="http://schemas.microsoft.com/office/word/2010/wordprocessingShape">
                <wps:wsp>
                  <wps:cNvSpPr txBox="1"/>
                  <wps:spPr>
                    <ns1105:xfrm>
                      <ns1105:off x="0" y="0"/>
                      <ns1105:ext cx="1968500" cy="177800"/>
                    </ns1105:xfrm>
                    <ns1105:prstGeom prst="rect">
                      <ns1105:avLst/>
                    </ns1105:prstGeom>
                    <ns1105:noFill/>
                    <ns1105:ln w="12700">
                      <ns1105:noFill/>
                    </ns11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05:spAutoFit/>
                  </wps:bodyPr>
                </wps:wsp>
              </ns1105:graphicData>
            </ns1105:graphic>
          </wp:anchor>
        </w:drawing>
      </w:r>
      <w:r>
        <w:drawing>
          <wp:anchor distT="0" distB="0" distL="0" distR="0" simplePos="0" relativeHeight="251658794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554" name="Text Box 554"/>
            <wp:cNvGraphicFramePr>
              <ns1106:graphicFrameLocks xmlns:ns1106="http://schemas.openxmlformats.org/drawingml/2006/main" noChangeAspect="0"/>
            </wp:cNvGraphicFramePr>
            <ns1107:graphic xmlns:ns1107="http://schemas.openxmlformats.org/drawingml/2006/main">
              <ns1107:graphicData uri="http://schemas.microsoft.com/office/word/2010/wordprocessingShape">
                <wps:wsp>
                  <wps:cNvSpPr txBox="1"/>
                  <wps:spPr>
                    <ns1107:xfrm>
                      <ns1107:off x="0" y="0"/>
                      <ns1107:ext cx="876300" cy="177800"/>
                    </ns1107:xfrm>
                    <ns1107:prstGeom prst="rect">
                      <ns1107:avLst/>
                    </ns1107:prstGeom>
                    <ns1107:noFill/>
                    <ns1107:ln w="12700">
                      <ns1107:noFill/>
                    </ns11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07:spAutoFit/>
                  </wps:bodyPr>
                </wps:wsp>
              </ns1107:graphicData>
            </ns1107:graphic>
          </wp:anchor>
        </w:drawing>
      </w:r>
      <w:r>
        <w:drawing>
          <wp:anchor distT="0" distB="0" distL="0" distR="0" simplePos="0" relativeHeight="25165879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555" name="Rectangle 555"/>
            <wp:cNvGraphicFramePr>
              <ns1108:graphicFrameLocks xmlns:ns1108="http://schemas.openxmlformats.org/drawingml/2006/main" noChangeAspect="0"/>
            </wp:cNvGraphicFramePr>
            <ns1109:graphic xmlns:ns1109="http://schemas.openxmlformats.org/drawingml/2006/main">
              <ns1109:graphicData uri="http://schemas.microsoft.com/office/word/2010/wordprocessingShape">
                <wps:wsp>
                  <wps:cNvSpPr/>
                  <wps:spPr>
                    <ns1109:xfrm>
                      <ns1109:off x="0" y="0"/>
                      <ns1109:ext cx="596900" cy="3149600"/>
                    </ns1109:xfrm>
                    <ns1109:prstGeom prst="rect">
                      <ns1109:avLst/>
                    </ns1109:prstGeom>
                    <ns1109:solidFill>
                      <ns1109:srgbClr val="F4F4F4"/>
                    </ns1109:solidFill>
                    <ns1109:ln w="12700">
                      <ns1109:solidFill>
                        <ns1109:srgbClr val="999999"/>
                      </ns1109:solidFill>
                    </ns1109:ln>
                  </wps:spPr>
                  <wps:bodyPr rot="0">
                    <ns1109:spAutoFit/>
                  </wps:bodyPr>
                </wps:wsp>
              </ns1109:graphicData>
            </ns1109:graphic>
          </wp:anchor>
        </w:drawing>
      </w:r>
      <w:r>
        <w:drawing>
          <wp:anchor distT="0" distB="0" distL="0" distR="0" simplePos="0" relativeHeight="251658796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556" name="Text Box 556"/>
            <wp:cNvGraphicFramePr>
              <ns1110:graphicFrameLocks xmlns:ns1110="http://schemas.openxmlformats.org/drawingml/2006/main" noChangeAspect="0"/>
            </wp:cNvGraphicFramePr>
            <ns1111:graphic xmlns:ns1111="http://schemas.openxmlformats.org/drawingml/2006/main">
              <ns1111:graphicData uri="http://schemas.microsoft.com/office/word/2010/wordprocessingShape">
                <wps:wsp>
                  <wps:cNvSpPr txBox="1"/>
                  <wps:spPr>
                    <ns1111:xfrm>
                      <ns1111:off x="0" y="0"/>
                      <ns1111:ext cx="469900" cy="1651000"/>
                    </ns1111:xfrm>
                    <ns1111:prstGeom prst="rect">
                      <ns1111:avLst/>
                    </ns1111:prstGeom>
                    <ns1111:noFill/>
                    <ns1111:ln w="12700">
                      <ns1111:noFill/>
                    </ns11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1:spAutoFit/>
                  </wps:bodyPr>
                </wps:wsp>
              </ns1111:graphicData>
            </ns1111:graphic>
          </wp:anchor>
        </w:drawing>
      </w:r>
      <w:r>
        <w:drawing>
          <wp:anchor distT="0" distB="0" distL="0" distR="0" simplePos="0" relativeHeight="25165879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557" name="Text Box 557"/>
            <wp:cNvGraphicFramePr>
              <ns1112:graphicFrameLocks xmlns:ns1112="http://schemas.openxmlformats.org/drawingml/2006/main" noChangeAspect="0"/>
            </wp:cNvGraphicFramePr>
            <ns1113:graphic xmlns:ns1113="http://schemas.openxmlformats.org/drawingml/2006/main">
              <ns1113:graphicData uri="http://schemas.microsoft.com/office/word/2010/wordprocessingShape">
                <wps:wsp>
                  <wps:cNvSpPr txBox="1"/>
                  <wps:spPr>
                    <ns1113:xfrm>
                      <ns1113:off x="0" y="0"/>
                      <ns1113:ext cx="2260600" cy="190500"/>
                    </ns1113:xfrm>
                    <ns1113:prstGeom prst="rect">
                      <ns1113:avLst/>
                    </ns1113:prstGeom>
                    <ns1113:noFill/>
                    <ns1113:ln w="12700">
                      <ns1113:noFill/>
                    </ns11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Book Details &amp; 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3:spAutoFit/>
                  </wps:bodyPr>
                </wps:wsp>
              </ns1113:graphicData>
            </ns1113:graphic>
          </wp:anchor>
        </w:drawing>
      </w:r>
      <w:r>
        <w:drawing>
          <wp:anchor distT="0" distB="0" distL="0" distR="0" simplePos="0" relativeHeight="25165879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558" name="Text Box 558"/>
            <wp:cNvGraphicFramePr>
              <ns1114:graphicFrameLocks xmlns:ns1114="http://schemas.openxmlformats.org/drawingml/2006/main" noChangeAspect="0"/>
            </wp:cNvGraphicFramePr>
            <ns1115:graphic xmlns:ns1115="http://schemas.openxmlformats.org/drawingml/2006/main">
              <ns1115:graphicData uri="http://schemas.microsoft.com/office/word/2010/wordprocessingShape">
                <wps:wsp>
                  <wps:cNvSpPr txBox="1"/>
                  <wps:spPr>
                    <ns1115:xfrm>
                      <ns1115:off x="0" y="0"/>
                      <ns1115:ext cx="2260600" cy="152400"/>
                    </ns1115:xfrm>
                    <ns1115:prstGeom prst="rect">
                      <ns1115:avLst/>
                    </ns1115:prstGeom>
                    <ns1115:noFill/>
                    <ns1115:ln w="12700">
                      <ns1115:noFill/>
                    </ns11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Select copy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5:spAutoFit/>
                  </wps:bodyPr>
                </wps:wsp>
              </ns1115:graphicData>
            </ns1115:graphic>
          </wp:anchor>
        </w:drawing>
      </w:r>
      <w:r>
        <w:drawing>
          <wp:anchor distT="0" distB="0" distL="0" distR="0" simplePos="0" relativeHeight="25165879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559" name="Rectangle 559"/>
            <wp:cNvGraphicFramePr>
              <ns1116:graphicFrameLocks xmlns:ns1116="http://schemas.openxmlformats.org/drawingml/2006/main" noChangeAspect="0"/>
            </wp:cNvGraphicFramePr>
            <ns1117:graphic xmlns:ns1117="http://schemas.openxmlformats.org/drawingml/2006/main">
              <ns1117:graphicData uri="http://schemas.microsoft.com/office/word/2010/wordprocessingShape">
                <wps:wsp>
                  <wps:cNvSpPr txBox="1"/>
                  <wps:spPr>
                    <ns1117:xfrm>
                      <ns1117:off x="0" y="0"/>
                      <ns1117:ext cx="2260600" cy="254000"/>
                    </ns1117:xfrm>
                    <ns1117:prstGeom prst="rect">
                      <ns1117:avLst/>
                    </ns1117:prstGeom>
                    <ns1117:solidFill>
                      <ns1117:srgbClr val="FFFFFF"/>
                    </ns1117:solidFill>
                    <ns1117:ln w="12700">
                      <ns1117:solidFill>
                        <ns1117:srgbClr val="888888"/>
                      </ns1117:solidFill>
                    </ns11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7:spAutoFit/>
                  </wps:bodyPr>
                </wps:wsp>
              </ns1117:graphicData>
            </ns1117:graphic>
          </wp:anchor>
        </w:drawing>
      </w:r>
      <w:r>
        <w:drawing>
          <wp:anchor distT="0" distB="0" distL="0" distR="0" simplePos="0" relativeHeight="25165880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560" name="Text Box 560"/>
            <wp:cNvGraphicFramePr>
              <ns1118:graphicFrameLocks xmlns:ns1118="http://schemas.openxmlformats.org/drawingml/2006/main" noChangeAspect="0"/>
            </wp:cNvGraphicFramePr>
            <ns1119:graphic xmlns:ns1119="http://schemas.openxmlformats.org/drawingml/2006/main">
              <ns1119:graphicData uri="http://schemas.microsoft.com/office/word/2010/wordprocessingShape">
                <wps:wsp>
                  <wps:cNvSpPr txBox="1"/>
                  <wps:spPr>
                    <ns1119:xfrm>
                      <ns1119:off x="0" y="0"/>
                      <ns1119:ext cx="2260600" cy="152400"/>
                    </ns1119:xfrm>
                    <ns1119:prstGeom prst="rect">
                      <ns1119:avLst/>
                    </ns1119:prstGeom>
                    <ns1119:noFill/>
                    <ns1119:ln w="12700">
                      <ns1119:noFill/>
                    </ns1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Select 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9:spAutoFit/>
                  </wps:bodyPr>
                </wps:wsp>
              </ns1119:graphicData>
            </ns1119:graphic>
          </wp:anchor>
        </w:drawing>
      </w:r>
      <w:r>
        <w:drawing>
          <wp:anchor distT="0" distB="0" distL="0" distR="0" simplePos="0" relativeHeight="25165880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561" name="Rectangle 561"/>
            <wp:cNvGraphicFramePr>
              <ns1120:graphicFrameLocks xmlns:ns1120="http://schemas.openxmlformats.org/drawingml/2006/main" noChangeAspect="0"/>
            </wp:cNvGraphicFramePr>
            <ns1121:graphic xmlns:ns1121="http://schemas.openxmlformats.org/drawingml/2006/main">
              <ns1121:graphicData uri="http://schemas.microsoft.com/office/word/2010/wordprocessingShape">
                <wps:wsp>
                  <wps:cNvSpPr txBox="1"/>
                  <wps:spPr>
                    <ns1121:xfrm>
                      <ns1121:off x="0" y="0"/>
                      <ns1121:ext cx="2260600" cy="254000"/>
                    </ns1121:xfrm>
                    <ns1121:prstGeom prst="rect">
                      <ns1121:avLst/>
                    </ns1121:prstGeom>
                    <ns1121:solidFill>
                      <ns1121:srgbClr val="FFFFFF"/>
                    </ns1121:solidFill>
                    <ns1121:ln w="12700">
                      <ns1121:solidFill>
                        <ns1121:srgbClr val="888888"/>
                      </ns1121:solidFill>
                    </ns1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1:spAutoFit/>
                  </wps:bodyPr>
                </wps:wsp>
              </ns1121:graphicData>
            </ns1121:graphic>
          </wp:anchor>
        </w:drawing>
      </w:r>
      <w:r>
        <w:drawing>
          <wp:anchor distT="0" distB="0" distL="0" distR="0" simplePos="0" relativeHeight="25165880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2819400</wp:posOffset>
            </wp:positionV>
            <wp:extent cx="1422400" cy="304800"/>
            <wp:effectExtent l="0" t="0" r="0" b="0"/>
            <wp:wrapNone/>
            <wp:docPr id="562" name="Rounded Rectangle 562"/>
            <wp:cNvGraphicFramePr>
              <ns1122:graphicFrameLocks xmlns:ns1122="http://schemas.openxmlformats.org/drawingml/2006/main" noChangeAspect="0"/>
            </wp:cNvGraphicFramePr>
            <ns1123:graphic xmlns:ns1123="http://schemas.openxmlformats.org/drawingml/2006/main">
              <ns1123:graphicData uri="http://schemas.microsoft.com/office/word/2010/wordprocessingShape">
                <wps:wsp>
                  <wps:cNvSpPr txBox="1"/>
                  <wps:spPr>
                    <ns1123:xfrm>
                      <ns1123:off x="0" y="0"/>
                      <ns1123:ext cx="1422400" cy="304800"/>
                    </ns1123:xfrm>
                    <ns1123:prstGeom prst="roundRect">
                      <ns1123:avLst/>
                    </ns1123:prstGeom>
                    <ns1123:solidFill>
                      <ns1123:srgbClr val="E2E2E2"/>
                    </ns1123:solidFill>
                    <ns1123:ln w="12700">
                      <ns1123:solidFill>
                        <ns1123:srgbClr val="444444"/>
                      </ns1123:solidFill>
                    </ns1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REQUEST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3:spAutoFit/>
                  </wps:bodyPr>
                </wps:wsp>
              </ns1123:graphicData>
            </ns1123:graphic>
          </wp:anchor>
        </w:drawing>
      </w:r>
      <w:r>
        <w:drawing>
          <wp:anchor distT="0" distB="0" distL="0" distR="0" simplePos="0" relativeHeight="251658803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2819400</wp:posOffset>
            </wp:positionV>
            <wp:extent cx="685800" cy="304800"/>
            <wp:effectExtent l="0" t="0" r="0" b="0"/>
            <wp:wrapNone/>
            <wp:docPr id="563" name="Rounded Rectangle 563"/>
            <wp:cNvGraphicFramePr>
              <ns1124:graphicFrameLocks xmlns:ns1124="http://schemas.openxmlformats.org/drawingml/2006/main" noChangeAspect="0"/>
            </wp:cNvGraphicFramePr>
            <ns1125:graphic xmlns:ns1125="http://schemas.openxmlformats.org/drawingml/2006/main">
              <ns1125:graphicData uri="http://schemas.microsoft.com/office/word/2010/wordprocessingShape">
                <wps:wsp>
                  <wps:cNvSpPr txBox="1"/>
                  <wps:spPr>
                    <ns1125:xfrm>
                      <ns1125:off x="0" y="0"/>
                      <ns1125:ext cx="685800" cy="304800"/>
                    </ns1125:xfrm>
                    <ns1125:prstGeom prst="roundRect">
                      <ns1125:avLst/>
                    </ns1125:prstGeom>
                    <ns1125:solidFill>
                      <ns1125:srgbClr val="FFFFFF"/>
                    </ns1125:solidFill>
                    <ns1125:ln w="12700">
                      <ns1125:solidFill>
                        <ns1125:srgbClr val="777777"/>
                      </ns1125:solidFill>
                    </ns11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5:spAutoFit/>
                  </wps:bodyPr>
                </wps:wsp>
              </ns1125:graphicData>
            </ns1125:graphic>
          </wp:anchor>
        </w:drawing>
      </w:r>
      <w:r>
        <w:drawing>
          <wp:anchor distT="0" distB="0" distL="0" distR="0" simplePos="0" relativeHeight="2516588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564" name="Rectangle 564"/>
            <wp:cNvGraphicFramePr>
              <ns1126:graphicFrameLocks xmlns:ns1126="http://schemas.openxmlformats.org/drawingml/2006/main" noChangeAspect="0"/>
            </wp:cNvGraphicFramePr>
            <ns1127:graphic xmlns:ns1127="http://schemas.openxmlformats.org/drawingml/2006/main">
              <ns1127:graphicData uri="http://schemas.microsoft.com/office/word/2010/wordprocessingShape">
                <wps:wsp>
                  <wps:cNvSpPr/>
                  <wps:spPr>
                    <ns1127:xfrm>
                      <ns1127:off x="0" y="0"/>
                      <ns1127:ext cx="3086100" cy="3429000"/>
                    </ns1127:xfrm>
                    <ns1127:prstGeom prst="rect">
                      <ns1127:avLst/>
                    </ns1127:prstGeom>
                    <ns1127:solidFill>
                      <ns1127:srgbClr val="FFFFFF"/>
                    </ns1127:solidFill>
                    <ns1127:ln w="12700">
                      <ns1127:solidFill>
                        <ns1127:srgbClr val="666666"/>
                      </ns1127:solidFill>
                    </ns1127:ln>
                  </wps:spPr>
                  <wps:bodyPr rot="0">
                    <ns1127:spAutoFit/>
                  </wps:bodyPr>
                </wps:wsp>
              </ns1127:graphicData>
            </ns1127:graphic>
          </wp:anchor>
        </w:drawing>
      </w:r>
      <w:r>
        <w:drawing>
          <wp:anchor distT="0" distB="0" distL="0" distR="0" simplePos="0" relativeHeight="25165880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565" name="Rectangle 565"/>
            <wp:cNvGraphicFramePr>
              <ns1128:graphicFrameLocks xmlns:ns1128="http://schemas.openxmlformats.org/drawingml/2006/main" noChangeAspect="0"/>
            </wp:cNvGraphicFramePr>
            <ns1129:graphic xmlns:ns1129="http://schemas.openxmlformats.org/drawingml/2006/main">
              <ns1129:graphicData uri="http://schemas.microsoft.com/office/word/2010/wordprocessingShape">
                <wps:wsp>
                  <wps:cNvSpPr/>
                  <wps:spPr>
                    <ns1129:xfrm>
                      <ns1129:off x="0" y="0"/>
                      <ns1129:ext cx="3086100" cy="279400"/>
                    </ns1129:xfrm>
                    <ns1129:prstGeom prst="rect">
                      <ns1129:avLst/>
                    </ns1129:prstGeom>
                    <ns1129:solidFill>
                      <ns1129:srgbClr val="EEEEEE"/>
                    </ns1129:solidFill>
                    <ns1129:ln w="12700">
                      <ns1129:solidFill>
                        <ns1129:srgbClr val="666666"/>
                      </ns1129:solidFill>
                    </ns1129:ln>
                  </wps:spPr>
                  <wps:bodyPr rot="0">
                    <ns1129:spAutoFit/>
                  </wps:bodyPr>
                </wps:wsp>
              </ns1129:graphicData>
            </ns1129:graphic>
          </wp:anchor>
        </w:drawing>
      </w:r>
      <w:r>
        <w:drawing>
          <wp:anchor distT="0" distB="0" distL="0" distR="0" simplePos="0" relativeHeight="251658806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566" name="Text Box 566"/>
            <wp:cNvGraphicFramePr>
              <ns1130:graphicFrameLocks xmlns:ns1130="http://schemas.openxmlformats.org/drawingml/2006/main" noChangeAspect="0"/>
            </wp:cNvGraphicFramePr>
            <ns1131:graphic xmlns:ns1131="http://schemas.openxmlformats.org/drawingml/2006/main">
              <ns1131:graphicData uri="http://schemas.microsoft.com/office/word/2010/wordprocessingShape">
                <wps:wsp>
                  <wps:cNvSpPr txBox="1"/>
                  <wps:spPr>
                    <ns1131:xfrm>
                      <ns1131:off x="0" y="0"/>
                      <ns1131:ext cx="1968500" cy="177800"/>
                    </ns1131:xfrm>
                    <ns1131:prstGeom prst="rect">
                      <ns1131:avLst/>
                    </ns1131:prstGeom>
                    <ns1131:noFill/>
                    <ns1131:ln w="12700">
                      <ns1131:noFill/>
                    </ns1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1:spAutoFit/>
                  </wps:bodyPr>
                </wps:wsp>
              </ns1131:graphicData>
            </ns1131:graphic>
          </wp:anchor>
        </w:drawing>
      </w:r>
      <w:r>
        <w:drawing>
          <wp:anchor distT="0" distB="0" distL="0" distR="0" simplePos="0" relativeHeight="251658807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567" name="Text Box 567"/>
            <wp:cNvGraphicFramePr>
              <ns1132:graphicFrameLocks xmlns:ns1132="http://schemas.openxmlformats.org/drawingml/2006/main" noChangeAspect="0"/>
            </wp:cNvGraphicFramePr>
            <ns1133:graphic xmlns:ns1133="http://schemas.openxmlformats.org/drawingml/2006/main">
              <ns1133:graphicData uri="http://schemas.microsoft.com/office/word/2010/wordprocessingShape">
                <wps:wsp>
                  <wps:cNvSpPr txBox="1"/>
                  <wps:spPr>
                    <ns1133:xfrm>
                      <ns1133:off x="0" y="0"/>
                      <ns1133:ext cx="876300" cy="177800"/>
                    </ns1133:xfrm>
                    <ns1133:prstGeom prst="rect">
                      <ns1133:avLst/>
                    </ns1133:prstGeom>
                    <ns1133:noFill/>
                    <ns1133:ln w="12700">
                      <ns1133:noFill/>
                    </ns113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3:spAutoFit/>
                  </wps:bodyPr>
                </wps:wsp>
              </ns1133:graphicData>
            </ns1133:graphic>
          </wp:anchor>
        </w:drawing>
      </w:r>
      <w:r>
        <w:drawing>
          <wp:anchor distT="0" distB="0" distL="0" distR="0" simplePos="0" relativeHeight="2516588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568" name="Rectangle 568"/>
            <wp:cNvGraphicFramePr>
              <ns1134:graphicFrameLocks xmlns:ns1134="http://schemas.openxmlformats.org/drawingml/2006/main" noChangeAspect="0"/>
            </wp:cNvGraphicFramePr>
            <ns1135:graphic xmlns:ns1135="http://schemas.openxmlformats.org/drawingml/2006/main">
              <ns1135:graphicData uri="http://schemas.microsoft.com/office/word/2010/wordprocessingShape">
                <wps:wsp>
                  <wps:cNvSpPr/>
                  <wps:spPr>
                    <ns1135:xfrm>
                      <ns1135:off x="0" y="0"/>
                      <ns1135:ext cx="596900" cy="3149600"/>
                    </ns1135:xfrm>
                    <ns1135:prstGeom prst="rect">
                      <ns1135:avLst/>
                    </ns1135:prstGeom>
                    <ns1135:solidFill>
                      <ns1135:srgbClr val="F4F4F4"/>
                    </ns1135:solidFill>
                    <ns1135:ln w="12700">
                      <ns1135:solidFill>
                        <ns1135:srgbClr val="999999"/>
                      </ns1135:solidFill>
                    </ns1135:ln>
                  </wps:spPr>
                  <wps:bodyPr rot="0">
                    <ns1135:spAutoFit/>
                  </wps:bodyPr>
                </wps:wsp>
              </ns1135:graphicData>
            </ns1135:graphic>
          </wp:anchor>
        </w:drawing>
      </w:r>
      <w:r>
        <w:drawing>
          <wp:anchor distT="0" distB="0" distL="0" distR="0" simplePos="0" relativeHeight="251658809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569" name="Text Box 569"/>
            <wp:cNvGraphicFramePr>
              <ns1136:graphicFrameLocks xmlns:ns1136="http://schemas.openxmlformats.org/drawingml/2006/main" noChangeAspect="0"/>
            </wp:cNvGraphicFramePr>
            <ns1137:graphic xmlns:ns1137="http://schemas.openxmlformats.org/drawingml/2006/main">
              <ns1137:graphicData uri="http://schemas.microsoft.com/office/word/2010/wordprocessingShape">
                <wps:wsp>
                  <wps:cNvSpPr txBox="1"/>
                  <wps:spPr>
                    <ns1137:xfrm>
                      <ns1137:off x="0" y="0"/>
                      <ns1137:ext cx="469900" cy="1651000"/>
                    </ns1137:xfrm>
                    <ns1137:prstGeom prst="rect">
                      <ns1137:avLst/>
                    </ns1137:prstGeom>
                    <ns1137:noFill/>
                    <ns1137:ln w="12700">
                      <ns1137:noFill/>
                    </ns11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7:spAutoFit/>
                  </wps:bodyPr>
                </wps:wsp>
              </ns1137:graphicData>
            </ns1137:graphic>
          </wp:anchor>
        </w:drawing>
      </w:r>
      <w:r>
        <w:drawing>
          <wp:anchor distT="0" distB="0" distL="0" distR="0" simplePos="0" relativeHeight="25165881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570" name="Text Box 570"/>
            <wp:cNvGraphicFramePr>
              <ns1138:graphicFrameLocks xmlns:ns1138="http://schemas.openxmlformats.org/drawingml/2006/main" noChangeAspect="0"/>
            </wp:cNvGraphicFramePr>
            <ns1139:graphic xmlns:ns1139="http://schemas.openxmlformats.org/drawingml/2006/main">
              <ns1139:graphicData uri="http://schemas.microsoft.com/office/word/2010/wordprocessingShape">
                <wps:wsp>
                  <wps:cNvSpPr txBox="1"/>
                  <wps:spPr>
                    <ns1139:xfrm>
                      <ns1139:off x="0" y="0"/>
                      <ns1139:ext cx="2260600" cy="190500"/>
                    </ns1139:xfrm>
                    <ns1139:prstGeom prst="rect">
                      <ns1139:avLst/>
                    </ns1139:prstGeom>
                    <ns1139:noFill/>
                    <ns1139:ln w="12700">
                      <ns1139:noFill/>
                    </ns11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9:spAutoFit/>
                  </wps:bodyPr>
                </wps:wsp>
              </ns1139:graphicData>
            </ns1139:graphic>
          </wp:anchor>
        </w:drawing>
      </w:r>
      <w:r>
        <w:drawing>
          <wp:anchor distT="0" distB="0" distL="0" distR="0" simplePos="0" relativeHeight="25165881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571" name="Rounded Rectangle 571"/>
            <wp:cNvGraphicFramePr>
              <ns1140:graphicFrameLocks xmlns:ns1140="http://schemas.openxmlformats.org/drawingml/2006/main" noChangeAspect="0"/>
            </wp:cNvGraphicFramePr>
            <ns1141:graphic xmlns:ns1141="http://schemas.openxmlformats.org/drawingml/2006/main">
              <ns1141:graphicData uri="http://schemas.microsoft.com/office/word/2010/wordprocessingShape">
                <wps:wsp>
                  <wps:cNvSpPr txBox="1"/>
                  <wps:spPr>
                    <ns1141:xfrm>
                      <ns1141:off x="0" y="0"/>
                      <ns1141:ext cx="1473200" cy="317500"/>
                    </ns1141:xfrm>
                    <ns1141:prstGeom prst="roundRect">
                      <ns1141:avLst/>
                    </ns1141:prstGeom>
                    <ns1141:solidFill>
                      <ns1141:srgbClr val="FFFFFF"/>
                    </ns1141:solidFill>
                    <ns1141:ln w="12700">
                      <ns1141:solidFill>
                        <ns1141:srgbClr val="555555"/>
                      </ns1141:solidFill>
                    </ns11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1:spAutoFit/>
                  </wps:bodyPr>
                </wps:wsp>
              </ns1141:graphicData>
            </ns1141:graphic>
          </wp:anchor>
        </w:drawing>
      </w:r>
      <w:r>
        <w:drawing>
          <wp:anchor distT="0" distB="0" distL="0" distR="0" simplePos="0" relativeHeight="25165881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572" name="Arrow 572"/>
            <wp:cNvGraphicFramePr>
              <ns1142:graphicFrameLocks xmlns:ns1142="http://schemas.openxmlformats.org/drawingml/2006/main" noChangeAspect="0"/>
            </wp:cNvGraphicFramePr>
            <ns1143:graphic xmlns:ns1143="http://schemas.openxmlformats.org/drawingml/2006/main">
              <ns1143:graphicData uri="http://schemas.microsoft.com/office/word/2010/wordprocessingShape">
                <wps:wsp>
                  <wps:cNvSpPr/>
                  <wps:spPr>
                    <ns1143:xfrm>
                      <ns1143:off x="0" y="0"/>
                      <ns1143:ext cx="12700" cy="228600"/>
                    </ns1143:xfrm>
                    <ns1143:prstGeom prst="line">
                      <ns1143:avLst/>
                    </ns1143:prstGeom>
                    <ns1143:noFill/>
                    <ns1143:ln w="12700">
                      <ns1143:solidFill>
                        <ns1143:srgbClr val="555555"/>
                      </ns1143:solidFill>
                      <ns1143:tailEnd type="triangle" w="med" len="med"/>
                    </ns1143:ln>
                  </wps:spPr>
                  <wps:bodyPr rot="0">
                    <ns1143:spAutoFit/>
                  </wps:bodyPr>
                </wps:wsp>
              </ns1143:graphicData>
            </ns1143:graphic>
          </wp:anchor>
        </w:drawing>
      </w:r>
      <w:r>
        <w:drawing>
          <wp:anchor distT="0" distB="0" distL="0" distR="0" simplePos="0" relativeHeight="251658813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573" name="Rounded Rectangle 573"/>
            <wp:cNvGraphicFramePr>
              <ns1144:graphicFrameLocks xmlns:ns1144="http://schemas.openxmlformats.org/drawingml/2006/main" noChangeAspect="0"/>
            </wp:cNvGraphicFramePr>
            <ns1145:graphic xmlns:ns1145="http://schemas.openxmlformats.org/drawingml/2006/main">
              <ns1145:graphicData uri="http://schemas.microsoft.com/office/word/2010/wordprocessingShape">
                <wps:wsp>
                  <wps:cNvSpPr txBox="1"/>
                  <wps:spPr>
                    <ns1145:xfrm>
                      <ns1145:off x="0" y="0"/>
                      <ns1145:ext cx="1473200" cy="317500"/>
                    </ns1145:xfrm>
                    <ns1145:prstGeom prst="roundRect">
                      <ns1145:avLst/>
                    </ns1145:prstGeom>
                    <ns1145:solidFill>
                      <ns1145:srgbClr val="FFFFFF"/>
                    </ns1145:solidFill>
                    <ns1145:ln w="12700">
                      <ns1145:solidFill>
                        <ns1145:srgbClr val="555555"/>
                      </ns1145:solidFill>
                    </ns11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5:spAutoFit/>
                  </wps:bodyPr>
                </wps:wsp>
              </ns1145:graphicData>
            </ns1145:graphic>
          </wp:anchor>
        </w:drawing>
      </w:r>
      <w:r>
        <w:drawing>
          <wp:anchor distT="0" distB="0" distL="0" distR="0" simplePos="0" relativeHeight="25165881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574" name="Arrow 574"/>
            <wp:cNvGraphicFramePr>
              <ns1146:graphicFrameLocks xmlns:ns1146="http://schemas.openxmlformats.org/drawingml/2006/main" noChangeAspect="0"/>
            </wp:cNvGraphicFramePr>
            <ns1147:graphic xmlns:ns1147="http://schemas.openxmlformats.org/drawingml/2006/main">
              <ns1147:graphicData uri="http://schemas.microsoft.com/office/word/2010/wordprocessingShape">
                <wps:wsp>
                  <wps:cNvSpPr/>
                  <wps:spPr>
                    <ns1147:xfrm>
                      <ns1147:off x="0" y="0"/>
                      <ns1147:ext cx="12700" cy="228600"/>
                    </ns1147:xfrm>
                    <ns1147:prstGeom prst="line">
                      <ns1147:avLst/>
                    </ns1147:prstGeom>
                    <ns1147:noFill/>
                    <ns1147:ln w="12700">
                      <ns1147:solidFill>
                        <ns1147:srgbClr val="555555"/>
                      </ns1147:solidFill>
                      <ns1147:tailEnd type="triangle" w="med" len="med"/>
                    </ns1147:ln>
                  </wps:spPr>
                  <wps:bodyPr rot="0">
                    <ns1147:spAutoFit/>
                  </wps:bodyPr>
                </wps:wsp>
              </ns1147:graphicData>
            </ns1147:graphic>
          </wp:anchor>
        </w:drawing>
      </w:r>
      <w:r>
        <w:drawing>
          <wp:anchor distT="0" distB="0" distL="0" distR="0" simplePos="0" relativeHeight="25165881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575" name="Rounded Rectangle 575"/>
            <wp:cNvGraphicFramePr>
              <ns1148:graphicFrameLocks xmlns:ns1148="http://schemas.openxmlformats.org/drawingml/2006/main" noChangeAspect="0"/>
            </wp:cNvGraphicFramePr>
            <ns1149:graphic xmlns:ns1149="http://schemas.openxmlformats.org/drawingml/2006/main">
              <ns1149:graphicData uri="http://schemas.microsoft.com/office/word/2010/wordprocessingShape">
                <wps:wsp>
                  <wps:cNvSpPr txBox="1"/>
                  <wps:spPr>
                    <ns1149:xfrm>
                      <ns1149:off x="0" y="0"/>
                      <ns1149:ext cx="1473200" cy="317500"/>
                    </ns1149:xfrm>
                    <ns1149:prstGeom prst="roundRect">
                      <ns1149:avLst/>
                    </ns1149:prstGeom>
                    <ns1149:solidFill>
                      <ns1149:srgbClr val="FFFFFF"/>
                    </ns1149:solidFill>
                    <ns1149:ln w="12700">
                      <ns1149:solidFill>
                        <ns1149:srgbClr val="555555"/>
                      </ns1149:solidFill>
                    </ns11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9:spAutoFit/>
                  </wps:bodyPr>
                </wps:wsp>
              </ns1149:graphicData>
            </ns1149:graphic>
          </wp:anchor>
        </w:drawing>
      </w:r>
      <w:r>
        <w:drawing>
          <wp:anchor distT="0" distB="0" distL="0" distR="0" simplePos="0" relativeHeight="25165881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576" name="Arrow 576"/>
            <wp:cNvGraphicFramePr>
              <ns1150:graphicFrameLocks xmlns:ns1150="http://schemas.openxmlformats.org/drawingml/2006/main" noChangeAspect="0"/>
            </wp:cNvGraphicFramePr>
            <ns1151:graphic xmlns:ns1151="http://schemas.openxmlformats.org/drawingml/2006/main">
              <ns1151:graphicData uri="http://schemas.microsoft.com/office/word/2010/wordprocessingShape">
                <wps:wsp>
                  <wps:cNvSpPr/>
                  <wps:spPr>
                    <ns1151:xfrm>
                      <ns1151:off x="0" y="0"/>
                      <ns1151:ext cx="12700" cy="228600"/>
                    </ns1151:xfrm>
                    <ns1151:prstGeom prst="line">
                      <ns1151:avLst/>
                    </ns1151:prstGeom>
                    <ns1151:noFill/>
                    <ns1151:ln w="12700">
                      <ns1151:solidFill>
                        <ns1151:srgbClr val="555555"/>
                      </ns1151:solidFill>
                      <ns1151:tailEnd type="triangle" w="med" len="med"/>
                    </ns1151:ln>
                  </wps:spPr>
                  <wps:bodyPr rot="0">
                    <ns1151:spAutoFit/>
                  </wps:bodyPr>
                </wps:wsp>
              </ns1151:graphicData>
            </ns1151:graphic>
          </wp:anchor>
        </w:drawing>
      </w:r>
      <w:r>
        <w:drawing>
          <wp:anchor distT="0" distB="0" distL="0" distR="0" simplePos="0" relativeHeight="25165881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577" name="Rounded Rectangle 577"/>
            <wp:cNvGraphicFramePr>
              <ns1152:graphicFrameLocks xmlns:ns1152="http://schemas.openxmlformats.org/drawingml/2006/main" noChangeAspect="0"/>
            </wp:cNvGraphicFramePr>
            <ns1153:graphic xmlns:ns1153="http://schemas.openxmlformats.org/drawingml/2006/main">
              <ns1153:graphicData uri="http://schemas.microsoft.com/office/word/2010/wordprocessingShape">
                <wps:wsp>
                  <wps:cNvSpPr txBox="1"/>
                  <wps:spPr>
                    <ns1153:xfrm>
                      <ns1153:off x="0" y="0"/>
                      <ns1153:ext cx="1473200" cy="317500"/>
                    </ns1153:xfrm>
                    <ns1153:prstGeom prst="roundRect">
                      <ns1153:avLst/>
                    </ns1153:prstGeom>
                    <ns1153:solidFill>
                      <ns1153:srgbClr val="FFFFFF"/>
                    </ns1153:solidFill>
                    <ns1153:ln w="12700">
                      <ns1153:solidFill>
                        <ns1153:srgbClr val="555555"/>
                      </ns1153:solidFill>
                    </ns11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3:spAutoFit/>
                  </wps:bodyPr>
                </wps:wsp>
              </ns1153:graphicData>
            </ns1153:graphic>
          </wp:anchor>
        </w:drawing>
      </w:r>
      <w:r>
        <w:drawing>
          <wp:anchor distT="0" distB="0" distL="0" distR="0" simplePos="0" relativeHeight="25165881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578" name="Rectangle 578"/>
            <wp:cNvGraphicFramePr>
              <ns1154:graphicFrameLocks xmlns:ns1154="http://schemas.openxmlformats.org/drawingml/2006/main" noChangeAspect="0"/>
            </wp:cNvGraphicFramePr>
            <ns1155:graphic xmlns:ns1155="http://schemas.openxmlformats.org/drawingml/2006/main">
              <ns1155:graphicData uri="http://schemas.microsoft.com/office/word/2010/wordprocessingShape">
                <wps:wsp>
                  <wps:cNvSpPr/>
                  <wps:spPr>
                    <ns1155:xfrm>
                      <ns1155:off x="0" y="0"/>
                      <ns1155:ext cx="3086100" cy="3429000"/>
                    </ns1155:xfrm>
                    <ns1155:prstGeom prst="rect">
                      <ns1155:avLst/>
                    </ns1155:prstGeom>
                    <ns1155:solidFill>
                      <ns1155:srgbClr val="FFFFFF"/>
                    </ns1155:solidFill>
                    <ns1155:ln w="12700">
                      <ns1155:solidFill>
                        <ns1155:srgbClr val="666666"/>
                      </ns1155:solidFill>
                    </ns1155:ln>
                  </wps:spPr>
                  <wps:bodyPr rot="0">
                    <ns1155:spAutoFit/>
                  </wps:bodyPr>
                </wps:wsp>
              </ns1155:graphicData>
            </ns1155:graphic>
          </wp:anchor>
        </w:drawing>
      </w:r>
      <w:r>
        <w:drawing>
          <wp:anchor distT="0" distB="0" distL="0" distR="0" simplePos="0" relativeHeight="25165881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579" name="Rectangle 579"/>
            <wp:cNvGraphicFramePr>
              <ns1156:graphicFrameLocks xmlns:ns1156="http://schemas.openxmlformats.org/drawingml/2006/main" noChangeAspect="0"/>
            </wp:cNvGraphicFramePr>
            <ns1157:graphic xmlns:ns1157="http://schemas.openxmlformats.org/drawingml/2006/main">
              <ns1157:graphicData uri="http://schemas.microsoft.com/office/word/2010/wordprocessingShape">
                <wps:wsp>
                  <wps:cNvSpPr/>
                  <wps:spPr>
                    <ns1157:xfrm>
                      <ns1157:off x="0" y="0"/>
                      <ns1157:ext cx="3086100" cy="279400"/>
                    </ns1157:xfrm>
                    <ns1157:prstGeom prst="rect">
                      <ns1157:avLst/>
                    </ns1157:prstGeom>
                    <ns1157:solidFill>
                      <ns1157:srgbClr val="EEEEEE"/>
                    </ns1157:solidFill>
                    <ns1157:ln w="12700">
                      <ns1157:solidFill>
                        <ns1157:srgbClr val="666666"/>
                      </ns1157:solidFill>
                    </ns1157:ln>
                  </wps:spPr>
                  <wps:bodyPr rot="0">
                    <ns1157:spAutoFit/>
                  </wps:bodyPr>
                </wps:wsp>
              </ns1157:graphicData>
            </ns1157:graphic>
          </wp:anchor>
        </w:drawing>
      </w:r>
      <w:r>
        <w:drawing>
          <wp:anchor distT="0" distB="0" distL="0" distR="0" simplePos="0" relativeHeight="25165882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580" name="Text Box 580"/>
            <wp:cNvGraphicFramePr>
              <ns1158:graphicFrameLocks xmlns:ns1158="http://schemas.openxmlformats.org/drawingml/2006/main" noChangeAspect="0"/>
            </wp:cNvGraphicFramePr>
            <ns1159:graphic xmlns:ns1159="http://schemas.openxmlformats.org/drawingml/2006/main">
              <ns1159:graphicData uri="http://schemas.microsoft.com/office/word/2010/wordprocessingShape">
                <wps:wsp>
                  <wps:cNvSpPr txBox="1"/>
                  <wps:spPr>
                    <ns1159:xfrm>
                      <ns1159:off x="0" y="0"/>
                      <ns1159:ext cx="1968500" cy="177800"/>
                    </ns1159:xfrm>
                    <ns1159:prstGeom prst="rect">
                      <ns1159:avLst/>
                    </ns1159:prstGeom>
                    <ns1159:noFill/>
                    <ns1159:ln w="12700">
                      <ns1159:noFill/>
                    </ns1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9:spAutoFit/>
                  </wps:bodyPr>
                </wps:wsp>
              </ns1159:graphicData>
            </ns1159:graphic>
          </wp:anchor>
        </w:drawing>
      </w:r>
      <w:r>
        <w:drawing>
          <wp:anchor distT="0" distB="0" distL="0" distR="0" simplePos="0" relativeHeight="25165882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581" name="Text Box 581"/>
            <wp:cNvGraphicFramePr>
              <ns1160:graphicFrameLocks xmlns:ns1160="http://schemas.openxmlformats.org/drawingml/2006/main" noChangeAspect="0"/>
            </wp:cNvGraphicFramePr>
            <ns1161:graphic xmlns:ns1161="http://schemas.openxmlformats.org/drawingml/2006/main">
              <ns1161:graphicData uri="http://schemas.microsoft.com/office/word/2010/wordprocessingShape">
                <wps:wsp>
                  <wps:cNvSpPr txBox="1"/>
                  <wps:spPr>
                    <ns1161:xfrm>
                      <ns1161:off x="0" y="0"/>
                      <ns1161:ext cx="876300" cy="177800"/>
                    </ns1161:xfrm>
                    <ns1161:prstGeom prst="rect">
                      <ns1161:avLst/>
                    </ns1161:prstGeom>
                    <ns1161:noFill/>
                    <ns1161:ln w="12700">
                      <ns1161:noFill/>
                    </ns11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1:spAutoFit/>
                  </wps:bodyPr>
                </wps:wsp>
              </ns1161:graphicData>
            </ns1161:graphic>
          </wp:anchor>
        </w:drawing>
      </w:r>
      <w:r>
        <w:drawing>
          <wp:anchor distT="0" distB="0" distL="0" distR="0" simplePos="0" relativeHeight="25165882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582" name="Rectangle 582"/>
            <wp:cNvGraphicFramePr>
              <ns1162:graphicFrameLocks xmlns:ns1162="http://schemas.openxmlformats.org/drawingml/2006/main" noChangeAspect="0"/>
            </wp:cNvGraphicFramePr>
            <ns1163:graphic xmlns:ns1163="http://schemas.openxmlformats.org/drawingml/2006/main">
              <ns1163:graphicData uri="http://schemas.microsoft.com/office/word/2010/wordprocessingShape">
                <wps:wsp>
                  <wps:cNvSpPr/>
                  <wps:spPr>
                    <ns1163:xfrm>
                      <ns1163:off x="0" y="0"/>
                      <ns1163:ext cx="596900" cy="3149600"/>
                    </ns1163:xfrm>
                    <ns1163:prstGeom prst="rect">
                      <ns1163:avLst/>
                    </ns1163:prstGeom>
                    <ns1163:solidFill>
                      <ns1163:srgbClr val="F4F4F4"/>
                    </ns1163:solidFill>
                    <ns1163:ln w="12700">
                      <ns1163:solidFill>
                        <ns1163:srgbClr val="999999"/>
                      </ns1163:solidFill>
                    </ns1163:ln>
                  </wps:spPr>
                  <wps:bodyPr rot="0">
                    <ns1163:spAutoFit/>
                  </wps:bodyPr>
                </wps:wsp>
              </ns1163:graphicData>
            </ns1163:graphic>
          </wp:anchor>
        </w:drawing>
      </w:r>
      <w:r>
        <w:drawing>
          <wp:anchor distT="0" distB="0" distL="0" distR="0" simplePos="0" relativeHeight="25165882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583" name="Text Box 583"/>
            <wp:cNvGraphicFramePr>
              <ns1164:graphicFrameLocks xmlns:ns1164="http://schemas.openxmlformats.org/drawingml/2006/main" noChangeAspect="0"/>
            </wp:cNvGraphicFramePr>
            <ns1165:graphic xmlns:ns1165="http://schemas.openxmlformats.org/drawingml/2006/main">
              <ns1165:graphicData uri="http://schemas.microsoft.com/office/word/2010/wordprocessingShape">
                <wps:wsp>
                  <wps:cNvSpPr txBox="1"/>
                  <wps:spPr>
                    <ns1165:xfrm>
                      <ns1165:off x="0" y="0"/>
                      <ns1165:ext cx="469900" cy="1651000"/>
                    </ns1165:xfrm>
                    <ns1165:prstGeom prst="rect">
                      <ns1165:avLst/>
                    </ns1165:prstGeom>
                    <ns1165:noFill/>
                    <ns1165:ln w="12700">
                      <ns1165:noFill/>
                    </ns1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5:spAutoFit/>
                  </wps:bodyPr>
                </wps:wsp>
              </ns1165:graphicData>
            </ns1165:graphic>
          </wp:anchor>
        </w:drawing>
      </w:r>
      <w:r>
        <w:drawing>
          <wp:anchor distT="0" distB="0" distL="0" distR="0" simplePos="0" relativeHeight="25165882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584" name="Rectangle 584"/>
            <wp:cNvGraphicFramePr>
              <ns1166:graphicFrameLocks xmlns:ns1166="http://schemas.openxmlformats.org/drawingml/2006/main" noChangeAspect="0"/>
            </wp:cNvGraphicFramePr>
            <ns1167:graphic xmlns:ns1167="http://schemas.openxmlformats.org/drawingml/2006/main">
              <ns1167:graphicData uri="http://schemas.microsoft.com/office/word/2010/wordprocessingShape">
                <wps:wsp>
                  <wps:cNvSpPr/>
                  <wps:spPr>
                    <ns1167:xfrm>
                      <ns1167:off x="0" y="0"/>
                      <ns1167:ext cx="2260600" cy="254000"/>
                    </ns1167:xfrm>
                    <ns1167:prstGeom prst="rect">
                      <ns1167:avLst/>
                    </ns1167:prstGeom>
                    <ns1167:solidFill>
                      <ns1167:srgbClr val="F8F8F8"/>
                    </ns1167:solidFill>
                    <ns1167:ln w="12700">
                      <ns1167:solidFill>
                        <ns1167:srgbClr val="BBBBBB"/>
                      </ns1167:solidFill>
                      <ns1167:prstDash val="dash"/>
                    </ns1167:ln>
                  </wps:spPr>
                  <wps:bodyPr rot="0">
                    <ns1167:spAutoFit/>
                  </wps:bodyPr>
                </wps:wsp>
              </ns1167:graphicData>
            </ns1167:graphic>
          </wp:anchor>
        </w:drawing>
      </w:r>
      <w:r>
        <w:drawing>
          <wp:anchor distT="0" distB="0" distL="0" distR="0" simplePos="0" relativeHeight="25165882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585" name="Rectangle 585"/>
            <wp:cNvGraphicFramePr>
              <ns1168:graphicFrameLocks xmlns:ns1168="http://schemas.openxmlformats.org/drawingml/2006/main" noChangeAspect="0"/>
            </wp:cNvGraphicFramePr>
            <ns1169:graphic xmlns:ns1169="http://schemas.openxmlformats.org/drawingml/2006/main">
              <ns1169:graphicData uri="http://schemas.microsoft.com/office/word/2010/wordprocessingShape">
                <wps:wsp>
                  <wps:cNvSpPr/>
                  <wps:spPr>
                    <ns1169:xfrm>
                      <ns1169:off x="0" y="0"/>
                      <ns1169:ext cx="2260600" cy="254000"/>
                    </ns1169:xfrm>
                    <ns1169:prstGeom prst="rect">
                      <ns1169:avLst/>
                    </ns1169:prstGeom>
                    <ns1169:solidFill>
                      <ns1169:srgbClr val="F8F8F8"/>
                    </ns1169:solidFill>
                    <ns1169:ln w="12700">
                      <ns1169:solidFill>
                        <ns1169:srgbClr val="BBBBBB"/>
                      </ns1169:solidFill>
                      <ns1169:prstDash val="dash"/>
                    </ns1169:ln>
                  </wps:spPr>
                  <wps:bodyPr rot="0">
                    <ns1169:spAutoFit/>
                  </wps:bodyPr>
                </wps:wsp>
              </ns1169:graphicData>
            </ns1169:graphic>
          </wp:anchor>
        </w:drawing>
      </w:r>
      <w:r>
        <w:drawing>
          <wp:anchor distT="0" distB="0" distL="0" distR="0" simplePos="0" relativeHeight="25165882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586" name="Rectangle 586"/>
            <wp:cNvGraphicFramePr>
              <ns1170:graphicFrameLocks xmlns:ns1170="http://schemas.openxmlformats.org/drawingml/2006/main" noChangeAspect="0"/>
            </wp:cNvGraphicFramePr>
            <ns1171:graphic xmlns:ns1171="http://schemas.openxmlformats.org/drawingml/2006/main">
              <ns1171:graphicData uri="http://schemas.microsoft.com/office/word/2010/wordprocessingShape">
                <wps:wsp>
                  <wps:cNvSpPr/>
                  <wps:spPr>
                    <ns1171:xfrm>
                      <ns1171:off x="0" y="0"/>
                      <ns1171:ext cx="2260600" cy="254000"/>
                    </ns1171:xfrm>
                    <ns1171:prstGeom prst="rect">
                      <ns1171:avLst/>
                    </ns1171:prstGeom>
                    <ns1171:solidFill>
                      <ns1171:srgbClr val="F8F8F8"/>
                    </ns1171:solidFill>
                    <ns1171:ln w="12700">
                      <ns1171:solidFill>
                        <ns1171:srgbClr val="BBBBBB"/>
                      </ns1171:solidFill>
                      <ns1171:prstDash val="dash"/>
                    </ns1171:ln>
                  </wps:spPr>
                  <wps:bodyPr rot="0">
                    <ns1171:spAutoFit/>
                  </wps:bodyPr>
                </wps:wsp>
              </ns1171:graphicData>
            </ns1171:graphic>
          </wp:anchor>
        </w:drawing>
      </w:r>
      <w:r>
        <w:drawing>
          <wp:anchor distT="0" distB="0" distL="0" distR="0" simplePos="0" relativeHeight="25165882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587" name="Rectangle 587"/>
            <wp:cNvGraphicFramePr>
              <ns1172:graphicFrameLocks xmlns:ns1172="http://schemas.openxmlformats.org/drawingml/2006/main" noChangeAspect="0"/>
            </wp:cNvGraphicFramePr>
            <ns1173:graphic xmlns:ns1173="http://schemas.openxmlformats.org/drawingml/2006/main">
              <ns1173:graphicData uri="http://schemas.microsoft.com/office/word/2010/wordprocessingShape">
                <wps:wsp>
                  <wps:cNvSpPr/>
                  <wps:spPr>
                    <ns1173:xfrm>
                      <ns1173:off x="0" y="0"/>
                      <ns1173:ext cx="2260600" cy="254000"/>
                    </ns1173:xfrm>
                    <ns1173:prstGeom prst="rect">
                      <ns1173:avLst/>
                    </ns1173:prstGeom>
                    <ns1173:solidFill>
                      <ns1173:srgbClr val="F8F8F8"/>
                    </ns1173:solidFill>
                    <ns1173:ln w="12700">
                      <ns1173:solidFill>
                        <ns1173:srgbClr val="BBBBBB"/>
                      </ns1173:solidFill>
                      <ns1173:prstDash val="dash"/>
                    </ns1173:ln>
                  </wps:spPr>
                  <wps:bodyPr rot="0">
                    <ns1173:spAutoFit/>
                  </wps:bodyPr>
                </wps:wsp>
              </ns1173:graphicData>
            </ns1173:graphic>
          </wp:anchor>
        </w:drawing>
      </w:r>
      <w:r>
        <w:drawing>
          <wp:anchor distT="0" distB="0" distL="0" distR="0" simplePos="0" relativeHeight="25165882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588" name="Rectangle 588"/>
            <wp:cNvGraphicFramePr>
              <ns1174:graphicFrameLocks xmlns:ns1174="http://schemas.openxmlformats.org/drawingml/2006/main" noChangeAspect="0"/>
            </wp:cNvGraphicFramePr>
            <ns1175:graphic xmlns:ns1175="http://schemas.openxmlformats.org/drawingml/2006/main">
              <ns1175:graphicData uri="http://schemas.microsoft.com/office/word/2010/wordprocessingShape">
                <wps:wsp>
                  <wps:cNvSpPr/>
                  <wps:spPr>
                    <ns1175:xfrm>
                      <ns1175:off x="0" y="0"/>
                      <ns1175:ext cx="2260600" cy="254000"/>
                    </ns1175:xfrm>
                    <ns1175:prstGeom prst="rect">
                      <ns1175:avLst/>
                    </ns1175:prstGeom>
                    <ns1175:solidFill>
                      <ns1175:srgbClr val="F8F8F8"/>
                    </ns1175:solidFill>
                    <ns1175:ln w="12700">
                      <ns1175:solidFill>
                        <ns1175:srgbClr val="BBBBBB"/>
                      </ns1175:solidFill>
                      <ns1175:prstDash val="dash"/>
                    </ns1175:ln>
                  </wps:spPr>
                  <wps:bodyPr rot="0">
                    <ns1175:spAutoFit/>
                  </wps:bodyPr>
                </wps:wsp>
              </ns1175:graphicData>
            </ns1175:graphic>
          </wp:anchor>
        </w:drawing>
      </w:r>
      <w:r>
        <w:drawing>
          <wp:anchor distT="0" distB="0" distL="0" distR="0" simplePos="0" relativeHeight="25165882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589" name="Rectangle 589"/>
            <wp:cNvGraphicFramePr>
              <ns1176:graphicFrameLocks xmlns:ns1176="http://schemas.openxmlformats.org/drawingml/2006/main" noChangeAspect="0"/>
            </wp:cNvGraphicFramePr>
            <ns1177:graphic xmlns:ns1177="http://schemas.openxmlformats.org/drawingml/2006/main">
              <ns1177:graphicData uri="http://schemas.microsoft.com/office/word/2010/wordprocessingShape">
                <wps:wsp>
                  <wps:cNvSpPr/>
                  <wps:spPr>
                    <ns1177:xfrm>
                      <ns1177:off x="0" y="0"/>
                      <ns1177:ext cx="1955800" cy="1524000"/>
                    </ns1177:xfrm>
                    <ns1177:prstGeom prst="rect">
                      <ns1177:avLst/>
                    </ns1177:prstGeom>
                    <ns1177:solidFill>
                      <ns1177:srgbClr val="FFFFFF"/>
                    </ns1177:solidFill>
                    <ns1177:ln w="19050">
                      <ns1177:solidFill>
                        <ns1177:srgbClr val="222222"/>
                      </ns1177:solidFill>
                    </ns1177:ln>
                  </wps:spPr>
                  <wps:bodyPr rot="0">
                    <ns1177:spAutoFit/>
                  </wps:bodyPr>
                </wps:wsp>
              </ns1177:graphicData>
            </ns1177:graphic>
          </wp:anchor>
        </w:drawing>
      </w:r>
      <w:r>
        <w:drawing>
          <wp:anchor distT="0" distB="0" distL="0" distR="0" simplePos="0" relativeHeight="25165883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590" name="Rectangle 590"/>
            <wp:cNvGraphicFramePr>
              <ns1178:graphicFrameLocks xmlns:ns1178="http://schemas.openxmlformats.org/drawingml/2006/main" noChangeAspect="0"/>
            </wp:cNvGraphicFramePr>
            <ns1179:graphic xmlns:ns1179="http://schemas.openxmlformats.org/drawingml/2006/main">
              <ns1179:graphicData uri="http://schemas.microsoft.com/office/word/2010/wordprocessingShape">
                <wps:wsp>
                  <wps:cNvSpPr txBox="1"/>
                  <wps:spPr>
                    <ns1179:xfrm>
                      <ns1179:off x="0" y="0"/>
                      <ns1179:ext cx="1955800" cy="266700"/>
                    </ns1179:xfrm>
                    <ns1179:prstGeom prst="rect">
                      <ns1179:avLst/>
                    </ns1179:prstGeom>
                    <ns1179:solidFill>
                      <ns1179:srgbClr val="E5E5E5"/>
                    </ns1179:solidFill>
                    <ns1179:ln w="12700">
                      <ns1179:solidFill>
                        <ns1179:srgbClr val="222222"/>
                      </ns1179:solidFill>
                    </ns11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79:spAutoFit/>
                  </wps:bodyPr>
                </wps:wsp>
              </ns1179:graphicData>
            </ns1179:graphic>
          </wp:anchor>
        </w:drawing>
      </w:r>
      <w:r>
        <w:drawing>
          <wp:anchor distT="0" distB="0" distL="0" distR="0" simplePos="0" relativeHeight="251658831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591" name="Oval 591"/>
            <wp:cNvGraphicFramePr>
              <ns1180:graphicFrameLocks xmlns:ns1180="http://schemas.openxmlformats.org/drawingml/2006/main" noChangeAspect="0"/>
            </wp:cNvGraphicFramePr>
            <ns1181:graphic xmlns:ns1181="http://schemas.openxmlformats.org/drawingml/2006/main">
              <ns1181:graphicData uri="http://schemas.microsoft.com/office/word/2010/wordprocessingShape">
                <wps:wsp>
                  <wps:cNvSpPr txBox="1"/>
                  <wps:spPr>
                    <ns1181:xfrm>
                      <ns1181:off x="0" y="0"/>
                      <ns1181:ext cx="317500" cy="317500"/>
                    </ns1181:xfrm>
                    <ns1181:prstGeom prst="ellipse">
                      <ns1181:avLst/>
                    </ns1181:prstGeom>
                    <ns1181:solidFill>
                      <ns1181:srgbClr val="FFFFFF"/>
                    </ns1181:solidFill>
                    <ns1181:ln w="12700">
                      <ns1181:solidFill>
                        <ns1181:srgbClr val="555555"/>
                      </ns1181:solidFill>
                    </ns11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1:spAutoFit/>
                  </wps:bodyPr>
                </wps:wsp>
              </ns1181:graphicData>
            </ns1181:graphic>
          </wp:anchor>
        </w:drawing>
      </w:r>
      <w:r>
        <w:drawing>
          <wp:anchor distT="0" distB="0" distL="0" distR="0" simplePos="0" relativeHeight="25165883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592" name="Text Box 592"/>
            <wp:cNvGraphicFramePr>
              <ns1182:graphicFrameLocks xmlns:ns1182="http://schemas.openxmlformats.org/drawingml/2006/main" noChangeAspect="0"/>
            </wp:cNvGraphicFramePr>
            <ns1183:graphic xmlns:ns1183="http://schemas.openxmlformats.org/drawingml/2006/main">
              <ns1183:graphicData uri="http://schemas.microsoft.com/office/word/2010/wordprocessingShape">
                <wps:wsp>
                  <wps:cNvSpPr txBox="1"/>
                  <wps:spPr>
                    <ns1183:xfrm>
                      <ns1183:off x="0" y="0"/>
                      <ns1183:ext cx="1295400" cy="685800"/>
                    </ns1183:xfrm>
                    <ns1183:prstGeom prst="rect">
                      <ns1183:avLst/>
                    </ns1183:prstGeom>
                    <ns1183:noFill/>
                    <ns1183:ln w="12700">
                      <ns1183:noFill/>
                    </ns11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request placed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3:spAutoFit/>
                  </wps:bodyPr>
                </wps:wsp>
              </ns1183:graphicData>
            </ns1183:graphic>
          </wp:anchor>
        </w:drawing>
      </w:r>
      <w:r>
        <w:drawing>
          <wp:anchor distT="0" distB="0" distL="0" distR="0" simplePos="0" relativeHeight="251658833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593" name="Rounded Rectangle 593"/>
            <wp:cNvGraphicFramePr>
              <ns1184:graphicFrameLocks xmlns:ns1184="http://schemas.openxmlformats.org/drawingml/2006/main" noChangeAspect="0"/>
            </wp:cNvGraphicFramePr>
            <ns1185:graphic xmlns:ns1185="http://schemas.openxmlformats.org/drawingml/2006/main">
              <ns1185:graphicData uri="http://schemas.microsoft.com/office/word/2010/wordprocessingShape">
                <wps:wsp>
                  <wps:cNvSpPr txBox="1"/>
                  <wps:spPr>
                    <ns1185:xfrm>
                      <ns1185:off x="0" y="0"/>
                      <ns1185:ext cx="609600" cy="279400"/>
                    </ns1185:xfrm>
                    <ns1185:prstGeom prst="roundRect">
                      <ns1185:avLst/>
                    </ns1185:prstGeom>
                    <ns1185:solidFill>
                      <ns1185:srgbClr val="E2E2E2"/>
                    </ns1185:solidFill>
                    <ns1185:ln w="12700">
                      <ns1185:solidFill>
                        <ns1185:srgbClr val="444444"/>
                      </ns1185:solidFill>
                    </ns11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5:spAutoFit/>
                  </wps:bodyPr>
                </wps:wsp>
              </ns1185:graphicData>
            </ns1185:graphic>
          </wp:anchor>
        </w:drawing>
      </w:r>
      <w:r>
        <w:drawing>
          <wp:anchor distT="0" distB="0" distL="0" distR="0" simplePos="0" relativeHeight="25165883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594" name="Rectangle 594"/>
            <wp:cNvGraphicFramePr>
              <ns1186:graphicFrameLocks xmlns:ns1186="http://schemas.openxmlformats.org/drawingml/2006/main" noChangeAspect="0"/>
            </wp:cNvGraphicFramePr>
            <ns1187:graphic xmlns:ns1187="http://schemas.openxmlformats.org/drawingml/2006/main">
              <ns1187:graphicData uri="http://schemas.microsoft.com/office/word/2010/wordprocessingShape">
                <wps:wsp>
                  <wps:cNvSpPr/>
                  <wps:spPr>
                    <ns1187:xfrm>
                      <ns1187:off x="0" y="0"/>
                      <ns1187:ext cx="3086100" cy="3429000"/>
                    </ns1187:xfrm>
                    <ns1187:prstGeom prst="rect">
                      <ns1187:avLst/>
                    </ns1187:prstGeom>
                    <ns1187:solidFill>
                      <ns1187:srgbClr val="FFFFFF"/>
                    </ns1187:solidFill>
                    <ns1187:ln w="12700">
                      <ns1187:solidFill>
                        <ns1187:srgbClr val="666666"/>
                      </ns1187:solidFill>
                    </ns1187:ln>
                  </wps:spPr>
                  <wps:bodyPr rot="0">
                    <ns1187:spAutoFit/>
                  </wps:bodyPr>
                </wps:wsp>
              </ns1187:graphicData>
            </ns1187:graphic>
          </wp:anchor>
        </w:drawing>
      </w:r>
      <w:r>
        <w:drawing>
          <wp:anchor distT="0" distB="0" distL="0" distR="0" simplePos="0" relativeHeight="25165883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595" name="Rectangle 595"/>
            <wp:cNvGraphicFramePr>
              <ns1188:graphicFrameLocks xmlns:ns1188="http://schemas.openxmlformats.org/drawingml/2006/main" noChangeAspect="0"/>
            </wp:cNvGraphicFramePr>
            <ns1189:graphic xmlns:ns1189="http://schemas.openxmlformats.org/drawingml/2006/main">
              <ns1189:graphicData uri="http://schemas.microsoft.com/office/word/2010/wordprocessingShape">
                <wps:wsp>
                  <wps:cNvSpPr/>
                  <wps:spPr>
                    <ns1189:xfrm>
                      <ns1189:off x="0" y="0"/>
                      <ns1189:ext cx="3086100" cy="279400"/>
                    </ns1189:xfrm>
                    <ns1189:prstGeom prst="rect">
                      <ns1189:avLst/>
                    </ns1189:prstGeom>
                    <ns1189:solidFill>
                      <ns1189:srgbClr val="EEEEEE"/>
                    </ns1189:solidFill>
                    <ns1189:ln w="12700">
                      <ns1189:solidFill>
                        <ns1189:srgbClr val="666666"/>
                      </ns1189:solidFill>
                    </ns1189:ln>
                  </wps:spPr>
                  <wps:bodyPr rot="0">
                    <ns1189:spAutoFit/>
                  </wps:bodyPr>
                </wps:wsp>
              </ns1189:graphicData>
            </ns1189:graphic>
          </wp:anchor>
        </w:drawing>
      </w:r>
      <w:r>
        <w:drawing>
          <wp:anchor distT="0" distB="0" distL="0" distR="0" simplePos="0" relativeHeight="251658836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596" name="Text Box 596"/>
            <wp:cNvGraphicFramePr>
              <ns1190:graphicFrameLocks xmlns:ns1190="http://schemas.openxmlformats.org/drawingml/2006/main" noChangeAspect="0"/>
            </wp:cNvGraphicFramePr>
            <ns1191:graphic xmlns:ns1191="http://schemas.openxmlformats.org/drawingml/2006/main">
              <ns1191:graphicData uri="http://schemas.microsoft.com/office/word/2010/wordprocessingShape">
                <wps:wsp>
                  <wps:cNvSpPr txBox="1"/>
                  <wps:spPr>
                    <ns1191:xfrm>
                      <ns1191:off x="0" y="0"/>
                      <ns1191:ext cx="1968500" cy="177800"/>
                    </ns1191:xfrm>
                    <ns1191:prstGeom prst="rect">
                      <ns1191:avLst/>
                    </ns1191:prstGeom>
                    <ns1191:noFill/>
                    <ns1191:ln w="12700">
                      <ns1191:noFill/>
                    </ns11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1:spAutoFit/>
                  </wps:bodyPr>
                </wps:wsp>
              </ns1191:graphicData>
            </ns1191:graphic>
          </wp:anchor>
        </w:drawing>
      </w:r>
      <w:r>
        <w:drawing>
          <wp:anchor distT="0" distB="0" distL="0" distR="0" simplePos="0" relativeHeight="251658837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597" name="Text Box 597"/>
            <wp:cNvGraphicFramePr>
              <ns1192:graphicFrameLocks xmlns:ns1192="http://schemas.openxmlformats.org/drawingml/2006/main" noChangeAspect="0"/>
            </wp:cNvGraphicFramePr>
            <ns1193:graphic xmlns:ns1193="http://schemas.openxmlformats.org/drawingml/2006/main">
              <ns1193:graphicData uri="http://schemas.microsoft.com/office/word/2010/wordprocessingShape">
                <wps:wsp>
                  <wps:cNvSpPr txBox="1"/>
                  <wps:spPr>
                    <ns1193:xfrm>
                      <ns1193:off x="0" y="0"/>
                      <ns1193:ext cx="876300" cy="177800"/>
                    </ns1193:xfrm>
                    <ns1193:prstGeom prst="rect">
                      <ns1193:avLst/>
                    </ns1193:prstGeom>
                    <ns1193:noFill/>
                    <ns1193:ln w="12700">
                      <ns1193:noFill/>
                    </ns119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3:spAutoFit/>
                  </wps:bodyPr>
                </wps:wsp>
              </ns1193:graphicData>
            </ns1193:graphic>
          </wp:anchor>
        </w:drawing>
      </w:r>
      <w:r>
        <w:drawing>
          <wp:anchor distT="0" distB="0" distL="0" distR="0" simplePos="0" relativeHeight="25165883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598" name="Rectangle 598"/>
            <wp:cNvGraphicFramePr>
              <ns1194:graphicFrameLocks xmlns:ns1194="http://schemas.openxmlformats.org/drawingml/2006/main" noChangeAspect="0"/>
            </wp:cNvGraphicFramePr>
            <ns1195:graphic xmlns:ns1195="http://schemas.openxmlformats.org/drawingml/2006/main">
              <ns1195:graphicData uri="http://schemas.microsoft.com/office/word/2010/wordprocessingShape">
                <wps:wsp>
                  <wps:cNvSpPr/>
                  <wps:spPr>
                    <ns1195:xfrm>
                      <ns1195:off x="0" y="0"/>
                      <ns1195:ext cx="596900" cy="3149600"/>
                    </ns1195:xfrm>
                    <ns1195:prstGeom prst="rect">
                      <ns1195:avLst/>
                    </ns1195:prstGeom>
                    <ns1195:solidFill>
                      <ns1195:srgbClr val="F4F4F4"/>
                    </ns1195:solidFill>
                    <ns1195:ln w="12700">
                      <ns1195:solidFill>
                        <ns1195:srgbClr val="999999"/>
                      </ns1195:solidFill>
                    </ns1195:ln>
                  </wps:spPr>
                  <wps:bodyPr rot="0">
                    <ns1195:spAutoFit/>
                  </wps:bodyPr>
                </wps:wsp>
              </ns1195:graphicData>
            </ns1195:graphic>
          </wp:anchor>
        </w:drawing>
      </w:r>
      <w:r>
        <w:drawing>
          <wp:anchor distT="0" distB="0" distL="0" distR="0" simplePos="0" relativeHeight="251658839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599" name="Text Box 599"/>
            <wp:cNvGraphicFramePr>
              <ns1196:graphicFrameLocks xmlns:ns1196="http://schemas.openxmlformats.org/drawingml/2006/main" noChangeAspect="0"/>
            </wp:cNvGraphicFramePr>
            <ns1197:graphic xmlns:ns1197="http://schemas.openxmlformats.org/drawingml/2006/main">
              <ns1197:graphicData uri="http://schemas.microsoft.com/office/word/2010/wordprocessingShape">
                <wps:wsp>
                  <wps:cNvSpPr txBox="1"/>
                  <wps:spPr>
                    <ns1197:xfrm>
                      <ns1197:off x="0" y="0"/>
                      <ns1197:ext cx="469900" cy="1651000"/>
                    </ns1197:xfrm>
                    <ns1197:prstGeom prst="rect">
                      <ns1197:avLst/>
                    </ns1197:prstGeom>
                    <ns1197:noFill/>
                    <ns1197:ln w="12700">
                      <ns1197:noFill/>
                    </ns11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7:spAutoFit/>
                  </wps:bodyPr>
                </wps:wsp>
              </ns1197:graphicData>
            </ns1197:graphic>
          </wp:anchor>
        </w:drawing>
      </w:r>
      <w:r>
        <w:drawing>
          <wp:anchor distT="0" distB="0" distL="0" distR="0" simplePos="0" relativeHeight="25165884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600" name="Text Box 600"/>
            <wp:cNvGraphicFramePr>
              <ns1198:graphicFrameLocks xmlns:ns1198="http://schemas.openxmlformats.org/drawingml/2006/main" noChangeAspect="0"/>
            </wp:cNvGraphicFramePr>
            <ns1199:graphic xmlns:ns1199="http://schemas.openxmlformats.org/drawingml/2006/main">
              <ns1199:graphicData uri="http://schemas.microsoft.com/office/word/2010/wordprocessingShape">
                <wps:wsp>
                  <wps:cNvSpPr txBox="1"/>
                  <wps:spPr>
                    <ns1199:xfrm>
                      <ns1199:off x="0" y="0"/>
                      <ns1199:ext cx="2260600" cy="190500"/>
                    </ns1199:xfrm>
                    <ns1199:prstGeom prst="rect">
                      <ns1199:avLst/>
                    </ns1199:prstGeom>
                    <ns1199:noFill/>
                    <ns1199:ln w="12700">
                      <ns1199:noFill/>
                    </ns11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9:spAutoFit/>
                  </wps:bodyPr>
                </wps:wsp>
              </ns1199:graphicData>
            </ns1199:graphic>
          </wp:anchor>
        </w:drawing>
      </w:r>
      <w:r>
        <w:drawing>
          <wp:anchor distT="0" distB="0" distL="0" distR="0" simplePos="0" relativeHeight="25165884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601" name="Rectangle 601"/>
            <wp:cNvGraphicFramePr>
              <ns1200:graphicFrameLocks xmlns:ns1200="http://schemas.openxmlformats.org/drawingml/2006/main" noChangeAspect="0"/>
            </wp:cNvGraphicFramePr>
            <ns1201:graphic xmlns:ns1201="http://schemas.openxmlformats.org/drawingml/2006/main">
              <ns1201:graphicData uri="http://schemas.microsoft.com/office/word/2010/wordprocessingShape">
                <wps:wsp>
                  <wps:cNvSpPr/>
                  <wps:spPr>
                    <ns1201:xfrm>
                      <ns1201:off x="0" y="0"/>
                      <ns1201:ext cx="2260600" cy="1778000"/>
                    </ns1201:xfrm>
                    <ns1201:prstGeom prst="rect">
                      <ns1201:avLst/>
                    </ns1201:prstGeom>
                    <ns1201:solidFill>
                      <ns1201:srgbClr val="FFFFFF"/>
                    </ns1201:solidFill>
                    <ns1201:ln w="12700">
                      <ns1201:solidFill>
                        <ns1201:srgbClr val="777777"/>
                      </ns1201:solidFill>
                    </ns1201:ln>
                  </wps:spPr>
                  <wps:bodyPr rot="0">
                    <ns1201:spAutoFit/>
                  </wps:bodyPr>
                </wps:wsp>
              </ns1201:graphicData>
            </ns1201:graphic>
          </wp:anchor>
        </w:drawing>
      </w:r>
      <w:r>
        <w:drawing>
          <wp:anchor distT="0" distB="0" distL="0" distR="0" simplePos="0" relativeHeight="251658842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602" name="Text Box 602"/>
            <wp:cNvGraphicFramePr>
              <ns1202:graphicFrameLocks xmlns:ns1202="http://schemas.openxmlformats.org/drawingml/2006/main" noChangeAspect="0"/>
            </wp:cNvGraphicFramePr>
            <ns1203:graphic xmlns:ns1203="http://schemas.openxmlformats.org/drawingml/2006/main">
              <ns1203:graphicData uri="http://schemas.microsoft.com/office/word/2010/wordprocessingShape">
                <wps:wsp>
                  <wps:cNvSpPr txBox="1"/>
                  <wps:spPr>
                    <ns1203:xfrm>
                      <ns1203:off x="0" y="0"/>
                      <ns1203:ext cx="2057400" cy="203200"/>
                    </ns1203:xfrm>
                    <ns1203:prstGeom prst="rect">
                      <ns1203:avLst/>
                    </ns1203:prstGeom>
                    <ns1203:noFill/>
                    <ns1203:ln w="12700">
                      <ns1203:noFill/>
                    </ns12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03:spAutoFit/>
                  </wps:bodyPr>
                </wps:wsp>
              </ns1203:graphicData>
            </ns1203:graphic>
          </wp:anchor>
        </w:drawing>
      </w:r>
      <w:r>
        <w:drawing>
          <wp:anchor distT="0" distB="0" distL="0" distR="0" simplePos="0" relativeHeight="25165884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603" name="Text Box 603"/>
            <wp:cNvGraphicFramePr>
              <ns1204:graphicFrameLocks xmlns:ns1204="http://schemas.openxmlformats.org/drawingml/2006/main" noChangeAspect="0"/>
            </wp:cNvGraphicFramePr>
            <ns1205:graphic xmlns:ns1205="http://schemas.openxmlformats.org/drawingml/2006/main">
              <ns1205:graphicData uri="http://schemas.microsoft.com/office/word/2010/wordprocessingShape">
                <wps:wsp>
                  <wps:cNvSpPr txBox="1"/>
                  <wps:spPr>
                    <ns1205:xfrm>
                      <ns1205:off x="0" y="0"/>
                      <ns1205:ext cx="812800" cy="177800"/>
                    </ns1205:xfrm>
                    <ns1205:prstGeom prst="rect">
                      <ns1205:avLst/>
                    </ns1205:prstGeom>
                    <ns1205:noFill/>
                    <ns1205:ln w="12700">
                      <ns1205:noFill/>
                    </ns12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05:spAutoFit/>
                  </wps:bodyPr>
                </wps:wsp>
              </ns1205:graphicData>
            </ns1205:graphic>
          </wp:anchor>
        </w:drawing>
      </w:r>
      <w:r>
        <w:drawing>
          <wp:anchor distT="0" distB="0" distL="0" distR="0" simplePos="0" relativeHeight="25165884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604" name="Text Box 604"/>
            <wp:cNvGraphicFramePr>
              <ns1206:graphicFrameLocks xmlns:ns1206="http://schemas.openxmlformats.org/drawingml/2006/main" noChangeAspect="0"/>
            </wp:cNvGraphicFramePr>
            <ns1207:graphic xmlns:ns1207="http://schemas.openxmlformats.org/drawingml/2006/main">
              <ns1207:graphicData uri="http://schemas.microsoft.com/office/word/2010/wordprocessingShape">
                <wps:wsp>
                  <wps:cNvSpPr txBox="1"/>
                  <wps:spPr>
                    <ns1207:xfrm>
                      <ns1207:off x="0" y="0"/>
                      <ns1207:ext cx="1130300" cy="177800"/>
                    </ns1207:xfrm>
                    <ns1207:prstGeom prst="rect">
                      <ns1207:avLst/>
                    </ns1207:prstGeom>
                    <ns1207:noFill/>
                    <ns1207:ln w="12700">
                      <ns1207:noFill/>
                    </ns12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07:spAutoFit/>
                  </wps:bodyPr>
                </wps:wsp>
              </ns1207:graphicData>
            </ns1207:graphic>
          </wp:anchor>
        </w:drawing>
      </w:r>
      <w:r>
        <w:drawing>
          <wp:anchor distT="0" distB="0" distL="0" distR="0" simplePos="0" relativeHeight="25165884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605" name="Line 605"/>
            <wp:cNvGraphicFramePr>
              <ns1208:graphicFrameLocks xmlns:ns1208="http://schemas.openxmlformats.org/drawingml/2006/main" noChangeAspect="0"/>
            </wp:cNvGraphicFramePr>
            <ns1209:graphic xmlns:ns1209="http://schemas.openxmlformats.org/drawingml/2006/main">
              <ns1209:graphicData uri="http://schemas.microsoft.com/office/word/2010/wordprocessingShape">
                <wps:wsp>
                  <wps:cNvSpPr/>
                  <wps:spPr>
                    <ns1209:xfrm>
                      <ns1209:off x="0" y="0"/>
                      <ns1209:ext cx="2006600" cy="10160"/>
                    </ns1209:xfrm>
                    <ns1209:prstGeom prst="line">
                      <ns1209:avLst/>
                    </ns1209:prstGeom>
                    <ns1209:noFill/>
                    <ns1209:ln w="11430">
                      <ns1209:solidFill>
                        <ns1209:srgbClr val="BBBBBB"/>
                      </ns1209:solidFill>
                    </ns1209:ln>
                  </wps:spPr>
                  <wps:bodyPr rot="0">
                    <ns1209:spAutoFit/>
                  </wps:bodyPr>
                </wps:wsp>
              </ns1209:graphicData>
            </ns1209:graphic>
          </wp:anchor>
        </w:drawing>
      </w:r>
      <w:r>
        <w:drawing>
          <wp:anchor distT="0" distB="0" distL="0" distR="0" simplePos="0" relativeHeight="25165884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606" name="Text Box 606"/>
            <wp:cNvGraphicFramePr>
              <ns1210:graphicFrameLocks xmlns:ns1210="http://schemas.openxmlformats.org/drawingml/2006/main" noChangeAspect="0"/>
            </wp:cNvGraphicFramePr>
            <ns1211:graphic xmlns:ns1211="http://schemas.openxmlformats.org/drawingml/2006/main">
              <ns1211:graphicData uri="http://schemas.microsoft.com/office/word/2010/wordprocessingShape">
                <wps:wsp>
                  <wps:cNvSpPr txBox="1"/>
                  <wps:spPr>
                    <ns1211:xfrm>
                      <ns1211:off x="0" y="0"/>
                      <ns1211:ext cx="812800" cy="177800"/>
                    </ns1211:xfrm>
                    <ns1211:prstGeom prst="rect">
                      <ns1211:avLst/>
                    </ns1211:prstGeom>
                    <ns1211:noFill/>
                    <ns1211:ln w="12700">
                      <ns1211:noFill/>
                    </ns12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1:spAutoFit/>
                  </wps:bodyPr>
                </wps:wsp>
              </ns1211:graphicData>
            </ns1211:graphic>
          </wp:anchor>
        </w:drawing>
      </w:r>
      <w:r>
        <w:drawing>
          <wp:anchor distT="0" distB="0" distL="0" distR="0" simplePos="0" relativeHeight="25165884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607" name="Text Box 607"/>
            <wp:cNvGraphicFramePr>
              <ns1212:graphicFrameLocks xmlns:ns1212="http://schemas.openxmlformats.org/drawingml/2006/main" noChangeAspect="0"/>
            </wp:cNvGraphicFramePr>
            <ns1213:graphic xmlns:ns1213="http://schemas.openxmlformats.org/drawingml/2006/main">
              <ns1213:graphicData uri="http://schemas.microsoft.com/office/word/2010/wordprocessingShape">
                <wps:wsp>
                  <wps:cNvSpPr txBox="1"/>
                  <wps:spPr>
                    <ns1213:xfrm>
                      <ns1213:off x="0" y="0"/>
                      <ns1213:ext cx="1130300" cy="177800"/>
                    </ns1213:xfrm>
                    <ns1213:prstGeom prst="rect">
                      <ns1213:avLst/>
                    </ns1213:prstGeom>
                    <ns1213:noFill/>
                    <ns1213:ln w="12700">
                      <ns1213:noFill/>
                    </ns1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3:spAutoFit/>
                  </wps:bodyPr>
                </wps:wsp>
              </ns1213:graphicData>
            </ns1213:graphic>
          </wp:anchor>
        </w:drawing>
      </w:r>
      <w:r>
        <w:drawing>
          <wp:anchor distT="0" distB="0" distL="0" distR="0" simplePos="0" relativeHeight="25165884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608" name="Line 608"/>
            <wp:cNvGraphicFramePr>
              <ns1214:graphicFrameLocks xmlns:ns1214="http://schemas.openxmlformats.org/drawingml/2006/main" noChangeAspect="0"/>
            </wp:cNvGraphicFramePr>
            <ns1215:graphic xmlns:ns1215="http://schemas.openxmlformats.org/drawingml/2006/main">
              <ns1215:graphicData uri="http://schemas.microsoft.com/office/word/2010/wordprocessingShape">
                <wps:wsp>
                  <wps:cNvSpPr/>
                  <wps:spPr>
                    <ns1215:xfrm>
                      <ns1215:off x="0" y="0"/>
                      <ns1215:ext cx="2006600" cy="10160"/>
                    </ns1215:xfrm>
                    <ns1215:prstGeom prst="line">
                      <ns1215:avLst/>
                    </ns1215:prstGeom>
                    <ns1215:noFill/>
                    <ns1215:ln w="11430">
                      <ns1215:solidFill>
                        <ns1215:srgbClr val="BBBBBB"/>
                      </ns1215:solidFill>
                    </ns1215:ln>
                  </wps:spPr>
                  <wps:bodyPr rot="0">
                    <ns1215:spAutoFit/>
                  </wps:bodyPr>
                </wps:wsp>
              </ns1215:graphicData>
            </ns1215:graphic>
          </wp:anchor>
        </w:drawing>
      </w:r>
      <w:r>
        <w:drawing>
          <wp:anchor distT="0" distB="0" distL="0" distR="0" simplePos="0" relativeHeight="25165884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609" name="Text Box 609"/>
            <wp:cNvGraphicFramePr>
              <ns1216:graphicFrameLocks xmlns:ns1216="http://schemas.openxmlformats.org/drawingml/2006/main" noChangeAspect="0"/>
            </wp:cNvGraphicFramePr>
            <ns1217:graphic xmlns:ns1217="http://schemas.openxmlformats.org/drawingml/2006/main">
              <ns1217:graphicData uri="http://schemas.microsoft.com/office/word/2010/wordprocessingShape">
                <wps:wsp>
                  <wps:cNvSpPr txBox="1"/>
                  <wps:spPr>
                    <ns1217:xfrm>
                      <ns1217:off x="0" y="0"/>
                      <ns1217:ext cx="812800" cy="177800"/>
                    </ns1217:xfrm>
                    <ns1217:prstGeom prst="rect">
                      <ns1217:avLst/>
                    </ns1217:prstGeom>
                    <ns1217:noFill/>
                    <ns1217:ln w="12700">
                      <ns1217:noFill/>
                    </ns1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7:spAutoFit/>
                  </wps:bodyPr>
                </wps:wsp>
              </ns1217:graphicData>
            </ns1217:graphic>
          </wp:anchor>
        </w:drawing>
      </w:r>
      <w:r>
        <w:drawing>
          <wp:anchor distT="0" distB="0" distL="0" distR="0" simplePos="0" relativeHeight="25165885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610" name="Text Box 610"/>
            <wp:cNvGraphicFramePr>
              <ns1218:graphicFrameLocks xmlns:ns1218="http://schemas.openxmlformats.org/drawingml/2006/main" noChangeAspect="0"/>
            </wp:cNvGraphicFramePr>
            <ns1219:graphic xmlns:ns1219="http://schemas.openxmlformats.org/drawingml/2006/main">
              <ns1219:graphicData uri="http://schemas.microsoft.com/office/word/2010/wordprocessingShape">
                <wps:wsp>
                  <wps:cNvSpPr txBox="1"/>
                  <wps:spPr>
                    <ns1219:xfrm>
                      <ns1219:off x="0" y="0"/>
                      <ns1219:ext cx="1130300" cy="177800"/>
                    </ns1219:xfrm>
                    <ns1219:prstGeom prst="rect">
                      <ns1219:avLst/>
                    </ns1219:prstGeom>
                    <ns1219:noFill/>
                    <ns1219:ln w="12700">
                      <ns1219:noFill/>
                    </ns1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9:spAutoFit/>
                  </wps:bodyPr>
                </wps:wsp>
              </ns1219:graphicData>
            </ns1219:graphic>
          </wp:anchor>
        </w:drawing>
      </w:r>
      <w:r>
        <w:drawing>
          <wp:anchor distT="0" distB="0" distL="0" distR="0" simplePos="0" relativeHeight="25165885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611" name="Line 611"/>
            <wp:cNvGraphicFramePr>
              <ns1220:graphicFrameLocks xmlns:ns1220="http://schemas.openxmlformats.org/drawingml/2006/main" noChangeAspect="0"/>
            </wp:cNvGraphicFramePr>
            <ns1221:graphic xmlns:ns1221="http://schemas.openxmlformats.org/drawingml/2006/main">
              <ns1221:graphicData uri="http://schemas.microsoft.com/office/word/2010/wordprocessingShape">
                <wps:wsp>
                  <wps:cNvSpPr/>
                  <wps:spPr>
                    <ns1221:xfrm>
                      <ns1221:off x="0" y="0"/>
                      <ns1221:ext cx="2006600" cy="10160"/>
                    </ns1221:xfrm>
                    <ns1221:prstGeom prst="line">
                      <ns1221:avLst/>
                    </ns1221:prstGeom>
                    <ns1221:noFill/>
                    <ns1221:ln w="11430">
                      <ns1221:solidFill>
                        <ns1221:srgbClr val="BBBBBB"/>
                      </ns1221:solidFill>
                    </ns1221:ln>
                  </wps:spPr>
                  <wps:bodyPr rot="0">
                    <ns1221:spAutoFit/>
                  </wps:bodyPr>
                </wps:wsp>
              </ns1221:graphicData>
            </ns1221:graphic>
          </wp:anchor>
        </w:drawing>
      </w:r>
      <w:r>
        <w:drawing>
          <wp:anchor distT="0" distB="0" distL="0" distR="0" simplePos="0" relativeHeight="25165885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612" name="Text Box 612"/>
            <wp:cNvGraphicFramePr>
              <ns1222:graphicFrameLocks xmlns:ns1222="http://schemas.openxmlformats.org/drawingml/2006/main" noChangeAspect="0"/>
            </wp:cNvGraphicFramePr>
            <ns1223:graphic xmlns:ns1223="http://schemas.openxmlformats.org/drawingml/2006/main">
              <ns1223:graphicData uri="http://schemas.microsoft.com/office/word/2010/wordprocessingShape">
                <wps:wsp>
                  <wps:cNvSpPr txBox="1"/>
                  <wps:spPr>
                    <ns1223:xfrm>
                      <ns1223:off x="0" y="0"/>
                      <ns1223:ext cx="812800" cy="177800"/>
                    </ns1223:xfrm>
                    <ns1223:prstGeom prst="rect">
                      <ns1223:avLst/>
                    </ns1223:prstGeom>
                    <ns1223:noFill/>
                    <ns1223:ln w="12700">
                      <ns1223:noFill/>
                    </ns1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3:spAutoFit/>
                  </wps:bodyPr>
                </wps:wsp>
              </ns1223:graphicData>
            </ns1223:graphic>
          </wp:anchor>
        </w:drawing>
      </w:r>
      <w:r>
        <w:drawing>
          <wp:anchor distT="0" distB="0" distL="0" distR="0" simplePos="0" relativeHeight="251658853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613" name="Text Box 613"/>
            <wp:cNvGraphicFramePr>
              <ns1224:graphicFrameLocks xmlns:ns1224="http://schemas.openxmlformats.org/drawingml/2006/main" noChangeAspect="0"/>
            </wp:cNvGraphicFramePr>
            <ns1225:graphic xmlns:ns1225="http://schemas.openxmlformats.org/drawingml/2006/main">
              <ns1225:graphicData uri="http://schemas.microsoft.com/office/word/2010/wordprocessingShape">
                <wps:wsp>
                  <wps:cNvSpPr txBox="1"/>
                  <wps:spPr>
                    <ns1225:xfrm>
                      <ns1225:off x="0" y="0"/>
                      <ns1225:ext cx="1130300" cy="177800"/>
                    </ns1225:xfrm>
                    <ns1225:prstGeom prst="rect">
                      <ns1225:avLst/>
                    </ns1225:prstGeom>
                    <ns1225:noFill/>
                    <ns1225:ln w="12700">
                      <ns1225:noFill/>
                    </ns1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5:spAutoFit/>
                  </wps:bodyPr>
                </wps:wsp>
              </ns1225:graphicData>
            </ns1225:graphic>
          </wp:anchor>
        </w:drawing>
      </w:r>
      <w:r>
        <w:drawing>
          <wp:anchor distT="0" distB="0" distL="0" distR="0" simplePos="0" relativeHeight="25165885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614" name="Line 614"/>
            <wp:cNvGraphicFramePr>
              <ns1226:graphicFrameLocks xmlns:ns1226="http://schemas.openxmlformats.org/drawingml/2006/main" noChangeAspect="0"/>
            </wp:cNvGraphicFramePr>
            <ns1227:graphic xmlns:ns1227="http://schemas.openxmlformats.org/drawingml/2006/main">
              <ns1227:graphicData uri="http://schemas.microsoft.com/office/word/2010/wordprocessingShape">
                <wps:wsp>
                  <wps:cNvSpPr/>
                  <wps:spPr>
                    <ns1227:xfrm>
                      <ns1227:off x="0" y="0"/>
                      <ns1227:ext cx="2006600" cy="10160"/>
                    </ns1227:xfrm>
                    <ns1227:prstGeom prst="line">
                      <ns1227:avLst/>
                    </ns1227:prstGeom>
                    <ns1227:noFill/>
                    <ns1227:ln w="11430">
                      <ns1227:solidFill>
                        <ns1227:srgbClr val="BBBBBB"/>
                      </ns1227:solidFill>
                    </ns1227:ln>
                  </wps:spPr>
                  <wps:bodyPr rot="0">
                    <ns1227:spAutoFit/>
                  </wps:bodyPr>
                </wps:wsp>
              </ns1227:graphicData>
            </ns1227:graphic>
          </wp:anchor>
        </w:drawing>
      </w:r>
      <w:r>
        <w:drawing>
          <wp:anchor distT="0" distB="0" distL="0" distR="0" simplePos="0" relativeHeight="251658855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615" name="Arrow 615"/>
            <wp:cNvGraphicFramePr>
              <ns1228:graphicFrameLocks xmlns:ns1228="http://schemas.openxmlformats.org/drawingml/2006/main" noChangeAspect="0"/>
            </wp:cNvGraphicFramePr>
            <ns1229:graphic xmlns:ns1229="http://schemas.openxmlformats.org/drawingml/2006/main">
              <ns1229:graphicData uri="http://schemas.microsoft.com/office/word/2010/wordprocessingShape">
                <wps:wsp>
                  <wps:cNvSpPr/>
                  <wps:spPr>
                    <ns1229:xfrm>
                      <ns1229:off x="0" y="0"/>
                      <ns1229:ext cx="254000" cy="12700"/>
                    </ns1229:xfrm>
                    <ns1229:prstGeom prst="line">
                      <ns1229:avLst/>
                    </ns1229:prstGeom>
                    <ns1229:noFill/>
                    <ns1229:ln w="13970">
                      <ns1229:solidFill>
                        <ns1229:srgbClr val="555555"/>
                      </ns1229:solidFill>
                      <ns1229:tailEnd type="triangle" w="med" len="med"/>
                    </ns1229:ln>
                  </wps:spPr>
                  <wps:bodyPr rot="0">
                    <ns1229:spAutoFit/>
                  </wps:bodyPr>
                </wps:wsp>
              </ns1229:graphicData>
            </ns1229:graphic>
          </wp:anchor>
        </w:drawing>
      </w:r>
      <w:r>
        <w:drawing>
          <wp:anchor distT="0" distB="0" distL="0" distR="0" simplePos="0" relativeHeight="251658856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616" name="Arrow 616"/>
            <wp:cNvGraphicFramePr>
              <ns1230:graphicFrameLocks xmlns:ns1230="http://schemas.openxmlformats.org/drawingml/2006/main" noChangeAspect="0"/>
            </wp:cNvGraphicFramePr>
            <ns1231:graphic xmlns:ns1231="http://schemas.openxmlformats.org/drawingml/2006/main">
              <ns1231:graphicData uri="http://schemas.microsoft.com/office/word/2010/wordprocessingShape">
                <wps:wsp>
                  <wps:cNvSpPr/>
                  <wps:spPr>
                    <ns1231:xfrm>
                      <ns1231:off x="0" y="0"/>
                      <ns1231:ext cx="12700" cy="254000"/>
                    </ns1231:xfrm>
                    <ns1231:prstGeom prst="line">
                      <ns1231:avLst/>
                    </ns1231:prstGeom>
                    <ns1231:noFill/>
                    <ns1231:ln w="13970">
                      <ns1231:solidFill>
                        <ns1231:srgbClr val="555555"/>
                      </ns1231:solidFill>
                      <ns1231:tailEnd type="triangle" w="med" len="med"/>
                    </ns1231:ln>
                  </wps:spPr>
                  <wps:bodyPr rot="0">
                    <ns1231:spAutoFit/>
                  </wps:bodyPr>
                </wps:wsp>
              </ns1231:graphicData>
            </ns1231:graphic>
          </wp:anchor>
        </w:drawing>
      </w:r>
      <w:r>
        <w:drawing>
          <wp:anchor distT="0" distB="0" distL="0" distR="0" simplePos="0" relativeHeight="25165885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617" name="Arrow 617"/>
            <wp:cNvGraphicFramePr>
              <ns1232:graphicFrameLocks xmlns:ns1232="http://schemas.openxmlformats.org/drawingml/2006/main" noChangeAspect="0"/>
            </wp:cNvGraphicFramePr>
            <ns1233:graphic xmlns:ns1233="http://schemas.openxmlformats.org/drawingml/2006/main">
              <ns1233:graphicData uri="http://schemas.microsoft.com/office/word/2010/wordprocessingShape">
                <wps:wsp>
                  <wps:cNvSpPr/>
                  <wps:spPr>
                    <ns1233:xfrm>
                      <ns1233:off x="0" y="0"/>
                      <ns1233:ext cx="254000" cy="12700"/>
                    </ns1233:xfrm>
                    <ns1233:prstGeom prst="line">
                      <ns1233:avLst/>
                    </ns1233:prstGeom>
                    <ns1233:noFill/>
                    <ns1233:ln w="13970">
                      <ns1233:solidFill>
                        <ns1233:srgbClr val="555555"/>
                      </ns1233:solidFill>
                      <ns1233:tailEnd type="triangle" w="med" len="med"/>
                    </ns1233:ln>
                  </wps:spPr>
                  <wps:bodyPr rot="0">
                    <ns1233:spAutoFit/>
                  </wps:bodyPr>
                </wps:wsp>
              </ns1233:graphicData>
            </ns123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85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618" name="Text Box 618"/>
            <wp:cNvGraphicFramePr>
              <ns1234:graphicFrameLocks xmlns:ns1234="http://schemas.openxmlformats.org/drawingml/2006/main" noChangeAspect="0"/>
            </wp:cNvGraphicFramePr>
            <ns1235:graphic xmlns:ns1235="http://schemas.openxmlformats.org/drawingml/2006/main">
              <ns1235:graphicData uri="http://schemas.microsoft.com/office/word/2010/wordprocessingShape">
                <wps:wsp>
                  <wps:cNvSpPr txBox="1"/>
                  <wps:spPr>
                    <ns1235:xfrm>
                      <ns1235:off x="0" y="0"/>
                      <ns1235:ext cx="5461000" cy="304800"/>
                    </ns1235:xfrm>
                    <ns1235:prstGeom prst="rect">
                      <ns1235:avLst/>
                    </ns1235:prstGeom>
                    <ns1235:noFill/>
                    <ns1235:ln w="12700">
                      <ns1235:noFill/>
                    </ns12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EL-08  Add New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5:spAutoFit/>
                  </wps:bodyPr>
                </wps:wsp>
              </ns1235:graphicData>
            </ns1235:graphic>
          </wp:anchor>
        </w:drawing>
      </w:r>
      <w:r>
        <w:drawing>
          <wp:anchor distT="0" distB="0" distL="0" distR="0" simplePos="0" relativeHeight="251658859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619" name="Text Box 619"/>
            <wp:cNvGraphicFramePr>
              <ns1236:graphicFrameLocks xmlns:ns1236="http://schemas.openxmlformats.org/drawingml/2006/main" noChangeAspect="0"/>
            </wp:cNvGraphicFramePr>
            <ns1237:graphic xmlns:ns1237="http://schemas.openxmlformats.org/drawingml/2006/main">
              <ns1237:graphicData uri="http://schemas.microsoft.com/office/word/2010/wordprocessingShape">
                <wps:wsp>
                  <wps:cNvSpPr txBox="1"/>
                  <wps:spPr>
                    <ns1237:xfrm>
                      <ns1237:off x="0" y="0"/>
                      <ns1237:ext cx="1473200" cy="228600"/>
                    </ns1237:xfrm>
                    <ns1237:prstGeom prst="rect">
                      <ns1237:avLst/>
                    </ns1237:prstGeom>
                    <ns1237:noFill/>
                    <ns1237:ln w="12700">
                      <ns1237:noFill/>
                    </ns123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Book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7:spAutoFit/>
                  </wps:bodyPr>
                </wps:wsp>
              </ns1237:graphicData>
            </ns1237:graphic>
          </wp:anchor>
        </w:drawing>
      </w:r>
      <w:r>
        <w:drawing>
          <wp:anchor distT="0" distB="0" distL="0" distR="0" simplePos="0" relativeHeight="25165886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620" name="Rectangle 620"/>
            <wp:cNvGraphicFramePr>
              <ns1238:graphicFrameLocks xmlns:ns1238="http://schemas.openxmlformats.org/drawingml/2006/main" noChangeAspect="0"/>
            </wp:cNvGraphicFramePr>
            <ns1239:graphic xmlns:ns1239="http://schemas.openxmlformats.org/drawingml/2006/main">
              <ns1239:graphicData uri="http://schemas.microsoft.com/office/word/2010/wordprocessingShape">
                <wps:wsp>
                  <wps:cNvSpPr/>
                  <wps:spPr>
                    <ns1239:xfrm>
                      <ns1239:off x="0" y="0"/>
                      <ns1239:ext cx="3340100" cy="4191000"/>
                    </ns1239:xfrm>
                    <ns1239:prstGeom prst="rect">
                      <ns1239:avLst/>
                    </ns1239:prstGeom>
                    <ns1239:solidFill>
                      <ns1239:srgbClr val="FFFFFF"/>
                    </ns1239:solidFill>
                    <ns1239:ln w="17780">
                      <ns1239:solidFill>
                        <ns1239:srgbClr val="333333"/>
                      </ns1239:solidFill>
                    </ns1239:ln>
                  </wps:spPr>
                  <wps:bodyPr rot="0">
                    <ns1239:spAutoFit/>
                  </wps:bodyPr>
                </wps:wsp>
              </ns1239:graphicData>
            </ns1239:graphic>
          </wp:anchor>
        </w:drawing>
      </w:r>
      <w:r>
        <w:drawing>
          <wp:anchor distT="0" distB="0" distL="0" distR="0" simplePos="0" relativeHeight="25165886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621" name="Rectangle 621"/>
            <wp:cNvGraphicFramePr>
              <ns1240:graphicFrameLocks xmlns:ns1240="http://schemas.openxmlformats.org/drawingml/2006/main" noChangeAspect="0"/>
            </wp:cNvGraphicFramePr>
            <ns1241:graphic xmlns:ns1241="http://schemas.openxmlformats.org/drawingml/2006/main">
              <ns1241:graphicData uri="http://schemas.microsoft.com/office/word/2010/wordprocessingShape">
                <wps:wsp>
                  <wps:cNvSpPr/>
                  <wps:spPr>
                    <ns1241:xfrm>
                      <ns1241:off x="0" y="0"/>
                      <ns1241:ext cx="3340100" cy="317500"/>
                    </ns1241:xfrm>
                    <ns1241:prstGeom prst="rect">
                      <ns1241:avLst/>
                    </ns1241:prstGeom>
                    <ns1241:solidFill>
                      <ns1241:srgbClr val="E7E7E7"/>
                    </ns1241:solidFill>
                    <ns1241:ln w="12700">
                      <ns1241:solidFill>
                        <ns1241:srgbClr val="333333"/>
                      </ns1241:solidFill>
                    </ns1241:ln>
                  </wps:spPr>
                  <wps:bodyPr rot="0">
                    <ns1241:spAutoFit/>
                  </wps:bodyPr>
                </wps:wsp>
              </ns1241:graphicData>
            </ns1241:graphic>
          </wp:anchor>
        </w:drawing>
      </w:r>
      <w:r>
        <w:drawing>
          <wp:anchor distT="0" distB="0" distL="0" distR="0" simplePos="0" relativeHeight="25165886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622" name="Oval 622"/>
            <wp:cNvGraphicFramePr>
              <ns1242:graphicFrameLocks xmlns:ns1242="http://schemas.openxmlformats.org/drawingml/2006/main" noChangeAspect="0"/>
            </wp:cNvGraphicFramePr>
            <ns1243:graphic xmlns:ns1243="http://schemas.openxmlformats.org/drawingml/2006/main">
              <ns1243:graphicData uri="http://schemas.microsoft.com/office/word/2010/wordprocessingShape">
                <wps:wsp>
                  <wps:cNvSpPr txBox="1"/>
                  <wps:spPr>
                    <ns1243:xfrm>
                      <ns1243:off x="0" y="0"/>
                      <ns1243:ext cx="215900" cy="215900"/>
                    </ns1243:xfrm>
                    <ns1243:prstGeom prst="ellipse">
                      <ns1243:avLst/>
                    </ns1243:prstGeom>
                    <ns1243:solidFill>
                      <ns1243:srgbClr val="FFFFFF"/>
                    </ns1243:solidFill>
                    <ns1243:ln w="12700">
                      <ns1243:solidFill>
                        <ns1243:srgbClr val="555555"/>
                      </ns1243:solidFill>
                    </ns1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3:spAutoFit/>
                  </wps:bodyPr>
                </wps:wsp>
              </ns1243:graphicData>
            </ns1243:graphic>
          </wp:anchor>
        </w:drawing>
      </w:r>
      <w:r>
        <w:drawing>
          <wp:anchor distT="0" distB="0" distL="0" distR="0" simplePos="0" relativeHeight="25165886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623" name="Text Box 623"/>
            <wp:cNvGraphicFramePr>
              <ns1244:graphicFrameLocks xmlns:ns1244="http://schemas.openxmlformats.org/drawingml/2006/main" noChangeAspect="0"/>
            </wp:cNvGraphicFramePr>
            <ns1245:graphic xmlns:ns1245="http://schemas.openxmlformats.org/drawingml/2006/main">
              <ns1245:graphicData uri="http://schemas.microsoft.com/office/word/2010/wordprocessingShape">
                <wps:wsp>
                  <wps:cNvSpPr txBox="1"/>
                  <wps:spPr>
                    <ns1245:xfrm>
                      <ns1245:off x="0" y="0"/>
                      <ns1245:ext cx="2857500" cy="203200"/>
                    </ns1245:xfrm>
                    <ns1245:prstGeom prst="rect">
                      <ns1245:avLst/>
                    </ns1245:prstGeom>
                    <ns1245:noFill/>
                    <ns1245:ln w="12700">
                      <ns1245:noFill/>
                    </ns12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5:spAutoFit/>
                  </wps:bodyPr>
                </wps:wsp>
              </ns1245:graphicData>
            </ns1245:graphic>
          </wp:anchor>
        </w:drawing>
      </w:r>
      <w:r>
        <w:drawing>
          <wp:anchor distT="0" distB="0" distL="0" distR="0" simplePos="0" relativeHeight="25165886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624" name="Rectangle 624"/>
            <wp:cNvGraphicFramePr>
              <ns1246:graphicFrameLocks xmlns:ns1246="http://schemas.openxmlformats.org/drawingml/2006/main" noChangeAspect="0"/>
            </wp:cNvGraphicFramePr>
            <ns1247:graphic xmlns:ns1247="http://schemas.openxmlformats.org/drawingml/2006/main">
              <ns1247:graphicData uri="http://schemas.microsoft.com/office/word/2010/wordprocessingShape">
                <wps:wsp>
                  <wps:cNvSpPr/>
                  <wps:spPr>
                    <ns1247:xfrm>
                      <ns1247:off x="0" y="0"/>
                      <ns1247:ext cx="3340100" cy="4191000"/>
                    </ns1247:xfrm>
                    <ns1247:prstGeom prst="rect">
                      <ns1247:avLst/>
                    </ns1247:prstGeom>
                    <ns1247:solidFill>
                      <ns1247:srgbClr val="FFFFFF"/>
                    </ns1247:solidFill>
                    <ns1247:ln w="17780">
                      <ns1247:solidFill>
                        <ns1247:srgbClr val="333333"/>
                      </ns1247:solidFill>
                    </ns1247:ln>
                  </wps:spPr>
                  <wps:bodyPr rot="0">
                    <ns1247:spAutoFit/>
                  </wps:bodyPr>
                </wps:wsp>
              </ns1247:graphicData>
            </ns1247:graphic>
          </wp:anchor>
        </w:drawing>
      </w:r>
      <w:r>
        <w:drawing>
          <wp:anchor distT="0" distB="0" distL="0" distR="0" simplePos="0" relativeHeight="25165886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625" name="Rectangle 625"/>
            <wp:cNvGraphicFramePr>
              <ns1248:graphicFrameLocks xmlns:ns1248="http://schemas.openxmlformats.org/drawingml/2006/main" noChangeAspect="0"/>
            </wp:cNvGraphicFramePr>
            <ns1249:graphic xmlns:ns1249="http://schemas.openxmlformats.org/drawingml/2006/main">
              <ns1249:graphicData uri="http://schemas.microsoft.com/office/word/2010/wordprocessingShape">
                <wps:wsp>
                  <wps:cNvSpPr/>
                  <wps:spPr>
                    <ns1249:xfrm>
                      <ns1249:off x="0" y="0"/>
                      <ns1249:ext cx="3340100" cy="317500"/>
                    </ns1249:xfrm>
                    <ns1249:prstGeom prst="rect">
                      <ns1249:avLst/>
                    </ns1249:prstGeom>
                    <ns1249:solidFill>
                      <ns1249:srgbClr val="E7E7E7"/>
                    </ns1249:solidFill>
                    <ns1249:ln w="12700">
                      <ns1249:solidFill>
                        <ns1249:srgbClr val="333333"/>
                      </ns1249:solidFill>
                    </ns1249:ln>
                  </wps:spPr>
                  <wps:bodyPr rot="0">
                    <ns1249:spAutoFit/>
                  </wps:bodyPr>
                </wps:wsp>
              </ns1249:graphicData>
            </ns1249:graphic>
          </wp:anchor>
        </w:drawing>
      </w:r>
      <w:r>
        <w:drawing>
          <wp:anchor distT="0" distB="0" distL="0" distR="0" simplePos="0" relativeHeight="25165886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626" name="Oval 626"/>
            <wp:cNvGraphicFramePr>
              <ns1250:graphicFrameLocks xmlns:ns1250="http://schemas.openxmlformats.org/drawingml/2006/main" noChangeAspect="0"/>
            </wp:cNvGraphicFramePr>
            <ns1251:graphic xmlns:ns1251="http://schemas.openxmlformats.org/drawingml/2006/main">
              <ns1251:graphicData uri="http://schemas.microsoft.com/office/word/2010/wordprocessingShape">
                <wps:wsp>
                  <wps:cNvSpPr txBox="1"/>
                  <wps:spPr>
                    <ns1251:xfrm>
                      <ns1251:off x="0" y="0"/>
                      <ns1251:ext cx="215900" cy="215900"/>
                    </ns1251:xfrm>
                    <ns1251:prstGeom prst="ellipse">
                      <ns1251:avLst/>
                    </ns1251:prstGeom>
                    <ns1251:solidFill>
                      <ns1251:srgbClr val="FFFFFF"/>
                    </ns1251:solidFill>
                    <ns1251:ln w="12700">
                      <ns1251:solidFill>
                        <ns1251:srgbClr val="555555"/>
                      </ns1251:solidFill>
                    </ns1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1:spAutoFit/>
                  </wps:bodyPr>
                </wps:wsp>
              </ns1251:graphicData>
            </ns1251:graphic>
          </wp:anchor>
        </w:drawing>
      </w:r>
      <w:r>
        <w:drawing>
          <wp:anchor distT="0" distB="0" distL="0" distR="0" simplePos="0" relativeHeight="25165886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627" name="Text Box 627"/>
            <wp:cNvGraphicFramePr>
              <ns1252:graphicFrameLocks xmlns:ns1252="http://schemas.openxmlformats.org/drawingml/2006/main" noChangeAspect="0"/>
            </wp:cNvGraphicFramePr>
            <ns1253:graphic xmlns:ns1253="http://schemas.openxmlformats.org/drawingml/2006/main">
              <ns1253:graphicData uri="http://schemas.microsoft.com/office/word/2010/wordprocessingShape">
                <wps:wsp>
                  <wps:cNvSpPr txBox="1"/>
                  <wps:spPr>
                    <ns1253:xfrm>
                      <ns1253:off x="0" y="0"/>
                      <ns1253:ext cx="2857500" cy="203200"/>
                    </ns1253:xfrm>
                    <ns1253:prstGeom prst="rect">
                      <ns1253:avLst/>
                    </ns1253:prstGeom>
                    <ns1253:noFill/>
                    <ns1253:ln w="12700">
                      <ns1253:noFill/>
                    </ns12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3:spAutoFit/>
                  </wps:bodyPr>
                </wps:wsp>
              </ns1253:graphicData>
            </ns1253:graphic>
          </wp:anchor>
        </w:drawing>
      </w:r>
      <w:r>
        <w:drawing>
          <wp:anchor distT="0" distB="0" distL="0" distR="0" simplePos="0" relativeHeight="25165886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628" name="Rectangle 628"/>
            <wp:cNvGraphicFramePr>
              <ns1254:graphicFrameLocks xmlns:ns1254="http://schemas.openxmlformats.org/drawingml/2006/main" noChangeAspect="0"/>
            </wp:cNvGraphicFramePr>
            <ns1255:graphic xmlns:ns1255="http://schemas.openxmlformats.org/drawingml/2006/main">
              <ns1255:graphicData uri="http://schemas.microsoft.com/office/word/2010/wordprocessingShape">
                <wps:wsp>
                  <wps:cNvSpPr/>
                  <wps:spPr>
                    <ns1255:xfrm>
                      <ns1255:off x="0" y="0"/>
                      <ns1255:ext cx="3340100" cy="4191000"/>
                    </ns1255:xfrm>
                    <ns1255:prstGeom prst="rect">
                      <ns1255:avLst/>
                    </ns1255:prstGeom>
                    <ns1255:solidFill>
                      <ns1255:srgbClr val="FFFFFF"/>
                    </ns1255:solidFill>
                    <ns1255:ln w="17780">
                      <ns1255:solidFill>
                        <ns1255:srgbClr val="333333"/>
                      </ns1255:solidFill>
                    </ns1255:ln>
                  </wps:spPr>
                  <wps:bodyPr rot="0">
                    <ns1255:spAutoFit/>
                  </wps:bodyPr>
                </wps:wsp>
              </ns1255:graphicData>
            </ns1255:graphic>
          </wp:anchor>
        </w:drawing>
      </w:r>
      <w:r>
        <w:drawing>
          <wp:anchor distT="0" distB="0" distL="0" distR="0" simplePos="0" relativeHeight="25165886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629" name="Rectangle 629"/>
            <wp:cNvGraphicFramePr>
              <ns1256:graphicFrameLocks xmlns:ns1256="http://schemas.openxmlformats.org/drawingml/2006/main" noChangeAspect="0"/>
            </wp:cNvGraphicFramePr>
            <ns1257:graphic xmlns:ns1257="http://schemas.openxmlformats.org/drawingml/2006/main">
              <ns1257:graphicData uri="http://schemas.microsoft.com/office/word/2010/wordprocessingShape">
                <wps:wsp>
                  <wps:cNvSpPr/>
                  <wps:spPr>
                    <ns1257:xfrm>
                      <ns1257:off x="0" y="0"/>
                      <ns1257:ext cx="3340100" cy="317500"/>
                    </ns1257:xfrm>
                    <ns1257:prstGeom prst="rect">
                      <ns1257:avLst/>
                    </ns1257:prstGeom>
                    <ns1257:solidFill>
                      <ns1257:srgbClr val="E7E7E7"/>
                    </ns1257:solidFill>
                    <ns1257:ln w="12700">
                      <ns1257:solidFill>
                        <ns1257:srgbClr val="333333"/>
                      </ns1257:solidFill>
                    </ns1257:ln>
                  </wps:spPr>
                  <wps:bodyPr rot="0">
                    <ns1257:spAutoFit/>
                  </wps:bodyPr>
                </wps:wsp>
              </ns1257:graphicData>
            </ns1257:graphic>
          </wp:anchor>
        </w:drawing>
      </w:r>
      <w:r>
        <w:drawing>
          <wp:anchor distT="0" distB="0" distL="0" distR="0" simplePos="0" relativeHeight="25165887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630" name="Oval 630"/>
            <wp:cNvGraphicFramePr>
              <ns1258:graphicFrameLocks xmlns:ns1258="http://schemas.openxmlformats.org/drawingml/2006/main" noChangeAspect="0"/>
            </wp:cNvGraphicFramePr>
            <ns1259:graphic xmlns:ns1259="http://schemas.openxmlformats.org/drawingml/2006/main">
              <ns1259:graphicData uri="http://schemas.microsoft.com/office/word/2010/wordprocessingShape">
                <wps:wsp>
                  <wps:cNvSpPr txBox="1"/>
                  <wps:spPr>
                    <ns1259:xfrm>
                      <ns1259:off x="0" y="0"/>
                      <ns1259:ext cx="215900" cy="215900"/>
                    </ns1259:xfrm>
                    <ns1259:prstGeom prst="ellipse">
                      <ns1259:avLst/>
                    </ns1259:prstGeom>
                    <ns1259:solidFill>
                      <ns1259:srgbClr val="FFFFFF"/>
                    </ns1259:solidFill>
                    <ns1259:ln w="12700">
                      <ns1259:solidFill>
                        <ns1259:srgbClr val="555555"/>
                      </ns1259:solidFill>
                    </ns12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9:spAutoFit/>
                  </wps:bodyPr>
                </wps:wsp>
              </ns1259:graphicData>
            </ns1259:graphic>
          </wp:anchor>
        </w:drawing>
      </w:r>
      <w:r>
        <w:drawing>
          <wp:anchor distT="0" distB="0" distL="0" distR="0" simplePos="0" relativeHeight="251658871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631" name="Text Box 631"/>
            <wp:cNvGraphicFramePr>
              <ns1260:graphicFrameLocks xmlns:ns1260="http://schemas.openxmlformats.org/drawingml/2006/main" noChangeAspect="0"/>
            </wp:cNvGraphicFramePr>
            <ns1261:graphic xmlns:ns1261="http://schemas.openxmlformats.org/drawingml/2006/main">
              <ns1261:graphicData uri="http://schemas.microsoft.com/office/word/2010/wordprocessingShape">
                <wps:wsp>
                  <wps:cNvSpPr txBox="1"/>
                  <wps:spPr>
                    <ns1261:xfrm>
                      <ns1261:off x="0" y="0"/>
                      <ns1261:ext cx="2857500" cy="203200"/>
                    </ns1261:xfrm>
                    <ns1261:prstGeom prst="rect">
                      <ns1261:avLst/>
                    </ns1261:prstGeom>
                    <ns1261:noFill/>
                    <ns1261:ln w="12700">
                      <ns1261:noFill/>
                    </ns12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61:spAutoFit/>
                  </wps:bodyPr>
                </wps:wsp>
              </ns1261:graphicData>
            </ns1261:graphic>
          </wp:anchor>
        </w:drawing>
      </w:r>
      <w:r>
        <w:drawing>
          <wp:anchor distT="0" distB="0" distL="0" distR="0" simplePos="0" relativeHeight="25165887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632" name="Rectangle 632"/>
            <wp:cNvGraphicFramePr>
              <ns1262:graphicFrameLocks xmlns:ns1262="http://schemas.openxmlformats.org/drawingml/2006/main" noChangeAspect="0"/>
            </wp:cNvGraphicFramePr>
            <ns1263:graphic xmlns:ns1263="http://schemas.openxmlformats.org/drawingml/2006/main">
              <ns1263:graphicData uri="http://schemas.microsoft.com/office/word/2010/wordprocessingShape">
                <wps:wsp>
                  <wps:cNvSpPr/>
                  <wps:spPr>
                    <ns1263:xfrm>
                      <ns1263:off x="0" y="0"/>
                      <ns1263:ext cx="3340100" cy="4191000"/>
                    </ns1263:xfrm>
                    <ns1263:prstGeom prst="rect">
                      <ns1263:avLst/>
                    </ns1263:prstGeom>
                    <ns1263:solidFill>
                      <ns1263:srgbClr val="FFFFFF"/>
                    </ns1263:solidFill>
                    <ns1263:ln w="17780">
                      <ns1263:solidFill>
                        <ns1263:srgbClr val="333333"/>
                      </ns1263:solidFill>
                    </ns1263:ln>
                  </wps:spPr>
                  <wps:bodyPr rot="0">
                    <ns1263:spAutoFit/>
                  </wps:bodyPr>
                </wps:wsp>
              </ns1263:graphicData>
            </ns1263:graphic>
          </wp:anchor>
        </w:drawing>
      </w:r>
      <w:r>
        <w:drawing>
          <wp:anchor distT="0" distB="0" distL="0" distR="0" simplePos="0" relativeHeight="25165887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633" name="Rectangle 633"/>
            <wp:cNvGraphicFramePr>
              <ns1264:graphicFrameLocks xmlns:ns1264="http://schemas.openxmlformats.org/drawingml/2006/main" noChangeAspect="0"/>
            </wp:cNvGraphicFramePr>
            <ns1265:graphic xmlns:ns1265="http://schemas.openxmlformats.org/drawingml/2006/main">
              <ns1265:graphicData uri="http://schemas.microsoft.com/office/word/2010/wordprocessingShape">
                <wps:wsp>
                  <wps:cNvSpPr/>
                  <wps:spPr>
                    <ns1265:xfrm>
                      <ns1265:off x="0" y="0"/>
                      <ns1265:ext cx="3340100" cy="317500"/>
                    </ns1265:xfrm>
                    <ns1265:prstGeom prst="rect">
                      <ns1265:avLst/>
                    </ns1265:prstGeom>
                    <ns1265:solidFill>
                      <ns1265:srgbClr val="E7E7E7"/>
                    </ns1265:solidFill>
                    <ns1265:ln w="12700">
                      <ns1265:solidFill>
                        <ns1265:srgbClr val="333333"/>
                      </ns1265:solidFill>
                    </ns1265:ln>
                  </wps:spPr>
                  <wps:bodyPr rot="0">
                    <ns1265:spAutoFit/>
                  </wps:bodyPr>
                </wps:wsp>
              </ns1265:graphicData>
            </ns1265:graphic>
          </wp:anchor>
        </w:drawing>
      </w:r>
      <w:r>
        <w:drawing>
          <wp:anchor distT="0" distB="0" distL="0" distR="0" simplePos="0" relativeHeight="251658874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634" name="Oval 634"/>
            <wp:cNvGraphicFramePr>
              <ns1266:graphicFrameLocks xmlns:ns1266="http://schemas.openxmlformats.org/drawingml/2006/main" noChangeAspect="0"/>
            </wp:cNvGraphicFramePr>
            <ns1267:graphic xmlns:ns1267="http://schemas.openxmlformats.org/drawingml/2006/main">
              <ns1267:graphicData uri="http://schemas.microsoft.com/office/word/2010/wordprocessingShape">
                <wps:wsp>
                  <wps:cNvSpPr txBox="1"/>
                  <wps:spPr>
                    <ns1267:xfrm>
                      <ns1267:off x="0" y="0"/>
                      <ns1267:ext cx="215900" cy="215900"/>
                    </ns1267:xfrm>
                    <ns1267:prstGeom prst="ellipse">
                      <ns1267:avLst/>
                    </ns1267:prstGeom>
                    <ns1267:solidFill>
                      <ns1267:srgbClr val="FFFFFF"/>
                    </ns1267:solidFill>
                    <ns1267:ln w="12700">
                      <ns1267:solidFill>
                        <ns1267:srgbClr val="555555"/>
                      </ns1267:solidFill>
                    </ns12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67:spAutoFit/>
                  </wps:bodyPr>
                </wps:wsp>
              </ns1267:graphicData>
            </ns1267:graphic>
          </wp:anchor>
        </w:drawing>
      </w:r>
      <w:r>
        <w:drawing>
          <wp:anchor distT="0" distB="0" distL="0" distR="0" simplePos="0" relativeHeight="251658875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635" name="Text Box 635"/>
            <wp:cNvGraphicFramePr>
              <ns1268:graphicFrameLocks xmlns:ns1268="http://schemas.openxmlformats.org/drawingml/2006/main" noChangeAspect="0"/>
            </wp:cNvGraphicFramePr>
            <ns1269:graphic xmlns:ns1269="http://schemas.openxmlformats.org/drawingml/2006/main">
              <ns1269:graphicData uri="http://schemas.microsoft.com/office/word/2010/wordprocessingShape">
                <wps:wsp>
                  <wps:cNvSpPr txBox="1"/>
                  <wps:spPr>
                    <ns1269:xfrm>
                      <ns1269:off x="0" y="0"/>
                      <ns1269:ext cx="2857500" cy="203200"/>
                    </ns1269:xfrm>
                    <ns1269:prstGeom prst="rect">
                      <ns1269:avLst/>
                    </ns1269:prstGeom>
                    <ns1269:noFill/>
                    <ns1269:ln w="12700">
                      <ns1269:noFill/>
                    </ns12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69:spAutoFit/>
                  </wps:bodyPr>
                </wps:wsp>
              </ns1269:graphicData>
            </ns1269:graphic>
          </wp:anchor>
        </w:drawing>
      </w:r>
      <w:r>
        <w:drawing>
          <wp:anchor distT="0" distB="0" distL="0" distR="0" simplePos="0" relativeHeight="25165887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636" name="Rectangle 636"/>
            <wp:cNvGraphicFramePr>
              <ns1270:graphicFrameLocks xmlns:ns1270="http://schemas.openxmlformats.org/drawingml/2006/main" noChangeAspect="0"/>
            </wp:cNvGraphicFramePr>
            <ns1271:graphic xmlns:ns1271="http://schemas.openxmlformats.org/drawingml/2006/main">
              <ns1271:graphicData uri="http://schemas.microsoft.com/office/word/2010/wordprocessingShape">
                <wps:wsp>
                  <wps:cNvSpPr/>
                  <wps:spPr>
                    <ns1271:xfrm>
                      <ns1271:off x="0" y="0"/>
                      <ns1271:ext cx="3086100" cy="3429000"/>
                    </ns1271:xfrm>
                    <ns1271:prstGeom prst="rect">
                      <ns1271:avLst/>
                    </ns1271:prstGeom>
                    <ns1271:solidFill>
                      <ns1271:srgbClr val="FFFFFF"/>
                    </ns1271:solidFill>
                    <ns1271:ln w="12700">
                      <ns1271:solidFill>
                        <ns1271:srgbClr val="666666"/>
                      </ns1271:solidFill>
                    </ns1271:ln>
                  </wps:spPr>
                  <wps:bodyPr rot="0">
                    <ns1271:spAutoFit/>
                  </wps:bodyPr>
                </wps:wsp>
              </ns1271:graphicData>
            </ns1271:graphic>
          </wp:anchor>
        </w:drawing>
      </w:r>
      <w:r>
        <w:drawing>
          <wp:anchor distT="0" distB="0" distL="0" distR="0" simplePos="0" relativeHeight="25165887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637" name="Rectangle 637"/>
            <wp:cNvGraphicFramePr>
              <ns1272:graphicFrameLocks xmlns:ns1272="http://schemas.openxmlformats.org/drawingml/2006/main" noChangeAspect="0"/>
            </wp:cNvGraphicFramePr>
            <ns1273:graphic xmlns:ns1273="http://schemas.openxmlformats.org/drawingml/2006/main">
              <ns1273:graphicData uri="http://schemas.microsoft.com/office/word/2010/wordprocessingShape">
                <wps:wsp>
                  <wps:cNvSpPr/>
                  <wps:spPr>
                    <ns1273:xfrm>
                      <ns1273:off x="0" y="0"/>
                      <ns1273:ext cx="3086100" cy="279400"/>
                    </ns1273:xfrm>
                    <ns1273:prstGeom prst="rect">
                      <ns1273:avLst/>
                    </ns1273:prstGeom>
                    <ns1273:solidFill>
                      <ns1273:srgbClr val="EEEEEE"/>
                    </ns1273:solidFill>
                    <ns1273:ln w="12700">
                      <ns1273:solidFill>
                        <ns1273:srgbClr val="666666"/>
                      </ns1273:solidFill>
                    </ns1273:ln>
                  </wps:spPr>
                  <wps:bodyPr rot="0">
                    <ns1273:spAutoFit/>
                  </wps:bodyPr>
                </wps:wsp>
              </ns1273:graphicData>
            </ns1273:graphic>
          </wp:anchor>
        </w:drawing>
      </w:r>
      <w:r>
        <w:drawing>
          <wp:anchor distT="0" distB="0" distL="0" distR="0" simplePos="0" relativeHeight="251658878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638" name="Text Box 638"/>
            <wp:cNvGraphicFramePr>
              <ns1274:graphicFrameLocks xmlns:ns1274="http://schemas.openxmlformats.org/drawingml/2006/main" noChangeAspect="0"/>
            </wp:cNvGraphicFramePr>
            <ns1275:graphic xmlns:ns1275="http://schemas.openxmlformats.org/drawingml/2006/main">
              <ns1275:graphicData uri="http://schemas.microsoft.com/office/word/2010/wordprocessingShape">
                <wps:wsp>
                  <wps:cNvSpPr txBox="1"/>
                  <wps:spPr>
                    <ns1275:xfrm>
                      <ns1275:off x="0" y="0"/>
                      <ns1275:ext cx="1968500" cy="177800"/>
                    </ns1275:xfrm>
                    <ns1275:prstGeom prst="rect">
                      <ns1275:avLst/>
                    </ns1275:prstGeom>
                    <ns1275:noFill/>
                    <ns1275:ln w="12700">
                      <ns1275:noFill/>
                    </ns12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5:spAutoFit/>
                  </wps:bodyPr>
                </wps:wsp>
              </ns1275:graphicData>
            </ns1275:graphic>
          </wp:anchor>
        </w:drawing>
      </w:r>
      <w:r>
        <w:drawing>
          <wp:anchor distT="0" distB="0" distL="0" distR="0" simplePos="0" relativeHeight="251658879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639" name="Text Box 639"/>
            <wp:cNvGraphicFramePr>
              <ns1276:graphicFrameLocks xmlns:ns1276="http://schemas.openxmlformats.org/drawingml/2006/main" noChangeAspect="0"/>
            </wp:cNvGraphicFramePr>
            <ns1277:graphic xmlns:ns1277="http://schemas.openxmlformats.org/drawingml/2006/main">
              <ns1277:graphicData uri="http://schemas.microsoft.com/office/word/2010/wordprocessingShape">
                <wps:wsp>
                  <wps:cNvSpPr txBox="1"/>
                  <wps:spPr>
                    <ns1277:xfrm>
                      <ns1277:off x="0" y="0"/>
                      <ns1277:ext cx="876300" cy="177800"/>
                    </ns1277:xfrm>
                    <ns1277:prstGeom prst="rect">
                      <ns1277:avLst/>
                    </ns1277:prstGeom>
                    <ns1277:noFill/>
                    <ns1277:ln w="12700">
                      <ns1277:noFill/>
                    </ns127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7:spAutoFit/>
                  </wps:bodyPr>
                </wps:wsp>
              </ns1277:graphicData>
            </ns1277:graphic>
          </wp:anchor>
        </w:drawing>
      </w:r>
      <w:r>
        <w:drawing>
          <wp:anchor distT="0" distB="0" distL="0" distR="0" simplePos="0" relativeHeight="25165888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640" name="Rectangle 640"/>
            <wp:cNvGraphicFramePr>
              <ns1278:graphicFrameLocks xmlns:ns1278="http://schemas.openxmlformats.org/drawingml/2006/main" noChangeAspect="0"/>
            </wp:cNvGraphicFramePr>
            <ns1279:graphic xmlns:ns1279="http://schemas.openxmlformats.org/drawingml/2006/main">
              <ns1279:graphicData uri="http://schemas.microsoft.com/office/word/2010/wordprocessingShape">
                <wps:wsp>
                  <wps:cNvSpPr/>
                  <wps:spPr>
                    <ns1279:xfrm>
                      <ns1279:off x="0" y="0"/>
                      <ns1279:ext cx="596900" cy="3149600"/>
                    </ns1279:xfrm>
                    <ns1279:prstGeom prst="rect">
                      <ns1279:avLst/>
                    </ns1279:prstGeom>
                    <ns1279:solidFill>
                      <ns1279:srgbClr val="F4F4F4"/>
                    </ns1279:solidFill>
                    <ns1279:ln w="12700">
                      <ns1279:solidFill>
                        <ns1279:srgbClr val="999999"/>
                      </ns1279:solidFill>
                    </ns1279:ln>
                  </wps:spPr>
                  <wps:bodyPr rot="0">
                    <ns1279:spAutoFit/>
                  </wps:bodyPr>
                </wps:wsp>
              </ns1279:graphicData>
            </ns1279:graphic>
          </wp:anchor>
        </w:drawing>
      </w:r>
      <w:r>
        <w:drawing>
          <wp:anchor distT="0" distB="0" distL="0" distR="0" simplePos="0" relativeHeight="251658881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641" name="Text Box 641"/>
            <wp:cNvGraphicFramePr>
              <ns1280:graphicFrameLocks xmlns:ns1280="http://schemas.openxmlformats.org/drawingml/2006/main" noChangeAspect="0"/>
            </wp:cNvGraphicFramePr>
            <ns1281:graphic xmlns:ns1281="http://schemas.openxmlformats.org/drawingml/2006/main">
              <ns1281:graphicData uri="http://schemas.microsoft.com/office/word/2010/wordprocessingShape">
                <wps:wsp>
                  <wps:cNvSpPr txBox="1"/>
                  <wps:spPr>
                    <ns1281:xfrm>
                      <ns1281:off x="0" y="0"/>
                      <ns1281:ext cx="469900" cy="1651000"/>
                    </ns1281:xfrm>
                    <ns1281:prstGeom prst="rect">
                      <ns1281:avLst/>
                    </ns1281:prstGeom>
                    <ns1281:noFill/>
                    <ns1281:ln w="12700">
                      <ns1281:noFill/>
                    </ns12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1:spAutoFit/>
                  </wps:bodyPr>
                </wps:wsp>
              </ns1281:graphicData>
            </ns1281:graphic>
          </wp:anchor>
        </w:drawing>
      </w:r>
      <w:r>
        <w:drawing>
          <wp:anchor distT="0" distB="0" distL="0" distR="0" simplePos="0" relativeHeight="25165888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642" name="Text Box 642"/>
            <wp:cNvGraphicFramePr>
              <ns1282:graphicFrameLocks xmlns:ns1282="http://schemas.openxmlformats.org/drawingml/2006/main" noChangeAspect="0"/>
            </wp:cNvGraphicFramePr>
            <ns1283:graphic xmlns:ns1283="http://schemas.openxmlformats.org/drawingml/2006/main">
              <ns1283:graphicData uri="http://schemas.microsoft.com/office/word/2010/wordprocessingShape">
                <wps:wsp>
                  <wps:cNvSpPr txBox="1"/>
                  <wps:spPr>
                    <ns1283:xfrm>
                      <ns1283:off x="0" y="0"/>
                      <ns1283:ext cx="2260600" cy="190500"/>
                    </ns1283:xfrm>
                    <ns1283:prstGeom prst="rect">
                      <ns1283:avLst/>
                    </ns1283:prstGeom>
                    <ns1283:noFill/>
                    <ns1283:ln w="12700">
                      <ns1283:noFill/>
                    </ns12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Add New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3:spAutoFit/>
                  </wps:bodyPr>
                </wps:wsp>
              </ns1283:graphicData>
            </ns1283:graphic>
          </wp:anchor>
        </w:drawing>
      </w:r>
      <w:r>
        <w:drawing>
          <wp:anchor distT="0" distB="0" distL="0" distR="0" simplePos="0" relativeHeight="25165888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643" name="Text Box 643"/>
            <wp:cNvGraphicFramePr>
              <ns1284:graphicFrameLocks xmlns:ns1284="http://schemas.openxmlformats.org/drawingml/2006/main" noChangeAspect="0"/>
            </wp:cNvGraphicFramePr>
            <ns1285:graphic xmlns:ns1285="http://schemas.openxmlformats.org/drawingml/2006/main">
              <ns1285:graphicData uri="http://schemas.microsoft.com/office/word/2010/wordprocessingShape">
                <wps:wsp>
                  <wps:cNvSpPr txBox="1"/>
                  <wps:spPr>
                    <ns1285:xfrm>
                      <ns1285:off x="0" y="0"/>
                      <ns1285:ext cx="2260600" cy="152400"/>
                    </ns1285:xfrm>
                    <ns1285:prstGeom prst="rect">
                      <ns1285:avLst/>
                    </ns1285:prstGeom>
                    <ns1285:noFill/>
                    <ns1285:ln w="12700">
                      <ns1285:noFill/>
                    </ns12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ISBN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5:spAutoFit/>
                  </wps:bodyPr>
                </wps:wsp>
              </ns1285:graphicData>
            </ns1285:graphic>
          </wp:anchor>
        </w:drawing>
      </w:r>
      <w:r>
        <w:drawing>
          <wp:anchor distT="0" distB="0" distL="0" distR="0" simplePos="0" relativeHeight="25165888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644" name="Rectangle 644"/>
            <wp:cNvGraphicFramePr>
              <ns1286:graphicFrameLocks xmlns:ns1286="http://schemas.openxmlformats.org/drawingml/2006/main" noChangeAspect="0"/>
            </wp:cNvGraphicFramePr>
            <ns1287:graphic xmlns:ns1287="http://schemas.openxmlformats.org/drawingml/2006/main">
              <ns1287:graphicData uri="http://schemas.microsoft.com/office/word/2010/wordprocessingShape">
                <wps:wsp>
                  <wps:cNvSpPr txBox="1"/>
                  <wps:spPr>
                    <ns1287:xfrm>
                      <ns1287:off x="0" y="0"/>
                      <ns1287:ext cx="2260600" cy="254000"/>
                    </ns1287:xfrm>
                    <ns1287:prstGeom prst="rect">
                      <ns1287:avLst/>
                    </ns1287:prstGeom>
                    <ns1287:solidFill>
                      <ns1287:srgbClr val="FFFFFF"/>
                    </ns1287:solidFill>
                    <ns1287:ln w="12700">
                      <ns1287:solidFill>
                        <ns1287:srgbClr val="888888"/>
                      </ns1287:solidFill>
                    </ns12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7:spAutoFit/>
                  </wps:bodyPr>
                </wps:wsp>
              </ns1287:graphicData>
            </ns1287:graphic>
          </wp:anchor>
        </w:drawing>
      </w:r>
      <w:r>
        <w:drawing>
          <wp:anchor distT="0" distB="0" distL="0" distR="0" simplePos="0" relativeHeight="25165888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645" name="Text Box 645"/>
            <wp:cNvGraphicFramePr>
              <ns1288:graphicFrameLocks xmlns:ns1288="http://schemas.openxmlformats.org/drawingml/2006/main" noChangeAspect="0"/>
            </wp:cNvGraphicFramePr>
            <ns1289:graphic xmlns:ns1289="http://schemas.openxmlformats.org/drawingml/2006/main">
              <ns1289:graphicData uri="http://schemas.microsoft.com/office/word/2010/wordprocessingShape">
                <wps:wsp>
                  <wps:cNvSpPr txBox="1"/>
                  <wps:spPr>
                    <ns1289:xfrm>
                      <ns1289:off x="0" y="0"/>
                      <ns1289:ext cx="2260600" cy="152400"/>
                    </ns1289:xfrm>
                    <ns1289:prstGeom prst="rect">
                      <ns1289:avLst/>
                    </ns1289:prstGeom>
                    <ns1289:noFill/>
                    <ns1289:ln w="12700">
                      <ns1289:noFill/>
                    </ns1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9:spAutoFit/>
                  </wps:bodyPr>
                </wps:wsp>
              </ns1289:graphicData>
            </ns1289:graphic>
          </wp:anchor>
        </w:drawing>
      </w:r>
      <w:r>
        <w:drawing>
          <wp:anchor distT="0" distB="0" distL="0" distR="0" simplePos="0" relativeHeight="25165888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646" name="Rectangle 646"/>
            <wp:cNvGraphicFramePr>
              <ns1290:graphicFrameLocks xmlns:ns1290="http://schemas.openxmlformats.org/drawingml/2006/main" noChangeAspect="0"/>
            </wp:cNvGraphicFramePr>
            <ns1291:graphic xmlns:ns1291="http://schemas.openxmlformats.org/drawingml/2006/main">
              <ns1291:graphicData uri="http://schemas.microsoft.com/office/word/2010/wordprocessingShape">
                <wps:wsp>
                  <wps:cNvSpPr txBox="1"/>
                  <wps:spPr>
                    <ns1291:xfrm>
                      <ns1291:off x="0" y="0"/>
                      <ns1291:ext cx="2260600" cy="254000"/>
                    </ns1291:xfrm>
                    <ns1291:prstGeom prst="rect">
                      <ns1291:avLst/>
                    </ns1291:prstGeom>
                    <ns1291:solidFill>
                      <ns1291:srgbClr val="FFFFFF"/>
                    </ns1291:solidFill>
                    <ns1291:ln w="12700">
                      <ns1291:solidFill>
                        <ns1291:srgbClr val="888888"/>
                      </ns1291:solidFill>
                    </ns1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1:spAutoFit/>
                  </wps:bodyPr>
                </wps:wsp>
              </ns1291:graphicData>
            </ns1291:graphic>
          </wp:anchor>
        </w:drawing>
      </w:r>
      <w:r>
        <w:drawing>
          <wp:anchor distT="0" distB="0" distL="0" distR="0" simplePos="0" relativeHeight="25165888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647" name="Text Box 647"/>
            <wp:cNvGraphicFramePr>
              <ns1292:graphicFrameLocks xmlns:ns1292="http://schemas.openxmlformats.org/drawingml/2006/main" noChangeAspect="0"/>
            </wp:cNvGraphicFramePr>
            <ns1293:graphic xmlns:ns1293="http://schemas.openxmlformats.org/drawingml/2006/main">
              <ns1293:graphicData uri="http://schemas.microsoft.com/office/word/2010/wordprocessingShape">
                <wps:wsp>
                  <wps:cNvSpPr txBox="1"/>
                  <wps:spPr>
                    <ns1293:xfrm>
                      <ns1293:off x="0" y="0"/>
                      <ns1293:ext cx="2260600" cy="152400"/>
                    </ns1293:xfrm>
                    <ns1293:prstGeom prst="rect">
                      <ns1293:avLst/>
                    </ns1293:prstGeom>
                    <ns1293:noFill/>
                    <ns1293:ln w="12700">
                      <ns1293:noFill/>
                    </ns1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Author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3:spAutoFit/>
                  </wps:bodyPr>
                </wps:wsp>
              </ns1293:graphicData>
            </ns1293:graphic>
          </wp:anchor>
        </w:drawing>
      </w:r>
      <w:r>
        <w:drawing>
          <wp:anchor distT="0" distB="0" distL="0" distR="0" simplePos="0" relativeHeight="25165888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648" name="Rectangle 648"/>
            <wp:cNvGraphicFramePr>
              <ns1294:graphicFrameLocks xmlns:ns1294="http://schemas.openxmlformats.org/drawingml/2006/main" noChangeAspect="0"/>
            </wp:cNvGraphicFramePr>
            <ns1295:graphic xmlns:ns1295="http://schemas.openxmlformats.org/drawingml/2006/main">
              <ns1295:graphicData uri="http://schemas.microsoft.com/office/word/2010/wordprocessingShape">
                <wps:wsp>
                  <wps:cNvSpPr txBox="1"/>
                  <wps:spPr>
                    <ns1295:xfrm>
                      <ns1295:off x="0" y="0"/>
                      <ns1295:ext cx="2260600" cy="254000"/>
                    </ns1295:xfrm>
                    <ns1295:prstGeom prst="rect">
                      <ns1295:avLst/>
                    </ns1295:prstGeom>
                    <ns1295:solidFill>
                      <ns1295:srgbClr val="FFFFFF"/>
                    </ns1295:solidFill>
                    <ns1295:ln w="12700">
                      <ns1295:solidFill>
                        <ns1295:srgbClr val="888888"/>
                      </ns1295:solidFill>
                    </ns12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5:spAutoFit/>
                  </wps:bodyPr>
                </wps:wsp>
              </ns1295:graphicData>
            </ns1295:graphic>
          </wp:anchor>
        </w:drawing>
      </w:r>
      <w:r>
        <w:drawing>
          <wp:anchor distT="0" distB="0" distL="0" distR="0" simplePos="0" relativeHeight="25165888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3238500</wp:posOffset>
            </wp:positionV>
            <wp:extent cx="2260600" cy="152400"/>
            <wp:effectExtent l="0" t="0" r="0" b="0"/>
            <wp:wrapNone/>
            <wp:docPr id="649" name="Text Box 649"/>
            <wp:cNvGraphicFramePr>
              <ns1296:graphicFrameLocks xmlns:ns1296="http://schemas.openxmlformats.org/drawingml/2006/main" noChangeAspect="0"/>
            </wp:cNvGraphicFramePr>
            <ns1297:graphic xmlns:ns1297="http://schemas.openxmlformats.org/drawingml/2006/main">
              <ns1297:graphicData uri="http://schemas.microsoft.com/office/word/2010/wordprocessingShape">
                <wps:wsp>
                  <wps:cNvSpPr txBox="1"/>
                  <wps:spPr>
                    <ns1297:xfrm>
                      <ns1297:off x="0" y="0"/>
                      <ns1297:ext cx="2260600" cy="152400"/>
                    </ns1297:xfrm>
                    <ns1297:prstGeom prst="rect">
                      <ns1297:avLst/>
                    </ns1297:prstGeom>
                    <ns1297:noFill/>
                    <ns1297:ln w="12700">
                      <ns1297:noFill/>
                    </ns12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Category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7:spAutoFit/>
                  </wps:bodyPr>
                </wps:wsp>
              </ns1297:graphicData>
            </ns1297:graphic>
          </wp:anchor>
        </w:drawing>
      </w:r>
      <w:r>
        <w:drawing>
          <wp:anchor distT="0" distB="0" distL="0" distR="0" simplePos="0" relativeHeight="25165889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3403600</wp:posOffset>
            </wp:positionV>
            <wp:extent cx="2260600" cy="254000"/>
            <wp:effectExtent l="0" t="0" r="0" b="0"/>
            <wp:wrapNone/>
            <wp:docPr id="650" name="Rectangle 650"/>
            <wp:cNvGraphicFramePr>
              <ns1298:graphicFrameLocks xmlns:ns1298="http://schemas.openxmlformats.org/drawingml/2006/main" noChangeAspect="0"/>
            </wp:cNvGraphicFramePr>
            <ns1299:graphic xmlns:ns1299="http://schemas.openxmlformats.org/drawingml/2006/main">
              <ns1299:graphicData uri="http://schemas.microsoft.com/office/word/2010/wordprocessingShape">
                <wps:wsp>
                  <wps:cNvSpPr txBox="1"/>
                  <wps:spPr>
                    <ns1299:xfrm>
                      <ns1299:off x="0" y="0"/>
                      <ns1299:ext cx="2260600" cy="254000"/>
                    </ns1299:xfrm>
                    <ns1299:prstGeom prst="rect">
                      <ns1299:avLst/>
                    </ns1299:prstGeom>
                    <ns1299:solidFill>
                      <ns1299:srgbClr val="FFFFFF"/>
                    </ns1299:solidFill>
                    <ns1299:ln w="12700">
                      <ns1299:solidFill>
                        <ns1299:srgbClr val="888888"/>
                      </ns1299:solidFill>
                    </ns1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9:spAutoFit/>
                  </wps:bodyPr>
                </wps:wsp>
              </ns1299:graphicData>
            </ns1299:graphic>
          </wp:anchor>
        </w:drawing>
      </w:r>
      <w:r>
        <w:drawing>
          <wp:anchor distT="0" distB="0" distL="0" distR="0" simplePos="0" relativeHeight="25165889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3784600</wp:posOffset>
            </wp:positionV>
            <wp:extent cx="1422400" cy="304800"/>
            <wp:effectExtent l="0" t="0" r="0" b="0"/>
            <wp:wrapNone/>
            <wp:docPr id="651" name="Rounded Rectangle 651"/>
            <wp:cNvGraphicFramePr>
              <ns1300:graphicFrameLocks xmlns:ns1300="http://schemas.openxmlformats.org/drawingml/2006/main" noChangeAspect="0"/>
            </wp:cNvGraphicFramePr>
            <ns1301:graphic xmlns:ns1301="http://schemas.openxmlformats.org/drawingml/2006/main">
              <ns1301:graphicData uri="http://schemas.microsoft.com/office/word/2010/wordprocessingShape">
                <wps:wsp>
                  <wps:cNvSpPr txBox="1"/>
                  <wps:spPr>
                    <ns1301:xfrm>
                      <ns1301:off x="0" y="0"/>
                      <ns1301:ext cx="1422400" cy="304800"/>
                    </ns1301:xfrm>
                    <ns1301:prstGeom prst="roundRect">
                      <ns1301:avLst/>
                    </ns1301:prstGeom>
                    <ns1301:solidFill>
                      <ns1301:srgbClr val="E2E2E2"/>
                    </ns1301:solidFill>
                    <ns1301:ln w="12700">
                      <ns1301:solidFill>
                        <ns1301:srgbClr val="444444"/>
                      </ns1301:solidFill>
                    </ns13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ADD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1:spAutoFit/>
                  </wps:bodyPr>
                </wps:wsp>
              </ns1301:graphicData>
            </ns1301:graphic>
          </wp:anchor>
        </w:drawing>
      </w:r>
      <w:r>
        <w:drawing>
          <wp:anchor distT="0" distB="0" distL="0" distR="0" simplePos="0" relativeHeight="251658892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3784600</wp:posOffset>
            </wp:positionV>
            <wp:extent cx="685800" cy="304800"/>
            <wp:effectExtent l="0" t="0" r="0" b="0"/>
            <wp:wrapNone/>
            <wp:docPr id="652" name="Rounded Rectangle 652"/>
            <wp:cNvGraphicFramePr>
              <ns1302:graphicFrameLocks xmlns:ns1302="http://schemas.openxmlformats.org/drawingml/2006/main" noChangeAspect="0"/>
            </wp:cNvGraphicFramePr>
            <ns1303:graphic xmlns:ns1303="http://schemas.openxmlformats.org/drawingml/2006/main">
              <ns1303:graphicData uri="http://schemas.microsoft.com/office/word/2010/wordprocessingShape">
                <wps:wsp>
                  <wps:cNvSpPr txBox="1"/>
                  <wps:spPr>
                    <ns1303:xfrm>
                      <ns1303:off x="0" y="0"/>
                      <ns1303:ext cx="685800" cy="304800"/>
                    </ns1303:xfrm>
                    <ns1303:prstGeom prst="roundRect">
                      <ns1303:avLst/>
                    </ns1303:prstGeom>
                    <ns1303:solidFill>
                      <ns1303:srgbClr val="FFFFFF"/>
                    </ns1303:solidFill>
                    <ns1303:ln w="12700">
                      <ns1303:solidFill>
                        <ns1303:srgbClr val="777777"/>
                      </ns1303:solidFill>
                    </ns13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3:spAutoFit/>
                  </wps:bodyPr>
                </wps:wsp>
              </ns1303:graphicData>
            </ns1303:graphic>
          </wp:anchor>
        </w:drawing>
      </w:r>
      <w:r>
        <w:drawing>
          <wp:anchor distT="0" distB="0" distL="0" distR="0" simplePos="0" relativeHeight="25165889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653" name="Rectangle 653"/>
            <wp:cNvGraphicFramePr>
              <ns1304:graphicFrameLocks xmlns:ns1304="http://schemas.openxmlformats.org/drawingml/2006/main" noChangeAspect="0"/>
            </wp:cNvGraphicFramePr>
            <ns1305:graphic xmlns:ns1305="http://schemas.openxmlformats.org/drawingml/2006/main">
              <ns1305:graphicData uri="http://schemas.microsoft.com/office/word/2010/wordprocessingShape">
                <wps:wsp>
                  <wps:cNvSpPr/>
                  <wps:spPr>
                    <ns1305:xfrm>
                      <ns1305:off x="0" y="0"/>
                      <ns1305:ext cx="3086100" cy="3429000"/>
                    </ns1305:xfrm>
                    <ns1305:prstGeom prst="rect">
                      <ns1305:avLst/>
                    </ns1305:prstGeom>
                    <ns1305:solidFill>
                      <ns1305:srgbClr val="FFFFFF"/>
                    </ns1305:solidFill>
                    <ns1305:ln w="12700">
                      <ns1305:solidFill>
                        <ns1305:srgbClr val="666666"/>
                      </ns1305:solidFill>
                    </ns1305:ln>
                  </wps:spPr>
                  <wps:bodyPr rot="0">
                    <ns1305:spAutoFit/>
                  </wps:bodyPr>
                </wps:wsp>
              </ns1305:graphicData>
            </ns1305:graphic>
          </wp:anchor>
        </w:drawing>
      </w:r>
      <w:r>
        <w:drawing>
          <wp:anchor distT="0" distB="0" distL="0" distR="0" simplePos="0" relativeHeight="25165889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654" name="Rectangle 654"/>
            <wp:cNvGraphicFramePr>
              <ns1306:graphicFrameLocks xmlns:ns1306="http://schemas.openxmlformats.org/drawingml/2006/main" noChangeAspect="0"/>
            </wp:cNvGraphicFramePr>
            <ns1307:graphic xmlns:ns1307="http://schemas.openxmlformats.org/drawingml/2006/main">
              <ns1307:graphicData uri="http://schemas.microsoft.com/office/word/2010/wordprocessingShape">
                <wps:wsp>
                  <wps:cNvSpPr/>
                  <wps:spPr>
                    <ns1307:xfrm>
                      <ns1307:off x="0" y="0"/>
                      <ns1307:ext cx="3086100" cy="279400"/>
                    </ns1307:xfrm>
                    <ns1307:prstGeom prst="rect">
                      <ns1307:avLst/>
                    </ns1307:prstGeom>
                    <ns1307:solidFill>
                      <ns1307:srgbClr val="EEEEEE"/>
                    </ns1307:solidFill>
                    <ns1307:ln w="12700">
                      <ns1307:solidFill>
                        <ns1307:srgbClr val="666666"/>
                      </ns1307:solidFill>
                    </ns1307:ln>
                  </wps:spPr>
                  <wps:bodyPr rot="0">
                    <ns1307:spAutoFit/>
                  </wps:bodyPr>
                </wps:wsp>
              </ns1307:graphicData>
            </ns1307:graphic>
          </wp:anchor>
        </w:drawing>
      </w:r>
      <w:r>
        <w:drawing>
          <wp:anchor distT="0" distB="0" distL="0" distR="0" simplePos="0" relativeHeight="25165889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655" name="Text Box 655"/>
            <wp:cNvGraphicFramePr>
              <ns1308:graphicFrameLocks xmlns:ns1308="http://schemas.openxmlformats.org/drawingml/2006/main" noChangeAspect="0"/>
            </wp:cNvGraphicFramePr>
            <ns1309:graphic xmlns:ns1309="http://schemas.openxmlformats.org/drawingml/2006/main">
              <ns1309:graphicData uri="http://schemas.microsoft.com/office/word/2010/wordprocessingShape">
                <wps:wsp>
                  <wps:cNvSpPr txBox="1"/>
                  <wps:spPr>
                    <ns1309:xfrm>
                      <ns1309:off x="0" y="0"/>
                      <ns1309:ext cx="1968500" cy="177800"/>
                    </ns1309:xfrm>
                    <ns1309:prstGeom prst="rect">
                      <ns1309:avLst/>
                    </ns1309:prstGeom>
                    <ns1309:noFill/>
                    <ns1309:ln w="12700">
                      <ns1309:noFill/>
                    </ns1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9:spAutoFit/>
                  </wps:bodyPr>
                </wps:wsp>
              </ns1309:graphicData>
            </ns1309:graphic>
          </wp:anchor>
        </w:drawing>
      </w:r>
      <w:r>
        <w:drawing>
          <wp:anchor distT="0" distB="0" distL="0" distR="0" simplePos="0" relativeHeight="25165889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656" name="Text Box 656"/>
            <wp:cNvGraphicFramePr>
              <ns1310:graphicFrameLocks xmlns:ns1310="http://schemas.openxmlformats.org/drawingml/2006/main" noChangeAspect="0"/>
            </wp:cNvGraphicFramePr>
            <ns1311:graphic xmlns:ns1311="http://schemas.openxmlformats.org/drawingml/2006/main">
              <ns1311:graphicData uri="http://schemas.microsoft.com/office/word/2010/wordprocessingShape">
                <wps:wsp>
                  <wps:cNvSpPr txBox="1"/>
                  <wps:spPr>
                    <ns1311:xfrm>
                      <ns1311:off x="0" y="0"/>
                      <ns1311:ext cx="876300" cy="177800"/>
                    </ns1311:xfrm>
                    <ns1311:prstGeom prst="rect">
                      <ns1311:avLst/>
                    </ns1311:prstGeom>
                    <ns1311:noFill/>
                    <ns1311:ln w="12700">
                      <ns1311:noFill/>
                    </ns13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1:spAutoFit/>
                  </wps:bodyPr>
                </wps:wsp>
              </ns1311:graphicData>
            </ns1311:graphic>
          </wp:anchor>
        </w:drawing>
      </w:r>
      <w:r>
        <w:drawing>
          <wp:anchor distT="0" distB="0" distL="0" distR="0" simplePos="0" relativeHeight="25165889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657" name="Rectangle 657"/>
            <wp:cNvGraphicFramePr>
              <ns1312:graphicFrameLocks xmlns:ns1312="http://schemas.openxmlformats.org/drawingml/2006/main" noChangeAspect="0"/>
            </wp:cNvGraphicFramePr>
            <ns1313:graphic xmlns:ns1313="http://schemas.openxmlformats.org/drawingml/2006/main">
              <ns1313:graphicData uri="http://schemas.microsoft.com/office/word/2010/wordprocessingShape">
                <wps:wsp>
                  <wps:cNvSpPr/>
                  <wps:spPr>
                    <ns1313:xfrm>
                      <ns1313:off x="0" y="0"/>
                      <ns1313:ext cx="596900" cy="3149600"/>
                    </ns1313:xfrm>
                    <ns1313:prstGeom prst="rect">
                      <ns1313:avLst/>
                    </ns1313:prstGeom>
                    <ns1313:solidFill>
                      <ns1313:srgbClr val="F4F4F4"/>
                    </ns1313:solidFill>
                    <ns1313:ln w="12700">
                      <ns1313:solidFill>
                        <ns1313:srgbClr val="999999"/>
                      </ns1313:solidFill>
                    </ns1313:ln>
                  </wps:spPr>
                  <wps:bodyPr rot="0">
                    <ns1313:spAutoFit/>
                  </wps:bodyPr>
                </wps:wsp>
              </ns1313:graphicData>
            </ns1313:graphic>
          </wp:anchor>
        </w:drawing>
      </w:r>
      <w:r>
        <w:drawing>
          <wp:anchor distT="0" distB="0" distL="0" distR="0" simplePos="0" relativeHeight="25165889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658" name="Text Box 658"/>
            <wp:cNvGraphicFramePr>
              <ns1314:graphicFrameLocks xmlns:ns1314="http://schemas.openxmlformats.org/drawingml/2006/main" noChangeAspect="0"/>
            </wp:cNvGraphicFramePr>
            <ns1315:graphic xmlns:ns1315="http://schemas.openxmlformats.org/drawingml/2006/main">
              <ns1315:graphicData uri="http://schemas.microsoft.com/office/word/2010/wordprocessingShape">
                <wps:wsp>
                  <wps:cNvSpPr txBox="1"/>
                  <wps:spPr>
                    <ns1315:xfrm>
                      <ns1315:off x="0" y="0"/>
                      <ns1315:ext cx="469900" cy="1651000"/>
                    </ns1315:xfrm>
                    <ns1315:prstGeom prst="rect">
                      <ns1315:avLst/>
                    </ns1315:prstGeom>
                    <ns1315:noFill/>
                    <ns1315:ln w="12700">
                      <ns1315:noFill/>
                    </ns13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5:spAutoFit/>
                  </wps:bodyPr>
                </wps:wsp>
              </ns1315:graphicData>
            </ns1315:graphic>
          </wp:anchor>
        </w:drawing>
      </w:r>
      <w:r>
        <w:drawing>
          <wp:anchor distT="0" distB="0" distL="0" distR="0" simplePos="0" relativeHeight="25165889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659" name="Text Box 659"/>
            <wp:cNvGraphicFramePr>
              <ns1316:graphicFrameLocks xmlns:ns1316="http://schemas.openxmlformats.org/drawingml/2006/main" noChangeAspect="0"/>
            </wp:cNvGraphicFramePr>
            <ns1317:graphic xmlns:ns1317="http://schemas.openxmlformats.org/drawingml/2006/main">
              <ns1317:graphicData uri="http://schemas.microsoft.com/office/word/2010/wordprocessingShape">
                <wps:wsp>
                  <wps:cNvSpPr txBox="1"/>
                  <wps:spPr>
                    <ns1317:xfrm>
                      <ns1317:off x="0" y="0"/>
                      <ns1317:ext cx="2260600" cy="190500"/>
                    </ns1317:xfrm>
                    <ns1317:prstGeom prst="rect">
                      <ns1317:avLst/>
                    </ns1317:prstGeom>
                    <ns1317:noFill/>
                    <ns1317:ln w="12700">
                      <ns1317:noFill/>
                    </ns13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7:spAutoFit/>
                  </wps:bodyPr>
                </wps:wsp>
              </ns1317:graphicData>
            </ns1317:graphic>
          </wp:anchor>
        </w:drawing>
      </w:r>
      <w:r>
        <w:drawing>
          <wp:anchor distT="0" distB="0" distL="0" distR="0" simplePos="0" relativeHeight="25165890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660" name="Rounded Rectangle 660"/>
            <wp:cNvGraphicFramePr>
              <ns1318:graphicFrameLocks xmlns:ns1318="http://schemas.openxmlformats.org/drawingml/2006/main" noChangeAspect="0"/>
            </wp:cNvGraphicFramePr>
            <ns1319:graphic xmlns:ns1319="http://schemas.openxmlformats.org/drawingml/2006/main">
              <ns1319:graphicData uri="http://schemas.microsoft.com/office/word/2010/wordprocessingShape">
                <wps:wsp>
                  <wps:cNvSpPr txBox="1"/>
                  <wps:spPr>
                    <ns1319:xfrm>
                      <ns1319:off x="0" y="0"/>
                      <ns1319:ext cx="1473200" cy="317500"/>
                    </ns1319:xfrm>
                    <ns1319:prstGeom prst="roundRect">
                      <ns1319:avLst/>
                    </ns1319:prstGeom>
                    <ns1319:solidFill>
                      <ns1319:srgbClr val="FFFFFF"/>
                    </ns1319:solidFill>
                    <ns1319:ln w="12700">
                      <ns1319:solidFill>
                        <ns1319:srgbClr val="555555"/>
                      </ns1319:solidFill>
                    </ns13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9:spAutoFit/>
                  </wps:bodyPr>
                </wps:wsp>
              </ns1319:graphicData>
            </ns1319:graphic>
          </wp:anchor>
        </w:drawing>
      </w:r>
      <w:r>
        <w:drawing>
          <wp:anchor distT="0" distB="0" distL="0" distR="0" simplePos="0" relativeHeight="25165890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661" name="Arrow 661"/>
            <wp:cNvGraphicFramePr>
              <ns1320:graphicFrameLocks xmlns:ns1320="http://schemas.openxmlformats.org/drawingml/2006/main" noChangeAspect="0"/>
            </wp:cNvGraphicFramePr>
            <ns1321:graphic xmlns:ns1321="http://schemas.openxmlformats.org/drawingml/2006/main">
              <ns1321:graphicData uri="http://schemas.microsoft.com/office/word/2010/wordprocessingShape">
                <wps:wsp>
                  <wps:cNvSpPr/>
                  <wps:spPr>
                    <ns1321:xfrm>
                      <ns1321:off x="0" y="0"/>
                      <ns1321:ext cx="12700" cy="228600"/>
                    </ns1321:xfrm>
                    <ns1321:prstGeom prst="line">
                      <ns1321:avLst/>
                    </ns1321:prstGeom>
                    <ns1321:noFill/>
                    <ns1321:ln w="12700">
                      <ns1321:solidFill>
                        <ns1321:srgbClr val="555555"/>
                      </ns1321:solidFill>
                      <ns1321:tailEnd type="triangle" w="med" len="med"/>
                    </ns1321:ln>
                  </wps:spPr>
                  <wps:bodyPr rot="0">
                    <ns1321:spAutoFit/>
                  </wps:bodyPr>
                </wps:wsp>
              </ns1321:graphicData>
            </ns1321:graphic>
          </wp:anchor>
        </w:drawing>
      </w:r>
      <w:r>
        <w:drawing>
          <wp:anchor distT="0" distB="0" distL="0" distR="0" simplePos="0" relativeHeight="25165890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662" name="Rounded Rectangle 662"/>
            <wp:cNvGraphicFramePr>
              <ns1322:graphicFrameLocks xmlns:ns1322="http://schemas.openxmlformats.org/drawingml/2006/main" noChangeAspect="0"/>
            </wp:cNvGraphicFramePr>
            <ns1323:graphic xmlns:ns1323="http://schemas.openxmlformats.org/drawingml/2006/main">
              <ns1323:graphicData uri="http://schemas.microsoft.com/office/word/2010/wordprocessingShape">
                <wps:wsp>
                  <wps:cNvSpPr txBox="1"/>
                  <wps:spPr>
                    <ns1323:xfrm>
                      <ns1323:off x="0" y="0"/>
                      <ns1323:ext cx="1473200" cy="317500"/>
                    </ns1323:xfrm>
                    <ns1323:prstGeom prst="roundRect">
                      <ns1323:avLst/>
                    </ns1323:prstGeom>
                    <ns1323:solidFill>
                      <ns1323:srgbClr val="FFFFFF"/>
                    </ns1323:solidFill>
                    <ns1323:ln w="12700">
                      <ns1323:solidFill>
                        <ns1323:srgbClr val="555555"/>
                      </ns1323:solidFill>
                    </ns13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23:spAutoFit/>
                  </wps:bodyPr>
                </wps:wsp>
              </ns1323:graphicData>
            </ns1323:graphic>
          </wp:anchor>
        </w:drawing>
      </w:r>
      <w:r>
        <w:drawing>
          <wp:anchor distT="0" distB="0" distL="0" distR="0" simplePos="0" relativeHeight="25165890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663" name="Arrow 663"/>
            <wp:cNvGraphicFramePr>
              <ns1324:graphicFrameLocks xmlns:ns1324="http://schemas.openxmlformats.org/drawingml/2006/main" noChangeAspect="0"/>
            </wp:cNvGraphicFramePr>
            <ns1325:graphic xmlns:ns1325="http://schemas.openxmlformats.org/drawingml/2006/main">
              <ns1325:graphicData uri="http://schemas.microsoft.com/office/word/2010/wordprocessingShape">
                <wps:wsp>
                  <wps:cNvSpPr/>
                  <wps:spPr>
                    <ns1325:xfrm>
                      <ns1325:off x="0" y="0"/>
                      <ns1325:ext cx="12700" cy="228600"/>
                    </ns1325:xfrm>
                    <ns1325:prstGeom prst="line">
                      <ns1325:avLst/>
                    </ns1325:prstGeom>
                    <ns1325:noFill/>
                    <ns1325:ln w="12700">
                      <ns1325:solidFill>
                        <ns1325:srgbClr val="555555"/>
                      </ns1325:solidFill>
                      <ns1325:tailEnd type="triangle" w="med" len="med"/>
                    </ns1325:ln>
                  </wps:spPr>
                  <wps:bodyPr rot="0">
                    <ns1325:spAutoFit/>
                  </wps:bodyPr>
                </wps:wsp>
              </ns1325:graphicData>
            </ns1325:graphic>
          </wp:anchor>
        </w:drawing>
      </w:r>
      <w:r>
        <w:drawing>
          <wp:anchor distT="0" distB="0" distL="0" distR="0" simplePos="0" relativeHeight="25165890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664" name="Rounded Rectangle 664"/>
            <wp:cNvGraphicFramePr>
              <ns1326:graphicFrameLocks xmlns:ns1326="http://schemas.openxmlformats.org/drawingml/2006/main" noChangeAspect="0"/>
            </wp:cNvGraphicFramePr>
            <ns1327:graphic xmlns:ns1327="http://schemas.openxmlformats.org/drawingml/2006/main">
              <ns1327:graphicData uri="http://schemas.microsoft.com/office/word/2010/wordprocessingShape">
                <wps:wsp>
                  <wps:cNvSpPr txBox="1"/>
                  <wps:spPr>
                    <ns1327:xfrm>
                      <ns1327:off x="0" y="0"/>
                      <ns1327:ext cx="1473200" cy="317500"/>
                    </ns1327:xfrm>
                    <ns1327:prstGeom prst="roundRect">
                      <ns1327:avLst/>
                    </ns1327:prstGeom>
                    <ns1327:solidFill>
                      <ns1327:srgbClr val="FFFFFF"/>
                    </ns1327:solidFill>
                    <ns1327:ln w="12700">
                      <ns1327:solidFill>
                        <ns1327:srgbClr val="555555"/>
                      </ns1327:solidFill>
                    </ns13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27:spAutoFit/>
                  </wps:bodyPr>
                </wps:wsp>
              </ns1327:graphicData>
            </ns1327:graphic>
          </wp:anchor>
        </w:drawing>
      </w:r>
      <w:r>
        <w:drawing>
          <wp:anchor distT="0" distB="0" distL="0" distR="0" simplePos="0" relativeHeight="25165890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665" name="Arrow 665"/>
            <wp:cNvGraphicFramePr>
              <ns1328:graphicFrameLocks xmlns:ns1328="http://schemas.openxmlformats.org/drawingml/2006/main" noChangeAspect="0"/>
            </wp:cNvGraphicFramePr>
            <ns1329:graphic xmlns:ns1329="http://schemas.openxmlformats.org/drawingml/2006/main">
              <ns1329:graphicData uri="http://schemas.microsoft.com/office/word/2010/wordprocessingShape">
                <wps:wsp>
                  <wps:cNvSpPr/>
                  <wps:spPr>
                    <ns1329:xfrm>
                      <ns1329:off x="0" y="0"/>
                      <ns1329:ext cx="12700" cy="228600"/>
                    </ns1329:xfrm>
                    <ns1329:prstGeom prst="line">
                      <ns1329:avLst/>
                    </ns1329:prstGeom>
                    <ns1329:noFill/>
                    <ns1329:ln w="12700">
                      <ns1329:solidFill>
                        <ns1329:srgbClr val="555555"/>
                      </ns1329:solidFill>
                      <ns1329:tailEnd type="triangle" w="med" len="med"/>
                    </ns1329:ln>
                  </wps:spPr>
                  <wps:bodyPr rot="0">
                    <ns1329:spAutoFit/>
                  </wps:bodyPr>
                </wps:wsp>
              </ns1329:graphicData>
            </ns1329:graphic>
          </wp:anchor>
        </w:drawing>
      </w:r>
      <w:r>
        <w:drawing>
          <wp:anchor distT="0" distB="0" distL="0" distR="0" simplePos="0" relativeHeight="25165890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666" name="Rounded Rectangle 666"/>
            <wp:cNvGraphicFramePr>
              <ns1330:graphicFrameLocks xmlns:ns1330="http://schemas.openxmlformats.org/drawingml/2006/main" noChangeAspect="0"/>
            </wp:cNvGraphicFramePr>
            <ns1331:graphic xmlns:ns1331="http://schemas.openxmlformats.org/drawingml/2006/main">
              <ns1331:graphicData uri="http://schemas.microsoft.com/office/word/2010/wordprocessingShape">
                <wps:wsp>
                  <wps:cNvSpPr txBox="1"/>
                  <wps:spPr>
                    <ns1331:xfrm>
                      <ns1331:off x="0" y="0"/>
                      <ns1331:ext cx="1473200" cy="317500"/>
                    </ns1331:xfrm>
                    <ns1331:prstGeom prst="roundRect">
                      <ns1331:avLst/>
                    </ns1331:prstGeom>
                    <ns1331:solidFill>
                      <ns1331:srgbClr val="FFFFFF"/>
                    </ns1331:solidFill>
                    <ns1331:ln w="12700">
                      <ns1331:solidFill>
                        <ns1331:srgbClr val="555555"/>
                      </ns1331:solidFill>
                    </ns13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1:spAutoFit/>
                  </wps:bodyPr>
                </wps:wsp>
              </ns1331:graphicData>
            </ns1331:graphic>
          </wp:anchor>
        </w:drawing>
      </w:r>
      <w:r>
        <w:drawing>
          <wp:anchor distT="0" distB="0" distL="0" distR="0" simplePos="0" relativeHeight="25165890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667" name="Rectangle 667"/>
            <wp:cNvGraphicFramePr>
              <ns1332:graphicFrameLocks xmlns:ns1332="http://schemas.openxmlformats.org/drawingml/2006/main" noChangeAspect="0"/>
            </wp:cNvGraphicFramePr>
            <ns1333:graphic xmlns:ns1333="http://schemas.openxmlformats.org/drawingml/2006/main">
              <ns1333:graphicData uri="http://schemas.microsoft.com/office/word/2010/wordprocessingShape">
                <wps:wsp>
                  <wps:cNvSpPr/>
                  <wps:spPr>
                    <ns1333:xfrm>
                      <ns1333:off x="0" y="0"/>
                      <ns1333:ext cx="3086100" cy="3429000"/>
                    </ns1333:xfrm>
                    <ns1333:prstGeom prst="rect">
                      <ns1333:avLst/>
                    </ns1333:prstGeom>
                    <ns1333:solidFill>
                      <ns1333:srgbClr val="FFFFFF"/>
                    </ns1333:solidFill>
                    <ns1333:ln w="12700">
                      <ns1333:solidFill>
                        <ns1333:srgbClr val="666666"/>
                      </ns1333:solidFill>
                    </ns1333:ln>
                  </wps:spPr>
                  <wps:bodyPr rot="0">
                    <ns1333:spAutoFit/>
                  </wps:bodyPr>
                </wps:wsp>
              </ns1333:graphicData>
            </ns1333:graphic>
          </wp:anchor>
        </w:drawing>
      </w:r>
      <w:r>
        <w:drawing>
          <wp:anchor distT="0" distB="0" distL="0" distR="0" simplePos="0" relativeHeight="25165890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668" name="Rectangle 668"/>
            <wp:cNvGraphicFramePr>
              <ns1334:graphicFrameLocks xmlns:ns1334="http://schemas.openxmlformats.org/drawingml/2006/main" noChangeAspect="0"/>
            </wp:cNvGraphicFramePr>
            <ns1335:graphic xmlns:ns1335="http://schemas.openxmlformats.org/drawingml/2006/main">
              <ns1335:graphicData uri="http://schemas.microsoft.com/office/word/2010/wordprocessingShape">
                <wps:wsp>
                  <wps:cNvSpPr/>
                  <wps:spPr>
                    <ns1335:xfrm>
                      <ns1335:off x="0" y="0"/>
                      <ns1335:ext cx="3086100" cy="279400"/>
                    </ns1335:xfrm>
                    <ns1335:prstGeom prst="rect">
                      <ns1335:avLst/>
                    </ns1335:prstGeom>
                    <ns1335:solidFill>
                      <ns1335:srgbClr val="EEEEEE"/>
                    </ns1335:solidFill>
                    <ns1335:ln w="12700">
                      <ns1335:solidFill>
                        <ns1335:srgbClr val="666666"/>
                      </ns1335:solidFill>
                    </ns1335:ln>
                  </wps:spPr>
                  <wps:bodyPr rot="0">
                    <ns1335:spAutoFit/>
                  </wps:bodyPr>
                </wps:wsp>
              </ns1335:graphicData>
            </ns1335:graphic>
          </wp:anchor>
        </w:drawing>
      </w:r>
      <w:r>
        <w:drawing>
          <wp:anchor distT="0" distB="0" distL="0" distR="0" simplePos="0" relativeHeight="251658909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669" name="Text Box 669"/>
            <wp:cNvGraphicFramePr>
              <ns1336:graphicFrameLocks xmlns:ns1336="http://schemas.openxmlformats.org/drawingml/2006/main" noChangeAspect="0"/>
            </wp:cNvGraphicFramePr>
            <ns1337:graphic xmlns:ns1337="http://schemas.openxmlformats.org/drawingml/2006/main">
              <ns1337:graphicData uri="http://schemas.microsoft.com/office/word/2010/wordprocessingShape">
                <wps:wsp>
                  <wps:cNvSpPr txBox="1"/>
                  <wps:spPr>
                    <ns1337:xfrm>
                      <ns1337:off x="0" y="0"/>
                      <ns1337:ext cx="1968500" cy="177800"/>
                    </ns1337:xfrm>
                    <ns1337:prstGeom prst="rect">
                      <ns1337:avLst/>
                    </ns1337:prstGeom>
                    <ns1337:noFill/>
                    <ns1337:ln w="12700">
                      <ns1337:noFill/>
                    </ns13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7:spAutoFit/>
                  </wps:bodyPr>
                </wps:wsp>
              </ns1337:graphicData>
            </ns1337:graphic>
          </wp:anchor>
        </w:drawing>
      </w:r>
      <w:r>
        <w:drawing>
          <wp:anchor distT="0" distB="0" distL="0" distR="0" simplePos="0" relativeHeight="25165891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670" name="Text Box 670"/>
            <wp:cNvGraphicFramePr>
              <ns1338:graphicFrameLocks xmlns:ns1338="http://schemas.openxmlformats.org/drawingml/2006/main" noChangeAspect="0"/>
            </wp:cNvGraphicFramePr>
            <ns1339:graphic xmlns:ns1339="http://schemas.openxmlformats.org/drawingml/2006/main">
              <ns1339:graphicData uri="http://schemas.microsoft.com/office/word/2010/wordprocessingShape">
                <wps:wsp>
                  <wps:cNvSpPr txBox="1"/>
                  <wps:spPr>
                    <ns1339:xfrm>
                      <ns1339:off x="0" y="0"/>
                      <ns1339:ext cx="876300" cy="177800"/>
                    </ns1339:xfrm>
                    <ns1339:prstGeom prst="rect">
                      <ns1339:avLst/>
                    </ns1339:prstGeom>
                    <ns1339:noFill/>
                    <ns1339:ln w="12700">
                      <ns1339:noFill/>
                    </ns133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9:spAutoFit/>
                  </wps:bodyPr>
                </wps:wsp>
              </ns1339:graphicData>
            </ns1339:graphic>
          </wp:anchor>
        </w:drawing>
      </w:r>
      <w:r>
        <w:drawing>
          <wp:anchor distT="0" distB="0" distL="0" distR="0" simplePos="0" relativeHeight="25165891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671" name="Rectangle 671"/>
            <wp:cNvGraphicFramePr>
              <ns1340:graphicFrameLocks xmlns:ns1340="http://schemas.openxmlformats.org/drawingml/2006/main" noChangeAspect="0"/>
            </wp:cNvGraphicFramePr>
            <ns1341:graphic xmlns:ns1341="http://schemas.openxmlformats.org/drawingml/2006/main">
              <ns1341:graphicData uri="http://schemas.microsoft.com/office/word/2010/wordprocessingShape">
                <wps:wsp>
                  <wps:cNvSpPr/>
                  <wps:spPr>
                    <ns1341:xfrm>
                      <ns1341:off x="0" y="0"/>
                      <ns1341:ext cx="596900" cy="3149600"/>
                    </ns1341:xfrm>
                    <ns1341:prstGeom prst="rect">
                      <ns1341:avLst/>
                    </ns1341:prstGeom>
                    <ns1341:solidFill>
                      <ns1341:srgbClr val="F4F4F4"/>
                    </ns1341:solidFill>
                    <ns1341:ln w="12700">
                      <ns1341:solidFill>
                        <ns1341:srgbClr val="999999"/>
                      </ns1341:solidFill>
                    </ns1341:ln>
                  </wps:spPr>
                  <wps:bodyPr rot="0">
                    <ns1341:spAutoFit/>
                  </wps:bodyPr>
                </wps:wsp>
              </ns1341:graphicData>
            </ns1341:graphic>
          </wp:anchor>
        </w:drawing>
      </w:r>
      <w:r>
        <w:drawing>
          <wp:anchor distT="0" distB="0" distL="0" distR="0" simplePos="0" relativeHeight="25165891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672" name="Text Box 672"/>
            <wp:cNvGraphicFramePr>
              <ns1342:graphicFrameLocks xmlns:ns1342="http://schemas.openxmlformats.org/drawingml/2006/main" noChangeAspect="0"/>
            </wp:cNvGraphicFramePr>
            <ns1343:graphic xmlns:ns1343="http://schemas.openxmlformats.org/drawingml/2006/main">
              <ns1343:graphicData uri="http://schemas.microsoft.com/office/word/2010/wordprocessingShape">
                <wps:wsp>
                  <wps:cNvSpPr txBox="1"/>
                  <wps:spPr>
                    <ns1343:xfrm>
                      <ns1343:off x="0" y="0"/>
                      <ns1343:ext cx="469900" cy="1651000"/>
                    </ns1343:xfrm>
                    <ns1343:prstGeom prst="rect">
                      <ns1343:avLst/>
                    </ns1343:prstGeom>
                    <ns1343:noFill/>
                    <ns1343:ln w="12700">
                      <ns1343:noFill/>
                    </ns13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43:spAutoFit/>
                  </wps:bodyPr>
                </wps:wsp>
              </ns1343:graphicData>
            </ns1343:graphic>
          </wp:anchor>
        </w:drawing>
      </w:r>
      <w:r>
        <w:drawing>
          <wp:anchor distT="0" distB="0" distL="0" distR="0" simplePos="0" relativeHeight="25165891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673" name="Rectangle 673"/>
            <wp:cNvGraphicFramePr>
              <ns1344:graphicFrameLocks xmlns:ns1344="http://schemas.openxmlformats.org/drawingml/2006/main" noChangeAspect="0"/>
            </wp:cNvGraphicFramePr>
            <ns1345:graphic xmlns:ns1345="http://schemas.openxmlformats.org/drawingml/2006/main">
              <ns1345:graphicData uri="http://schemas.microsoft.com/office/word/2010/wordprocessingShape">
                <wps:wsp>
                  <wps:cNvSpPr/>
                  <wps:spPr>
                    <ns1345:xfrm>
                      <ns1345:off x="0" y="0"/>
                      <ns1345:ext cx="2260600" cy="254000"/>
                    </ns1345:xfrm>
                    <ns1345:prstGeom prst="rect">
                      <ns1345:avLst/>
                    </ns1345:prstGeom>
                    <ns1345:solidFill>
                      <ns1345:srgbClr val="F8F8F8"/>
                    </ns1345:solidFill>
                    <ns1345:ln w="12700">
                      <ns1345:solidFill>
                        <ns1345:srgbClr val="BBBBBB"/>
                      </ns1345:solidFill>
                      <ns1345:prstDash val="dash"/>
                    </ns1345:ln>
                  </wps:spPr>
                  <wps:bodyPr rot="0">
                    <ns1345:spAutoFit/>
                  </wps:bodyPr>
                </wps:wsp>
              </ns1345:graphicData>
            </ns1345:graphic>
          </wp:anchor>
        </w:drawing>
      </w:r>
      <w:r>
        <w:drawing>
          <wp:anchor distT="0" distB="0" distL="0" distR="0" simplePos="0" relativeHeight="25165891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674" name="Rectangle 674"/>
            <wp:cNvGraphicFramePr>
              <ns1346:graphicFrameLocks xmlns:ns1346="http://schemas.openxmlformats.org/drawingml/2006/main" noChangeAspect="0"/>
            </wp:cNvGraphicFramePr>
            <ns1347:graphic xmlns:ns1347="http://schemas.openxmlformats.org/drawingml/2006/main">
              <ns1347:graphicData uri="http://schemas.microsoft.com/office/word/2010/wordprocessingShape">
                <wps:wsp>
                  <wps:cNvSpPr/>
                  <wps:spPr>
                    <ns1347:xfrm>
                      <ns1347:off x="0" y="0"/>
                      <ns1347:ext cx="2260600" cy="254000"/>
                    </ns1347:xfrm>
                    <ns1347:prstGeom prst="rect">
                      <ns1347:avLst/>
                    </ns1347:prstGeom>
                    <ns1347:solidFill>
                      <ns1347:srgbClr val="F8F8F8"/>
                    </ns1347:solidFill>
                    <ns1347:ln w="12700">
                      <ns1347:solidFill>
                        <ns1347:srgbClr val="BBBBBB"/>
                      </ns1347:solidFill>
                      <ns1347:prstDash val="dash"/>
                    </ns1347:ln>
                  </wps:spPr>
                  <wps:bodyPr rot="0">
                    <ns1347:spAutoFit/>
                  </wps:bodyPr>
                </wps:wsp>
              </ns1347:graphicData>
            </ns1347:graphic>
          </wp:anchor>
        </w:drawing>
      </w:r>
      <w:r>
        <w:drawing>
          <wp:anchor distT="0" distB="0" distL="0" distR="0" simplePos="0" relativeHeight="25165891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675" name="Rectangle 675"/>
            <wp:cNvGraphicFramePr>
              <ns1348:graphicFrameLocks xmlns:ns1348="http://schemas.openxmlformats.org/drawingml/2006/main" noChangeAspect="0"/>
            </wp:cNvGraphicFramePr>
            <ns1349:graphic xmlns:ns1349="http://schemas.openxmlformats.org/drawingml/2006/main">
              <ns1349:graphicData uri="http://schemas.microsoft.com/office/word/2010/wordprocessingShape">
                <wps:wsp>
                  <wps:cNvSpPr/>
                  <wps:spPr>
                    <ns1349:xfrm>
                      <ns1349:off x="0" y="0"/>
                      <ns1349:ext cx="2260600" cy="254000"/>
                    </ns1349:xfrm>
                    <ns1349:prstGeom prst="rect">
                      <ns1349:avLst/>
                    </ns1349:prstGeom>
                    <ns1349:solidFill>
                      <ns1349:srgbClr val="F8F8F8"/>
                    </ns1349:solidFill>
                    <ns1349:ln w="12700">
                      <ns1349:solidFill>
                        <ns1349:srgbClr val="BBBBBB"/>
                      </ns1349:solidFill>
                      <ns1349:prstDash val="dash"/>
                    </ns1349:ln>
                  </wps:spPr>
                  <wps:bodyPr rot="0">
                    <ns1349:spAutoFit/>
                  </wps:bodyPr>
                </wps:wsp>
              </ns1349:graphicData>
            </ns1349:graphic>
          </wp:anchor>
        </w:drawing>
      </w:r>
      <w:r>
        <w:drawing>
          <wp:anchor distT="0" distB="0" distL="0" distR="0" simplePos="0" relativeHeight="25165891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676" name="Rectangle 676"/>
            <wp:cNvGraphicFramePr>
              <ns1350:graphicFrameLocks xmlns:ns1350="http://schemas.openxmlformats.org/drawingml/2006/main" noChangeAspect="0"/>
            </wp:cNvGraphicFramePr>
            <ns1351:graphic xmlns:ns1351="http://schemas.openxmlformats.org/drawingml/2006/main">
              <ns1351:graphicData uri="http://schemas.microsoft.com/office/word/2010/wordprocessingShape">
                <wps:wsp>
                  <wps:cNvSpPr/>
                  <wps:spPr>
                    <ns1351:xfrm>
                      <ns1351:off x="0" y="0"/>
                      <ns1351:ext cx="2260600" cy="254000"/>
                    </ns1351:xfrm>
                    <ns1351:prstGeom prst="rect">
                      <ns1351:avLst/>
                    </ns1351:prstGeom>
                    <ns1351:solidFill>
                      <ns1351:srgbClr val="F8F8F8"/>
                    </ns1351:solidFill>
                    <ns1351:ln w="12700">
                      <ns1351:solidFill>
                        <ns1351:srgbClr val="BBBBBB"/>
                      </ns1351:solidFill>
                      <ns1351:prstDash val="dash"/>
                    </ns1351:ln>
                  </wps:spPr>
                  <wps:bodyPr rot="0">
                    <ns1351:spAutoFit/>
                  </wps:bodyPr>
                </wps:wsp>
              </ns1351:graphicData>
            </ns1351:graphic>
          </wp:anchor>
        </w:drawing>
      </w:r>
      <w:r>
        <w:drawing>
          <wp:anchor distT="0" distB="0" distL="0" distR="0" simplePos="0" relativeHeight="25165891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677" name="Rectangle 677"/>
            <wp:cNvGraphicFramePr>
              <ns1352:graphicFrameLocks xmlns:ns1352="http://schemas.openxmlformats.org/drawingml/2006/main" noChangeAspect="0"/>
            </wp:cNvGraphicFramePr>
            <ns1353:graphic xmlns:ns1353="http://schemas.openxmlformats.org/drawingml/2006/main">
              <ns1353:graphicData uri="http://schemas.microsoft.com/office/word/2010/wordprocessingShape">
                <wps:wsp>
                  <wps:cNvSpPr/>
                  <wps:spPr>
                    <ns1353:xfrm>
                      <ns1353:off x="0" y="0"/>
                      <ns1353:ext cx="2260600" cy="254000"/>
                    </ns1353:xfrm>
                    <ns1353:prstGeom prst="rect">
                      <ns1353:avLst/>
                    </ns1353:prstGeom>
                    <ns1353:solidFill>
                      <ns1353:srgbClr val="F8F8F8"/>
                    </ns1353:solidFill>
                    <ns1353:ln w="12700">
                      <ns1353:solidFill>
                        <ns1353:srgbClr val="BBBBBB"/>
                      </ns1353:solidFill>
                      <ns1353:prstDash val="dash"/>
                    </ns1353:ln>
                  </wps:spPr>
                  <wps:bodyPr rot="0">
                    <ns1353:spAutoFit/>
                  </wps:bodyPr>
                </wps:wsp>
              </ns1353:graphicData>
            </ns1353:graphic>
          </wp:anchor>
        </w:drawing>
      </w:r>
      <w:r>
        <w:drawing>
          <wp:anchor distT="0" distB="0" distL="0" distR="0" simplePos="0" relativeHeight="25165891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678" name="Rectangle 678"/>
            <wp:cNvGraphicFramePr>
              <ns1354:graphicFrameLocks xmlns:ns1354="http://schemas.openxmlformats.org/drawingml/2006/main" noChangeAspect="0"/>
            </wp:cNvGraphicFramePr>
            <ns1355:graphic xmlns:ns1355="http://schemas.openxmlformats.org/drawingml/2006/main">
              <ns1355:graphicData uri="http://schemas.microsoft.com/office/word/2010/wordprocessingShape">
                <wps:wsp>
                  <wps:cNvSpPr/>
                  <wps:spPr>
                    <ns1355:xfrm>
                      <ns1355:off x="0" y="0"/>
                      <ns1355:ext cx="1955800" cy="1524000"/>
                    </ns1355:xfrm>
                    <ns1355:prstGeom prst="rect">
                      <ns1355:avLst/>
                    </ns1355:prstGeom>
                    <ns1355:solidFill>
                      <ns1355:srgbClr val="FFFFFF"/>
                    </ns1355:solidFill>
                    <ns1355:ln w="19050">
                      <ns1355:solidFill>
                        <ns1355:srgbClr val="222222"/>
                      </ns1355:solidFill>
                    </ns1355:ln>
                  </wps:spPr>
                  <wps:bodyPr rot="0">
                    <ns1355:spAutoFit/>
                  </wps:bodyPr>
                </wps:wsp>
              </ns1355:graphicData>
            </ns1355:graphic>
          </wp:anchor>
        </w:drawing>
      </w:r>
      <w:r>
        <w:drawing>
          <wp:anchor distT="0" distB="0" distL="0" distR="0" simplePos="0" relativeHeight="25165891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679" name="Rectangle 679"/>
            <wp:cNvGraphicFramePr>
              <ns1356:graphicFrameLocks xmlns:ns1356="http://schemas.openxmlformats.org/drawingml/2006/main" noChangeAspect="0"/>
            </wp:cNvGraphicFramePr>
            <ns1357:graphic xmlns:ns1357="http://schemas.openxmlformats.org/drawingml/2006/main">
              <ns1357:graphicData uri="http://schemas.microsoft.com/office/word/2010/wordprocessingShape">
                <wps:wsp>
                  <wps:cNvSpPr txBox="1"/>
                  <wps:spPr>
                    <ns1357:xfrm>
                      <ns1357:off x="0" y="0"/>
                      <ns1357:ext cx="1955800" cy="266700"/>
                    </ns1357:xfrm>
                    <ns1357:prstGeom prst="rect">
                      <ns1357:avLst/>
                    </ns1357:prstGeom>
                    <ns1357:solidFill>
                      <ns1357:srgbClr val="E5E5E5"/>
                    </ns1357:solidFill>
                    <ns1357:ln w="12700">
                      <ns1357:solidFill>
                        <ns1357:srgbClr val="222222"/>
                      </ns1357:solidFill>
                    </ns1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57:spAutoFit/>
                  </wps:bodyPr>
                </wps:wsp>
              </ns1357:graphicData>
            </ns1357:graphic>
          </wp:anchor>
        </w:drawing>
      </w:r>
      <w:r>
        <w:drawing>
          <wp:anchor distT="0" distB="0" distL="0" distR="0" simplePos="0" relativeHeight="25165892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680" name="Oval 680"/>
            <wp:cNvGraphicFramePr>
              <ns1358:graphicFrameLocks xmlns:ns1358="http://schemas.openxmlformats.org/drawingml/2006/main" noChangeAspect="0"/>
            </wp:cNvGraphicFramePr>
            <ns1359:graphic xmlns:ns1359="http://schemas.openxmlformats.org/drawingml/2006/main">
              <ns1359:graphicData uri="http://schemas.microsoft.com/office/word/2010/wordprocessingShape">
                <wps:wsp>
                  <wps:cNvSpPr txBox="1"/>
                  <wps:spPr>
                    <ns1359:xfrm>
                      <ns1359:off x="0" y="0"/>
                      <ns1359:ext cx="317500" cy="317500"/>
                    </ns1359:xfrm>
                    <ns1359:prstGeom prst="ellipse">
                      <ns1359:avLst/>
                    </ns1359:prstGeom>
                    <ns1359:solidFill>
                      <ns1359:srgbClr val="FFFFFF"/>
                    </ns1359:solidFill>
                    <ns1359:ln w="12700">
                      <ns1359:solidFill>
                        <ns1359:srgbClr val="555555"/>
                      </ns1359:solidFill>
                    </ns13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59:spAutoFit/>
                  </wps:bodyPr>
                </wps:wsp>
              </ns1359:graphicData>
            </ns1359:graphic>
          </wp:anchor>
        </w:drawing>
      </w:r>
      <w:r>
        <w:drawing>
          <wp:anchor distT="0" distB="0" distL="0" distR="0" simplePos="0" relativeHeight="25165892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681" name="Text Box 681"/>
            <wp:cNvGraphicFramePr>
              <ns1360:graphicFrameLocks xmlns:ns1360="http://schemas.openxmlformats.org/drawingml/2006/main" noChangeAspect="0"/>
            </wp:cNvGraphicFramePr>
            <ns1361:graphic xmlns:ns1361="http://schemas.openxmlformats.org/drawingml/2006/main">
              <ns1361:graphicData uri="http://schemas.microsoft.com/office/word/2010/wordprocessingShape">
                <wps:wsp>
                  <wps:cNvSpPr txBox="1"/>
                  <wps:spPr>
                    <ns1361:xfrm>
                      <ns1361:off x="0" y="0"/>
                      <ns1361:ext cx="1295400" cy="685800"/>
                    </ns1361:xfrm>
                    <ns1361:prstGeom prst="rect">
                      <ns1361:avLst/>
                    </ns1361:prstGeom>
                    <ns1361:noFill/>
                    <ns1361:ln w="12700">
                      <ns1361:noFill/>
                    </ns13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New book and copy records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added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1:spAutoFit/>
                  </wps:bodyPr>
                </wps:wsp>
              </ns1361:graphicData>
            </ns1361:graphic>
          </wp:anchor>
        </w:drawing>
      </w:r>
      <w:r>
        <w:drawing>
          <wp:anchor distT="0" distB="0" distL="0" distR="0" simplePos="0" relativeHeight="251658922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682" name="Rounded Rectangle 682"/>
            <wp:cNvGraphicFramePr>
              <ns1362:graphicFrameLocks xmlns:ns1362="http://schemas.openxmlformats.org/drawingml/2006/main" noChangeAspect="0"/>
            </wp:cNvGraphicFramePr>
            <ns1363:graphic xmlns:ns1363="http://schemas.openxmlformats.org/drawingml/2006/main">
              <ns1363:graphicData uri="http://schemas.microsoft.com/office/word/2010/wordprocessingShape">
                <wps:wsp>
                  <wps:cNvSpPr txBox="1"/>
                  <wps:spPr>
                    <ns1363:xfrm>
                      <ns1363:off x="0" y="0"/>
                      <ns1363:ext cx="609600" cy="279400"/>
                    </ns1363:xfrm>
                    <ns1363:prstGeom prst="roundRect">
                      <ns1363:avLst/>
                    </ns1363:prstGeom>
                    <ns1363:solidFill>
                      <ns1363:srgbClr val="E2E2E2"/>
                    </ns1363:solidFill>
                    <ns1363:ln w="12700">
                      <ns1363:solidFill>
                        <ns1363:srgbClr val="444444"/>
                      </ns1363:solidFill>
                    </ns13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3:spAutoFit/>
                  </wps:bodyPr>
                </wps:wsp>
              </ns1363:graphicData>
            </ns1363:graphic>
          </wp:anchor>
        </w:drawing>
      </w:r>
      <w:r>
        <w:drawing>
          <wp:anchor distT="0" distB="0" distL="0" distR="0" simplePos="0" relativeHeight="25165892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683" name="Rectangle 683"/>
            <wp:cNvGraphicFramePr>
              <ns1364:graphicFrameLocks xmlns:ns1364="http://schemas.openxmlformats.org/drawingml/2006/main" noChangeAspect="0"/>
            </wp:cNvGraphicFramePr>
            <ns1365:graphic xmlns:ns1365="http://schemas.openxmlformats.org/drawingml/2006/main">
              <ns1365:graphicData uri="http://schemas.microsoft.com/office/word/2010/wordprocessingShape">
                <wps:wsp>
                  <wps:cNvSpPr/>
                  <wps:spPr>
                    <ns1365:xfrm>
                      <ns1365:off x="0" y="0"/>
                      <ns1365:ext cx="3086100" cy="3429000"/>
                    </ns1365:xfrm>
                    <ns1365:prstGeom prst="rect">
                      <ns1365:avLst/>
                    </ns1365:prstGeom>
                    <ns1365:solidFill>
                      <ns1365:srgbClr val="FFFFFF"/>
                    </ns1365:solidFill>
                    <ns1365:ln w="12700">
                      <ns1365:solidFill>
                        <ns1365:srgbClr val="666666"/>
                      </ns1365:solidFill>
                    </ns1365:ln>
                  </wps:spPr>
                  <wps:bodyPr rot="0">
                    <ns1365:spAutoFit/>
                  </wps:bodyPr>
                </wps:wsp>
              </ns1365:graphicData>
            </ns1365:graphic>
          </wp:anchor>
        </w:drawing>
      </w:r>
      <w:r>
        <w:drawing>
          <wp:anchor distT="0" distB="0" distL="0" distR="0" simplePos="0" relativeHeight="25165892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684" name="Rectangle 684"/>
            <wp:cNvGraphicFramePr>
              <ns1366:graphicFrameLocks xmlns:ns1366="http://schemas.openxmlformats.org/drawingml/2006/main" noChangeAspect="0"/>
            </wp:cNvGraphicFramePr>
            <ns1367:graphic xmlns:ns1367="http://schemas.openxmlformats.org/drawingml/2006/main">
              <ns1367:graphicData uri="http://schemas.microsoft.com/office/word/2010/wordprocessingShape">
                <wps:wsp>
                  <wps:cNvSpPr/>
                  <wps:spPr>
                    <ns1367:xfrm>
                      <ns1367:off x="0" y="0"/>
                      <ns1367:ext cx="3086100" cy="279400"/>
                    </ns1367:xfrm>
                    <ns1367:prstGeom prst="rect">
                      <ns1367:avLst/>
                    </ns1367:prstGeom>
                    <ns1367:solidFill>
                      <ns1367:srgbClr val="EEEEEE"/>
                    </ns1367:solidFill>
                    <ns1367:ln w="12700">
                      <ns1367:solidFill>
                        <ns1367:srgbClr val="666666"/>
                      </ns1367:solidFill>
                    </ns1367:ln>
                  </wps:spPr>
                  <wps:bodyPr rot="0">
                    <ns1367:spAutoFit/>
                  </wps:bodyPr>
                </wps:wsp>
              </ns1367:graphicData>
            </ns1367:graphic>
          </wp:anchor>
        </w:drawing>
      </w:r>
      <w:r>
        <w:drawing>
          <wp:anchor distT="0" distB="0" distL="0" distR="0" simplePos="0" relativeHeight="25165892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685" name="Text Box 685"/>
            <wp:cNvGraphicFramePr>
              <ns1368:graphicFrameLocks xmlns:ns1368="http://schemas.openxmlformats.org/drawingml/2006/main" noChangeAspect="0"/>
            </wp:cNvGraphicFramePr>
            <ns1369:graphic xmlns:ns1369="http://schemas.openxmlformats.org/drawingml/2006/main">
              <ns1369:graphicData uri="http://schemas.microsoft.com/office/word/2010/wordprocessingShape">
                <wps:wsp>
                  <wps:cNvSpPr txBox="1"/>
                  <wps:spPr>
                    <ns1369:xfrm>
                      <ns1369:off x="0" y="0"/>
                      <ns1369:ext cx="1968500" cy="177800"/>
                    </ns1369:xfrm>
                    <ns1369:prstGeom prst="rect">
                      <ns1369:avLst/>
                    </ns1369:prstGeom>
                    <ns1369:noFill/>
                    <ns1369:ln w="12700">
                      <ns1369:noFill/>
                    </ns13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9:spAutoFit/>
                  </wps:bodyPr>
                </wps:wsp>
              </ns1369:graphicData>
            </ns1369:graphic>
          </wp:anchor>
        </w:drawing>
      </w:r>
      <w:r>
        <w:drawing>
          <wp:anchor distT="0" distB="0" distL="0" distR="0" simplePos="0" relativeHeight="25165892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686" name="Text Box 686"/>
            <wp:cNvGraphicFramePr>
              <ns1370:graphicFrameLocks xmlns:ns1370="http://schemas.openxmlformats.org/drawingml/2006/main" noChangeAspect="0"/>
            </wp:cNvGraphicFramePr>
            <ns1371:graphic xmlns:ns1371="http://schemas.openxmlformats.org/drawingml/2006/main">
              <ns1371:graphicData uri="http://schemas.microsoft.com/office/word/2010/wordprocessingShape">
                <wps:wsp>
                  <wps:cNvSpPr txBox="1"/>
                  <wps:spPr>
                    <ns1371:xfrm>
                      <ns1371:off x="0" y="0"/>
                      <ns1371:ext cx="876300" cy="177800"/>
                    </ns1371:xfrm>
                    <ns1371:prstGeom prst="rect">
                      <ns1371:avLst/>
                    </ns1371:prstGeom>
                    <ns1371:noFill/>
                    <ns1371:ln w="12700">
                      <ns1371:noFill/>
                    </ns13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1:spAutoFit/>
                  </wps:bodyPr>
                </wps:wsp>
              </ns1371:graphicData>
            </ns1371:graphic>
          </wp:anchor>
        </w:drawing>
      </w:r>
      <w:r>
        <w:drawing>
          <wp:anchor distT="0" distB="0" distL="0" distR="0" simplePos="0" relativeHeight="25165892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687" name="Rectangle 687"/>
            <wp:cNvGraphicFramePr>
              <ns1372:graphicFrameLocks xmlns:ns1372="http://schemas.openxmlformats.org/drawingml/2006/main" noChangeAspect="0"/>
            </wp:cNvGraphicFramePr>
            <ns1373:graphic xmlns:ns1373="http://schemas.openxmlformats.org/drawingml/2006/main">
              <ns1373:graphicData uri="http://schemas.microsoft.com/office/word/2010/wordprocessingShape">
                <wps:wsp>
                  <wps:cNvSpPr/>
                  <wps:spPr>
                    <ns1373:xfrm>
                      <ns1373:off x="0" y="0"/>
                      <ns1373:ext cx="596900" cy="3149600"/>
                    </ns1373:xfrm>
                    <ns1373:prstGeom prst="rect">
                      <ns1373:avLst/>
                    </ns1373:prstGeom>
                    <ns1373:solidFill>
                      <ns1373:srgbClr val="F4F4F4"/>
                    </ns1373:solidFill>
                    <ns1373:ln w="12700">
                      <ns1373:solidFill>
                        <ns1373:srgbClr val="999999"/>
                      </ns1373:solidFill>
                    </ns1373:ln>
                  </wps:spPr>
                  <wps:bodyPr rot="0">
                    <ns1373:spAutoFit/>
                  </wps:bodyPr>
                </wps:wsp>
              </ns1373:graphicData>
            </ns1373:graphic>
          </wp:anchor>
        </w:drawing>
      </w:r>
      <w:r>
        <w:drawing>
          <wp:anchor distT="0" distB="0" distL="0" distR="0" simplePos="0" relativeHeight="25165892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688" name="Text Box 688"/>
            <wp:cNvGraphicFramePr>
              <ns1374:graphicFrameLocks xmlns:ns1374="http://schemas.openxmlformats.org/drawingml/2006/main" noChangeAspect="0"/>
            </wp:cNvGraphicFramePr>
            <ns1375:graphic xmlns:ns1375="http://schemas.openxmlformats.org/drawingml/2006/main">
              <ns1375:graphicData uri="http://schemas.microsoft.com/office/word/2010/wordprocessingShape">
                <wps:wsp>
                  <wps:cNvSpPr txBox="1"/>
                  <wps:spPr>
                    <ns1375:xfrm>
                      <ns1375:off x="0" y="0"/>
                      <ns1375:ext cx="469900" cy="1651000"/>
                    </ns1375:xfrm>
                    <ns1375:prstGeom prst="rect">
                      <ns1375:avLst/>
                    </ns1375:prstGeom>
                    <ns1375:noFill/>
                    <ns1375:ln w="12700">
                      <ns1375:noFill/>
                    </ns13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5:spAutoFit/>
                  </wps:bodyPr>
                </wps:wsp>
              </ns1375:graphicData>
            </ns1375:graphic>
          </wp:anchor>
        </w:drawing>
      </w:r>
      <w:r>
        <w:drawing>
          <wp:anchor distT="0" distB="0" distL="0" distR="0" simplePos="0" relativeHeight="25165892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689" name="Text Box 689"/>
            <wp:cNvGraphicFramePr>
              <ns1376:graphicFrameLocks xmlns:ns1376="http://schemas.openxmlformats.org/drawingml/2006/main" noChangeAspect="0"/>
            </wp:cNvGraphicFramePr>
            <ns1377:graphic xmlns:ns1377="http://schemas.openxmlformats.org/drawingml/2006/main">
              <ns1377:graphicData uri="http://schemas.microsoft.com/office/word/2010/wordprocessingShape">
                <wps:wsp>
                  <wps:cNvSpPr txBox="1"/>
                  <wps:spPr>
                    <ns1377:xfrm>
                      <ns1377:off x="0" y="0"/>
                      <ns1377:ext cx="2260600" cy="190500"/>
                    </ns1377:xfrm>
                    <ns1377:prstGeom prst="rect">
                      <ns1377:avLst/>
                    </ns1377:prstGeom>
                    <ns1377:noFill/>
                    <ns1377:ln w="12700">
                      <ns1377:noFill/>
                    </ns13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7:spAutoFit/>
                  </wps:bodyPr>
                </wps:wsp>
              </ns1377:graphicData>
            </ns1377:graphic>
          </wp:anchor>
        </w:drawing>
      </w:r>
      <w:r>
        <w:drawing>
          <wp:anchor distT="0" distB="0" distL="0" distR="0" simplePos="0" relativeHeight="25165893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690" name="Rectangle 690"/>
            <wp:cNvGraphicFramePr>
              <ns1378:graphicFrameLocks xmlns:ns1378="http://schemas.openxmlformats.org/drawingml/2006/main" noChangeAspect="0"/>
            </wp:cNvGraphicFramePr>
            <ns1379:graphic xmlns:ns1379="http://schemas.openxmlformats.org/drawingml/2006/main">
              <ns1379:graphicData uri="http://schemas.microsoft.com/office/word/2010/wordprocessingShape">
                <wps:wsp>
                  <wps:cNvSpPr/>
                  <wps:spPr>
                    <ns1379:xfrm>
                      <ns1379:off x="0" y="0"/>
                      <ns1379:ext cx="2260600" cy="1778000"/>
                    </ns1379:xfrm>
                    <ns1379:prstGeom prst="rect">
                      <ns1379:avLst/>
                    </ns1379:prstGeom>
                    <ns1379:solidFill>
                      <ns1379:srgbClr val="FFFFFF"/>
                    </ns1379:solidFill>
                    <ns1379:ln w="12700">
                      <ns1379:solidFill>
                        <ns1379:srgbClr val="777777"/>
                      </ns1379:solidFill>
                    </ns1379:ln>
                  </wps:spPr>
                  <wps:bodyPr rot="0">
                    <ns1379:spAutoFit/>
                  </wps:bodyPr>
                </wps:wsp>
              </ns1379:graphicData>
            </ns1379:graphic>
          </wp:anchor>
        </w:drawing>
      </w:r>
      <w:r>
        <w:drawing>
          <wp:anchor distT="0" distB="0" distL="0" distR="0" simplePos="0" relativeHeight="251658931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691" name="Text Box 691"/>
            <wp:cNvGraphicFramePr>
              <ns1380:graphicFrameLocks xmlns:ns1380="http://schemas.openxmlformats.org/drawingml/2006/main" noChangeAspect="0"/>
            </wp:cNvGraphicFramePr>
            <ns1381:graphic xmlns:ns1381="http://schemas.openxmlformats.org/drawingml/2006/main">
              <ns1381:graphicData uri="http://schemas.microsoft.com/office/word/2010/wordprocessingShape">
                <wps:wsp>
                  <wps:cNvSpPr txBox="1"/>
                  <wps:spPr>
                    <ns1381:xfrm>
                      <ns1381:off x="0" y="0"/>
                      <ns1381:ext cx="2057400" cy="203200"/>
                    </ns1381:xfrm>
                    <ns1381:prstGeom prst="rect">
                      <ns1381:avLst/>
                    </ns1381:prstGeom>
                    <ns1381:noFill/>
                    <ns1381:ln w="12700">
                      <ns1381:noFill/>
                    </ns13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1:spAutoFit/>
                  </wps:bodyPr>
                </wps:wsp>
              </ns1381:graphicData>
            </ns1381:graphic>
          </wp:anchor>
        </w:drawing>
      </w:r>
      <w:r>
        <w:drawing>
          <wp:anchor distT="0" distB="0" distL="0" distR="0" simplePos="0" relativeHeight="25165893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692" name="Text Box 692"/>
            <wp:cNvGraphicFramePr>
              <ns1382:graphicFrameLocks xmlns:ns1382="http://schemas.openxmlformats.org/drawingml/2006/main" noChangeAspect="0"/>
            </wp:cNvGraphicFramePr>
            <ns1383:graphic xmlns:ns1383="http://schemas.openxmlformats.org/drawingml/2006/main">
              <ns1383:graphicData uri="http://schemas.microsoft.com/office/word/2010/wordprocessingShape">
                <wps:wsp>
                  <wps:cNvSpPr txBox="1"/>
                  <wps:spPr>
                    <ns1383:xfrm>
                      <ns1383:off x="0" y="0"/>
                      <ns1383:ext cx="812800" cy="177800"/>
                    </ns1383:xfrm>
                    <ns1383:prstGeom prst="rect">
                      <ns1383:avLst/>
                    </ns1383:prstGeom>
                    <ns1383:noFill/>
                    <ns1383:ln w="12700">
                      <ns1383:noFill/>
                    </ns13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3:spAutoFit/>
                  </wps:bodyPr>
                </wps:wsp>
              </ns1383:graphicData>
            </ns1383:graphic>
          </wp:anchor>
        </w:drawing>
      </w:r>
      <w:r>
        <w:drawing>
          <wp:anchor distT="0" distB="0" distL="0" distR="0" simplePos="0" relativeHeight="251658933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693" name="Text Box 693"/>
            <wp:cNvGraphicFramePr>
              <ns1384:graphicFrameLocks xmlns:ns1384="http://schemas.openxmlformats.org/drawingml/2006/main" noChangeAspect="0"/>
            </wp:cNvGraphicFramePr>
            <ns1385:graphic xmlns:ns1385="http://schemas.openxmlformats.org/drawingml/2006/main">
              <ns1385:graphicData uri="http://schemas.microsoft.com/office/word/2010/wordprocessingShape">
                <wps:wsp>
                  <wps:cNvSpPr txBox="1"/>
                  <wps:spPr>
                    <ns1385:xfrm>
                      <ns1385:off x="0" y="0"/>
                      <ns1385:ext cx="1130300" cy="177800"/>
                    </ns1385:xfrm>
                    <ns1385:prstGeom prst="rect">
                      <ns1385:avLst/>
                    </ns1385:prstGeom>
                    <ns1385:noFill/>
                    <ns1385:ln w="12700">
                      <ns1385:noFill/>
                    </ns13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5:spAutoFit/>
                  </wps:bodyPr>
                </wps:wsp>
              </ns1385:graphicData>
            </ns1385:graphic>
          </wp:anchor>
        </w:drawing>
      </w:r>
      <w:r>
        <w:drawing>
          <wp:anchor distT="0" distB="0" distL="0" distR="0" simplePos="0" relativeHeight="25165893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694" name="Line 694"/>
            <wp:cNvGraphicFramePr>
              <ns1386:graphicFrameLocks xmlns:ns1386="http://schemas.openxmlformats.org/drawingml/2006/main" noChangeAspect="0"/>
            </wp:cNvGraphicFramePr>
            <ns1387:graphic xmlns:ns1387="http://schemas.openxmlformats.org/drawingml/2006/main">
              <ns1387:graphicData uri="http://schemas.microsoft.com/office/word/2010/wordprocessingShape">
                <wps:wsp>
                  <wps:cNvSpPr/>
                  <wps:spPr>
                    <ns1387:xfrm>
                      <ns1387:off x="0" y="0"/>
                      <ns1387:ext cx="2006600" cy="10160"/>
                    </ns1387:xfrm>
                    <ns1387:prstGeom prst="line">
                      <ns1387:avLst/>
                    </ns1387:prstGeom>
                    <ns1387:noFill/>
                    <ns1387:ln w="11430">
                      <ns1387:solidFill>
                        <ns1387:srgbClr val="BBBBBB"/>
                      </ns1387:solidFill>
                    </ns1387:ln>
                  </wps:spPr>
                  <wps:bodyPr rot="0">
                    <ns1387:spAutoFit/>
                  </wps:bodyPr>
                </wps:wsp>
              </ns1387:graphicData>
            </ns1387:graphic>
          </wp:anchor>
        </w:drawing>
      </w:r>
      <w:r>
        <w:drawing>
          <wp:anchor distT="0" distB="0" distL="0" distR="0" simplePos="0" relativeHeight="25165893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695" name="Text Box 695"/>
            <wp:cNvGraphicFramePr>
              <ns1388:graphicFrameLocks xmlns:ns1388="http://schemas.openxmlformats.org/drawingml/2006/main" noChangeAspect="0"/>
            </wp:cNvGraphicFramePr>
            <ns1389:graphic xmlns:ns1389="http://schemas.openxmlformats.org/drawingml/2006/main">
              <ns1389:graphicData uri="http://schemas.microsoft.com/office/word/2010/wordprocessingShape">
                <wps:wsp>
                  <wps:cNvSpPr txBox="1"/>
                  <wps:spPr>
                    <ns1389:xfrm>
                      <ns1389:off x="0" y="0"/>
                      <ns1389:ext cx="812800" cy="177800"/>
                    </ns1389:xfrm>
                    <ns1389:prstGeom prst="rect">
                      <ns1389:avLst/>
                    </ns1389:prstGeom>
                    <ns1389:noFill/>
                    <ns1389:ln w="12700">
                      <ns1389:noFill/>
                    </ns1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9:spAutoFit/>
                  </wps:bodyPr>
                </wps:wsp>
              </ns1389:graphicData>
            </ns1389:graphic>
          </wp:anchor>
        </w:drawing>
      </w:r>
      <w:r>
        <w:drawing>
          <wp:anchor distT="0" distB="0" distL="0" distR="0" simplePos="0" relativeHeight="251658936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696" name="Text Box 696"/>
            <wp:cNvGraphicFramePr>
              <ns1390:graphicFrameLocks xmlns:ns1390="http://schemas.openxmlformats.org/drawingml/2006/main" noChangeAspect="0"/>
            </wp:cNvGraphicFramePr>
            <ns1391:graphic xmlns:ns1391="http://schemas.openxmlformats.org/drawingml/2006/main">
              <ns1391:graphicData uri="http://schemas.microsoft.com/office/word/2010/wordprocessingShape">
                <wps:wsp>
                  <wps:cNvSpPr txBox="1"/>
                  <wps:spPr>
                    <ns1391:xfrm>
                      <ns1391:off x="0" y="0"/>
                      <ns1391:ext cx="1130300" cy="177800"/>
                    </ns1391:xfrm>
                    <ns1391:prstGeom prst="rect">
                      <ns1391:avLst/>
                    </ns1391:prstGeom>
                    <ns1391:noFill/>
                    <ns1391:ln w="12700">
                      <ns1391:noFill/>
                    </ns13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1:spAutoFit/>
                  </wps:bodyPr>
                </wps:wsp>
              </ns1391:graphicData>
            </ns1391:graphic>
          </wp:anchor>
        </w:drawing>
      </w:r>
      <w:r>
        <w:drawing>
          <wp:anchor distT="0" distB="0" distL="0" distR="0" simplePos="0" relativeHeight="25165893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697" name="Line 697"/>
            <wp:cNvGraphicFramePr>
              <ns1392:graphicFrameLocks xmlns:ns1392="http://schemas.openxmlformats.org/drawingml/2006/main" noChangeAspect="0"/>
            </wp:cNvGraphicFramePr>
            <ns1393:graphic xmlns:ns1393="http://schemas.openxmlformats.org/drawingml/2006/main">
              <ns1393:graphicData uri="http://schemas.microsoft.com/office/word/2010/wordprocessingShape">
                <wps:wsp>
                  <wps:cNvSpPr/>
                  <wps:spPr>
                    <ns1393:xfrm>
                      <ns1393:off x="0" y="0"/>
                      <ns1393:ext cx="2006600" cy="10160"/>
                    </ns1393:xfrm>
                    <ns1393:prstGeom prst="line">
                      <ns1393:avLst/>
                    </ns1393:prstGeom>
                    <ns1393:noFill/>
                    <ns1393:ln w="11430">
                      <ns1393:solidFill>
                        <ns1393:srgbClr val="BBBBBB"/>
                      </ns1393:solidFill>
                    </ns1393:ln>
                  </wps:spPr>
                  <wps:bodyPr rot="0">
                    <ns1393:spAutoFit/>
                  </wps:bodyPr>
                </wps:wsp>
              </ns1393:graphicData>
            </ns1393:graphic>
          </wp:anchor>
        </w:drawing>
      </w:r>
      <w:r>
        <w:drawing>
          <wp:anchor distT="0" distB="0" distL="0" distR="0" simplePos="0" relativeHeight="25165893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698" name="Text Box 698"/>
            <wp:cNvGraphicFramePr>
              <ns1394:graphicFrameLocks xmlns:ns1394="http://schemas.openxmlformats.org/drawingml/2006/main" noChangeAspect="0"/>
            </wp:cNvGraphicFramePr>
            <ns1395:graphic xmlns:ns1395="http://schemas.openxmlformats.org/drawingml/2006/main">
              <ns1395:graphicData uri="http://schemas.microsoft.com/office/word/2010/wordprocessingShape">
                <wps:wsp>
                  <wps:cNvSpPr txBox="1"/>
                  <wps:spPr>
                    <ns1395:xfrm>
                      <ns1395:off x="0" y="0"/>
                      <ns1395:ext cx="812800" cy="177800"/>
                    </ns1395:xfrm>
                    <ns1395:prstGeom prst="rect">
                      <ns1395:avLst/>
                    </ns1395:prstGeom>
                    <ns1395:noFill/>
                    <ns1395:ln w="12700">
                      <ns1395:noFill/>
                    </ns1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5:spAutoFit/>
                  </wps:bodyPr>
                </wps:wsp>
              </ns1395:graphicData>
            </ns1395:graphic>
          </wp:anchor>
        </w:drawing>
      </w:r>
      <w:r>
        <w:drawing>
          <wp:anchor distT="0" distB="0" distL="0" distR="0" simplePos="0" relativeHeight="251658939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699" name="Text Box 699"/>
            <wp:cNvGraphicFramePr>
              <ns1396:graphicFrameLocks xmlns:ns1396="http://schemas.openxmlformats.org/drawingml/2006/main" noChangeAspect="0"/>
            </wp:cNvGraphicFramePr>
            <ns1397:graphic xmlns:ns1397="http://schemas.openxmlformats.org/drawingml/2006/main">
              <ns1397:graphicData uri="http://schemas.microsoft.com/office/word/2010/wordprocessingShape">
                <wps:wsp>
                  <wps:cNvSpPr txBox="1"/>
                  <wps:spPr>
                    <ns1397:xfrm>
                      <ns1397:off x="0" y="0"/>
                      <ns1397:ext cx="1130300" cy="177800"/>
                    </ns1397:xfrm>
                    <ns1397:prstGeom prst="rect">
                      <ns1397:avLst/>
                    </ns1397:prstGeom>
                    <ns1397:noFill/>
                    <ns1397:ln w="12700">
                      <ns1397:noFill/>
                    </ns1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7:spAutoFit/>
                  </wps:bodyPr>
                </wps:wsp>
              </ns1397:graphicData>
            </ns1397:graphic>
          </wp:anchor>
        </w:drawing>
      </w:r>
      <w:r>
        <w:drawing>
          <wp:anchor distT="0" distB="0" distL="0" distR="0" simplePos="0" relativeHeight="25165894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700" name="Line 700"/>
            <wp:cNvGraphicFramePr>
              <ns1398:graphicFrameLocks xmlns:ns1398="http://schemas.openxmlformats.org/drawingml/2006/main" noChangeAspect="0"/>
            </wp:cNvGraphicFramePr>
            <ns1399:graphic xmlns:ns1399="http://schemas.openxmlformats.org/drawingml/2006/main">
              <ns1399:graphicData uri="http://schemas.microsoft.com/office/word/2010/wordprocessingShape">
                <wps:wsp>
                  <wps:cNvSpPr/>
                  <wps:spPr>
                    <ns1399:xfrm>
                      <ns1399:off x="0" y="0"/>
                      <ns1399:ext cx="2006600" cy="10160"/>
                    </ns1399:xfrm>
                    <ns1399:prstGeom prst="line">
                      <ns1399:avLst/>
                    </ns1399:prstGeom>
                    <ns1399:noFill/>
                    <ns1399:ln w="11430">
                      <ns1399:solidFill>
                        <ns1399:srgbClr val="BBBBBB"/>
                      </ns1399:solidFill>
                    </ns1399:ln>
                  </wps:spPr>
                  <wps:bodyPr rot="0">
                    <ns1399:spAutoFit/>
                  </wps:bodyPr>
                </wps:wsp>
              </ns1399:graphicData>
            </ns1399:graphic>
          </wp:anchor>
        </w:drawing>
      </w:r>
      <w:r>
        <w:drawing>
          <wp:anchor distT="0" distB="0" distL="0" distR="0" simplePos="0" relativeHeight="25165894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701" name="Text Box 701"/>
            <wp:cNvGraphicFramePr>
              <ns1400:graphicFrameLocks xmlns:ns1400="http://schemas.openxmlformats.org/drawingml/2006/main" noChangeAspect="0"/>
            </wp:cNvGraphicFramePr>
            <ns1401:graphic xmlns:ns1401="http://schemas.openxmlformats.org/drawingml/2006/main">
              <ns1401:graphicData uri="http://schemas.microsoft.com/office/word/2010/wordprocessingShape">
                <wps:wsp>
                  <wps:cNvSpPr txBox="1"/>
                  <wps:spPr>
                    <ns1401:xfrm>
                      <ns1401:off x="0" y="0"/>
                      <ns1401:ext cx="812800" cy="177800"/>
                    </ns1401:xfrm>
                    <ns1401:prstGeom prst="rect">
                      <ns1401:avLst/>
                    </ns1401:prstGeom>
                    <ns1401:noFill/>
                    <ns1401:ln w="12700">
                      <ns1401:noFill/>
                    </ns14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01:spAutoFit/>
                  </wps:bodyPr>
                </wps:wsp>
              </ns1401:graphicData>
            </ns1401:graphic>
          </wp:anchor>
        </w:drawing>
      </w:r>
      <w:r>
        <w:drawing>
          <wp:anchor distT="0" distB="0" distL="0" distR="0" simplePos="0" relativeHeight="25165894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702" name="Text Box 702"/>
            <wp:cNvGraphicFramePr>
              <ns1402:graphicFrameLocks xmlns:ns1402="http://schemas.openxmlformats.org/drawingml/2006/main" noChangeAspect="0"/>
            </wp:cNvGraphicFramePr>
            <ns1403:graphic xmlns:ns1403="http://schemas.openxmlformats.org/drawingml/2006/main">
              <ns1403:graphicData uri="http://schemas.microsoft.com/office/word/2010/wordprocessingShape">
                <wps:wsp>
                  <wps:cNvSpPr txBox="1"/>
                  <wps:spPr>
                    <ns1403:xfrm>
                      <ns1403:off x="0" y="0"/>
                      <ns1403:ext cx="1130300" cy="177800"/>
                    </ns1403:xfrm>
                    <ns1403:prstGeom prst="rect">
                      <ns1403:avLst/>
                    </ns1403:prstGeom>
                    <ns1403:noFill/>
                    <ns1403:ln w="12700">
                      <ns1403:noFill/>
                    </ns14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03:spAutoFit/>
                  </wps:bodyPr>
                </wps:wsp>
              </ns1403:graphicData>
            </ns1403:graphic>
          </wp:anchor>
        </w:drawing>
      </w:r>
      <w:r>
        <w:drawing>
          <wp:anchor distT="0" distB="0" distL="0" distR="0" simplePos="0" relativeHeight="25165894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703" name="Line 703"/>
            <wp:cNvGraphicFramePr>
              <ns1404:graphicFrameLocks xmlns:ns1404="http://schemas.openxmlformats.org/drawingml/2006/main" noChangeAspect="0"/>
            </wp:cNvGraphicFramePr>
            <ns1405:graphic xmlns:ns1405="http://schemas.openxmlformats.org/drawingml/2006/main">
              <ns1405:graphicData uri="http://schemas.microsoft.com/office/word/2010/wordprocessingShape">
                <wps:wsp>
                  <wps:cNvSpPr/>
                  <wps:spPr>
                    <ns1405:xfrm>
                      <ns1405:off x="0" y="0"/>
                      <ns1405:ext cx="2006600" cy="10160"/>
                    </ns1405:xfrm>
                    <ns1405:prstGeom prst="line">
                      <ns1405:avLst/>
                    </ns1405:prstGeom>
                    <ns1405:noFill/>
                    <ns1405:ln w="11430">
                      <ns1405:solidFill>
                        <ns1405:srgbClr val="BBBBBB"/>
                      </ns1405:solidFill>
                    </ns1405:ln>
                  </wps:spPr>
                  <wps:bodyPr rot="0">
                    <ns1405:spAutoFit/>
                  </wps:bodyPr>
                </wps:wsp>
              </ns1405:graphicData>
            </ns1405:graphic>
          </wp:anchor>
        </w:drawing>
      </w:r>
      <w:r>
        <w:drawing>
          <wp:anchor distT="0" distB="0" distL="0" distR="0" simplePos="0" relativeHeight="251658944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704" name="Arrow 704"/>
            <wp:cNvGraphicFramePr>
              <ns1406:graphicFrameLocks xmlns:ns1406="http://schemas.openxmlformats.org/drawingml/2006/main" noChangeAspect="0"/>
            </wp:cNvGraphicFramePr>
            <ns1407:graphic xmlns:ns1407="http://schemas.openxmlformats.org/drawingml/2006/main">
              <ns1407:graphicData uri="http://schemas.microsoft.com/office/word/2010/wordprocessingShape">
                <wps:wsp>
                  <wps:cNvSpPr/>
                  <wps:spPr>
                    <ns1407:xfrm>
                      <ns1407:off x="0" y="0"/>
                      <ns1407:ext cx="254000" cy="12700"/>
                    </ns1407:xfrm>
                    <ns1407:prstGeom prst="line">
                      <ns1407:avLst/>
                    </ns1407:prstGeom>
                    <ns1407:noFill/>
                    <ns1407:ln w="13970">
                      <ns1407:solidFill>
                        <ns1407:srgbClr val="555555"/>
                      </ns1407:solidFill>
                      <ns1407:tailEnd type="triangle" w="med" len="med"/>
                    </ns1407:ln>
                  </wps:spPr>
                  <wps:bodyPr rot="0">
                    <ns1407:spAutoFit/>
                  </wps:bodyPr>
                </wps:wsp>
              </ns1407:graphicData>
            </ns1407:graphic>
          </wp:anchor>
        </w:drawing>
      </w:r>
      <w:r>
        <w:drawing>
          <wp:anchor distT="0" distB="0" distL="0" distR="0" simplePos="0" relativeHeight="251658945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705" name="Arrow 705"/>
            <wp:cNvGraphicFramePr>
              <ns1408:graphicFrameLocks xmlns:ns1408="http://schemas.openxmlformats.org/drawingml/2006/main" noChangeAspect="0"/>
            </wp:cNvGraphicFramePr>
            <ns1409:graphic xmlns:ns1409="http://schemas.openxmlformats.org/drawingml/2006/main">
              <ns1409:graphicData uri="http://schemas.microsoft.com/office/word/2010/wordprocessingShape">
                <wps:wsp>
                  <wps:cNvSpPr/>
                  <wps:spPr>
                    <ns1409:xfrm>
                      <ns1409:off x="0" y="0"/>
                      <ns1409:ext cx="12700" cy="254000"/>
                    </ns1409:xfrm>
                    <ns1409:prstGeom prst="line">
                      <ns1409:avLst/>
                    </ns1409:prstGeom>
                    <ns1409:noFill/>
                    <ns1409:ln w="13970">
                      <ns1409:solidFill>
                        <ns1409:srgbClr val="555555"/>
                      </ns1409:solidFill>
                      <ns1409:tailEnd type="triangle" w="med" len="med"/>
                    </ns1409:ln>
                  </wps:spPr>
                  <wps:bodyPr rot="0">
                    <ns1409:spAutoFit/>
                  </wps:bodyPr>
                </wps:wsp>
              </ns1409:graphicData>
            </ns1409:graphic>
          </wp:anchor>
        </w:drawing>
      </w:r>
      <w:r>
        <w:drawing>
          <wp:anchor distT="0" distB="0" distL="0" distR="0" simplePos="0" relativeHeight="251658946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706" name="Arrow 706"/>
            <wp:cNvGraphicFramePr>
              <ns1410:graphicFrameLocks xmlns:ns1410="http://schemas.openxmlformats.org/drawingml/2006/main" noChangeAspect="0"/>
            </wp:cNvGraphicFramePr>
            <ns1411:graphic xmlns:ns1411="http://schemas.openxmlformats.org/drawingml/2006/main">
              <ns1411:graphicData uri="http://schemas.microsoft.com/office/word/2010/wordprocessingShape">
                <wps:wsp>
                  <wps:cNvSpPr/>
                  <wps:spPr>
                    <ns1411:xfrm>
                      <ns1411:off x="0" y="0"/>
                      <ns1411:ext cx="254000" cy="12700"/>
                    </ns1411:xfrm>
                    <ns1411:prstGeom prst="line">
                      <ns1411:avLst/>
                    </ns1411:prstGeom>
                    <ns1411:noFill/>
                    <ns1411:ln w="13970">
                      <ns1411:solidFill>
                        <ns1411:srgbClr val="555555"/>
                      </ns1411:solidFill>
                      <ns1411:tailEnd type="triangle" w="med" len="med"/>
                    </ns1411:ln>
                  </wps:spPr>
                  <wps:bodyPr rot="0">
                    <ns1411:spAutoFit/>
                  </wps:bodyPr>
                </wps:wsp>
              </ns1411:graphicData>
            </ns141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94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707" name="Text Box 707"/>
            <wp:cNvGraphicFramePr>
              <ns1412:graphicFrameLocks xmlns:ns1412="http://schemas.openxmlformats.org/drawingml/2006/main" noChangeAspect="0"/>
            </wp:cNvGraphicFramePr>
            <ns1413:graphic xmlns:ns1413="http://schemas.openxmlformats.org/drawingml/2006/main">
              <ns1413:graphicData uri="http://schemas.microsoft.com/office/word/2010/wordprocessingShape">
                <wps:wsp>
                  <wps:cNvSpPr txBox="1"/>
                  <wps:spPr>
                    <ns1413:xfrm>
                      <ns1413:off x="0" y="0"/>
                      <ns1413:ext cx="5461000" cy="304800"/>
                    </ns1413:xfrm>
                    <ns1413:prstGeom prst="rect">
                      <ns1413:avLst/>
                    </ns1413:prstGeom>
                    <ns1413:noFill/>
                    <ns1413:ln w="12700">
                      <ns1413:noFill/>
                    </ns14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EL-09  Update Book Information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13:spAutoFit/>
                  </wps:bodyPr>
                </wps:wsp>
              </ns1413:graphicData>
            </ns1413:graphic>
          </wp:anchor>
        </w:drawing>
      </w:r>
      <w:r>
        <w:drawing>
          <wp:anchor distT="0" distB="0" distL="0" distR="0" simplePos="0" relativeHeight="251658948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708" name="Text Box 708"/>
            <wp:cNvGraphicFramePr>
              <ns1414:graphicFrameLocks xmlns:ns1414="http://schemas.openxmlformats.org/drawingml/2006/main" noChangeAspect="0"/>
            </wp:cNvGraphicFramePr>
            <ns1415:graphic xmlns:ns1415="http://schemas.openxmlformats.org/drawingml/2006/main">
              <ns1415:graphicData uri="http://schemas.microsoft.com/office/word/2010/wordprocessingShape">
                <wps:wsp>
                  <wps:cNvSpPr txBox="1"/>
                  <wps:spPr>
                    <ns1415:xfrm>
                      <ns1415:off x="0" y="0"/>
                      <ns1415:ext cx="1473200" cy="228600"/>
                    </ns1415:xfrm>
                    <ns1415:prstGeom prst="rect">
                      <ns1415:avLst/>
                    </ns1415:prstGeom>
                    <ns1415:noFill/>
                    <ns1415:ln w="12700">
                      <ns1415:noFill/>
                    </ns141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Book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15:spAutoFit/>
                  </wps:bodyPr>
                </wps:wsp>
              </ns1415:graphicData>
            </ns1415:graphic>
          </wp:anchor>
        </w:drawing>
      </w:r>
      <w:r>
        <w:drawing>
          <wp:anchor distT="0" distB="0" distL="0" distR="0" simplePos="0" relativeHeight="25165894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709" name="Rectangle 709"/>
            <wp:cNvGraphicFramePr>
              <ns1416:graphicFrameLocks xmlns:ns1416="http://schemas.openxmlformats.org/drawingml/2006/main" noChangeAspect="0"/>
            </wp:cNvGraphicFramePr>
            <ns1417:graphic xmlns:ns1417="http://schemas.openxmlformats.org/drawingml/2006/main">
              <ns1417:graphicData uri="http://schemas.microsoft.com/office/word/2010/wordprocessingShape">
                <wps:wsp>
                  <wps:cNvSpPr/>
                  <wps:spPr>
                    <ns1417:xfrm>
                      <ns1417:off x="0" y="0"/>
                      <ns1417:ext cx="3340100" cy="4191000"/>
                    </ns1417:xfrm>
                    <ns1417:prstGeom prst="rect">
                      <ns1417:avLst/>
                    </ns1417:prstGeom>
                    <ns1417:solidFill>
                      <ns1417:srgbClr val="FFFFFF"/>
                    </ns1417:solidFill>
                    <ns1417:ln w="17780">
                      <ns1417:solidFill>
                        <ns1417:srgbClr val="333333"/>
                      </ns1417:solidFill>
                    </ns1417:ln>
                  </wps:spPr>
                  <wps:bodyPr rot="0">
                    <ns1417:spAutoFit/>
                  </wps:bodyPr>
                </wps:wsp>
              </ns1417:graphicData>
            </ns1417:graphic>
          </wp:anchor>
        </w:drawing>
      </w:r>
      <w:r>
        <w:drawing>
          <wp:anchor distT="0" distB="0" distL="0" distR="0" simplePos="0" relativeHeight="25165895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710" name="Rectangle 710"/>
            <wp:cNvGraphicFramePr>
              <ns1418:graphicFrameLocks xmlns:ns1418="http://schemas.openxmlformats.org/drawingml/2006/main" noChangeAspect="0"/>
            </wp:cNvGraphicFramePr>
            <ns1419:graphic xmlns:ns1419="http://schemas.openxmlformats.org/drawingml/2006/main">
              <ns1419:graphicData uri="http://schemas.microsoft.com/office/word/2010/wordprocessingShape">
                <wps:wsp>
                  <wps:cNvSpPr/>
                  <wps:spPr>
                    <ns1419:xfrm>
                      <ns1419:off x="0" y="0"/>
                      <ns1419:ext cx="3340100" cy="317500"/>
                    </ns1419:xfrm>
                    <ns1419:prstGeom prst="rect">
                      <ns1419:avLst/>
                    </ns1419:prstGeom>
                    <ns1419:solidFill>
                      <ns1419:srgbClr val="E7E7E7"/>
                    </ns1419:solidFill>
                    <ns1419:ln w="12700">
                      <ns1419:solidFill>
                        <ns1419:srgbClr val="333333"/>
                      </ns1419:solidFill>
                    </ns1419:ln>
                  </wps:spPr>
                  <wps:bodyPr rot="0">
                    <ns1419:spAutoFit/>
                  </wps:bodyPr>
                </wps:wsp>
              </ns1419:graphicData>
            </ns1419:graphic>
          </wp:anchor>
        </w:drawing>
      </w:r>
      <w:r>
        <w:drawing>
          <wp:anchor distT="0" distB="0" distL="0" distR="0" simplePos="0" relativeHeight="251658951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711" name="Oval 711"/>
            <wp:cNvGraphicFramePr>
              <ns1420:graphicFrameLocks xmlns:ns1420="http://schemas.openxmlformats.org/drawingml/2006/main" noChangeAspect="0"/>
            </wp:cNvGraphicFramePr>
            <ns1421:graphic xmlns:ns1421="http://schemas.openxmlformats.org/drawingml/2006/main">
              <ns1421:graphicData uri="http://schemas.microsoft.com/office/word/2010/wordprocessingShape">
                <wps:wsp>
                  <wps:cNvSpPr txBox="1"/>
                  <wps:spPr>
                    <ns1421:xfrm>
                      <ns1421:off x="0" y="0"/>
                      <ns1421:ext cx="215900" cy="215900"/>
                    </ns1421:xfrm>
                    <ns1421:prstGeom prst="ellipse">
                      <ns1421:avLst/>
                    </ns1421:prstGeom>
                    <ns1421:solidFill>
                      <ns1421:srgbClr val="FFFFFF"/>
                    </ns1421:solidFill>
                    <ns1421:ln w="12700">
                      <ns1421:solidFill>
                        <ns1421:srgbClr val="555555"/>
                      </ns1421:solidFill>
                    </ns14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1:spAutoFit/>
                  </wps:bodyPr>
                </wps:wsp>
              </ns1421:graphicData>
            </ns1421:graphic>
          </wp:anchor>
        </w:drawing>
      </w:r>
      <w:r>
        <w:drawing>
          <wp:anchor distT="0" distB="0" distL="0" distR="0" simplePos="0" relativeHeight="251658952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712" name="Text Box 712"/>
            <wp:cNvGraphicFramePr>
              <ns1422:graphicFrameLocks xmlns:ns1422="http://schemas.openxmlformats.org/drawingml/2006/main" noChangeAspect="0"/>
            </wp:cNvGraphicFramePr>
            <ns1423:graphic xmlns:ns1423="http://schemas.openxmlformats.org/drawingml/2006/main">
              <ns1423:graphicData uri="http://schemas.microsoft.com/office/word/2010/wordprocessingShape">
                <wps:wsp>
                  <wps:cNvSpPr txBox="1"/>
                  <wps:spPr>
                    <ns1423:xfrm>
                      <ns1423:off x="0" y="0"/>
                      <ns1423:ext cx="2857500" cy="203200"/>
                    </ns1423:xfrm>
                    <ns1423:prstGeom prst="rect">
                      <ns1423:avLst/>
                    </ns1423:prstGeom>
                    <ns1423:noFill/>
                    <ns1423:ln w="12700">
                      <ns1423:noFill/>
                    </ns14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3:spAutoFit/>
                  </wps:bodyPr>
                </wps:wsp>
              </ns1423:graphicData>
            </ns1423:graphic>
          </wp:anchor>
        </w:drawing>
      </w:r>
      <w:r>
        <w:drawing>
          <wp:anchor distT="0" distB="0" distL="0" distR="0" simplePos="0" relativeHeight="25165895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713" name="Rectangle 713"/>
            <wp:cNvGraphicFramePr>
              <ns1424:graphicFrameLocks xmlns:ns1424="http://schemas.openxmlformats.org/drawingml/2006/main" noChangeAspect="0"/>
            </wp:cNvGraphicFramePr>
            <ns1425:graphic xmlns:ns1425="http://schemas.openxmlformats.org/drawingml/2006/main">
              <ns1425:graphicData uri="http://schemas.microsoft.com/office/word/2010/wordprocessingShape">
                <wps:wsp>
                  <wps:cNvSpPr/>
                  <wps:spPr>
                    <ns1425:xfrm>
                      <ns1425:off x="0" y="0"/>
                      <ns1425:ext cx="3340100" cy="4191000"/>
                    </ns1425:xfrm>
                    <ns1425:prstGeom prst="rect">
                      <ns1425:avLst/>
                    </ns1425:prstGeom>
                    <ns1425:solidFill>
                      <ns1425:srgbClr val="FFFFFF"/>
                    </ns1425:solidFill>
                    <ns1425:ln w="17780">
                      <ns1425:solidFill>
                        <ns1425:srgbClr val="333333"/>
                      </ns1425:solidFill>
                    </ns1425:ln>
                  </wps:spPr>
                  <wps:bodyPr rot="0">
                    <ns1425:spAutoFit/>
                  </wps:bodyPr>
                </wps:wsp>
              </ns1425:graphicData>
            </ns1425:graphic>
          </wp:anchor>
        </w:drawing>
      </w:r>
      <w:r>
        <w:drawing>
          <wp:anchor distT="0" distB="0" distL="0" distR="0" simplePos="0" relativeHeight="25165895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714" name="Rectangle 714"/>
            <wp:cNvGraphicFramePr>
              <ns1426:graphicFrameLocks xmlns:ns1426="http://schemas.openxmlformats.org/drawingml/2006/main" noChangeAspect="0"/>
            </wp:cNvGraphicFramePr>
            <ns1427:graphic xmlns:ns1427="http://schemas.openxmlformats.org/drawingml/2006/main">
              <ns1427:graphicData uri="http://schemas.microsoft.com/office/word/2010/wordprocessingShape">
                <wps:wsp>
                  <wps:cNvSpPr/>
                  <wps:spPr>
                    <ns1427:xfrm>
                      <ns1427:off x="0" y="0"/>
                      <ns1427:ext cx="3340100" cy="317500"/>
                    </ns1427:xfrm>
                    <ns1427:prstGeom prst="rect">
                      <ns1427:avLst/>
                    </ns1427:prstGeom>
                    <ns1427:solidFill>
                      <ns1427:srgbClr val="E7E7E7"/>
                    </ns1427:solidFill>
                    <ns1427:ln w="12700">
                      <ns1427:solidFill>
                        <ns1427:srgbClr val="333333"/>
                      </ns1427:solidFill>
                    </ns1427:ln>
                  </wps:spPr>
                  <wps:bodyPr rot="0">
                    <ns1427:spAutoFit/>
                  </wps:bodyPr>
                </wps:wsp>
              </ns1427:graphicData>
            </ns1427:graphic>
          </wp:anchor>
        </w:drawing>
      </w:r>
      <w:r>
        <w:drawing>
          <wp:anchor distT="0" distB="0" distL="0" distR="0" simplePos="0" relativeHeight="251658955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715" name="Oval 715"/>
            <wp:cNvGraphicFramePr>
              <ns1428:graphicFrameLocks xmlns:ns1428="http://schemas.openxmlformats.org/drawingml/2006/main" noChangeAspect="0"/>
            </wp:cNvGraphicFramePr>
            <ns1429:graphic xmlns:ns1429="http://schemas.openxmlformats.org/drawingml/2006/main">
              <ns1429:graphicData uri="http://schemas.microsoft.com/office/word/2010/wordprocessingShape">
                <wps:wsp>
                  <wps:cNvSpPr txBox="1"/>
                  <wps:spPr>
                    <ns1429:xfrm>
                      <ns1429:off x="0" y="0"/>
                      <ns1429:ext cx="215900" cy="215900"/>
                    </ns1429:xfrm>
                    <ns1429:prstGeom prst="ellipse">
                      <ns1429:avLst/>
                    </ns1429:prstGeom>
                    <ns1429:solidFill>
                      <ns1429:srgbClr val="FFFFFF"/>
                    </ns1429:solidFill>
                    <ns1429:ln w="12700">
                      <ns1429:solidFill>
                        <ns1429:srgbClr val="555555"/>
                      </ns1429:solidFill>
                    </ns14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9:spAutoFit/>
                  </wps:bodyPr>
                </wps:wsp>
              </ns1429:graphicData>
            </ns1429:graphic>
          </wp:anchor>
        </w:drawing>
      </w:r>
      <w:r>
        <w:drawing>
          <wp:anchor distT="0" distB="0" distL="0" distR="0" simplePos="0" relativeHeight="251658956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716" name="Text Box 716"/>
            <wp:cNvGraphicFramePr>
              <ns1430:graphicFrameLocks xmlns:ns1430="http://schemas.openxmlformats.org/drawingml/2006/main" noChangeAspect="0"/>
            </wp:cNvGraphicFramePr>
            <ns1431:graphic xmlns:ns1431="http://schemas.openxmlformats.org/drawingml/2006/main">
              <ns1431:graphicData uri="http://schemas.microsoft.com/office/word/2010/wordprocessingShape">
                <wps:wsp>
                  <wps:cNvSpPr txBox="1"/>
                  <wps:spPr>
                    <ns1431:xfrm>
                      <ns1431:off x="0" y="0"/>
                      <ns1431:ext cx="2857500" cy="203200"/>
                    </ns1431:xfrm>
                    <ns1431:prstGeom prst="rect">
                      <ns1431:avLst/>
                    </ns1431:prstGeom>
                    <ns1431:noFill/>
                    <ns1431:ln w="12700">
                      <ns1431:noFill/>
                    </ns14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1:spAutoFit/>
                  </wps:bodyPr>
                </wps:wsp>
              </ns1431:graphicData>
            </ns1431:graphic>
          </wp:anchor>
        </w:drawing>
      </w:r>
      <w:r>
        <w:drawing>
          <wp:anchor distT="0" distB="0" distL="0" distR="0" simplePos="0" relativeHeight="25165895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717" name="Rectangle 717"/>
            <wp:cNvGraphicFramePr>
              <ns1432:graphicFrameLocks xmlns:ns1432="http://schemas.openxmlformats.org/drawingml/2006/main" noChangeAspect="0"/>
            </wp:cNvGraphicFramePr>
            <ns1433:graphic xmlns:ns1433="http://schemas.openxmlformats.org/drawingml/2006/main">
              <ns1433:graphicData uri="http://schemas.microsoft.com/office/word/2010/wordprocessingShape">
                <wps:wsp>
                  <wps:cNvSpPr/>
                  <wps:spPr>
                    <ns1433:xfrm>
                      <ns1433:off x="0" y="0"/>
                      <ns1433:ext cx="3340100" cy="4191000"/>
                    </ns1433:xfrm>
                    <ns1433:prstGeom prst="rect">
                      <ns1433:avLst/>
                    </ns1433:prstGeom>
                    <ns1433:solidFill>
                      <ns1433:srgbClr val="FFFFFF"/>
                    </ns1433:solidFill>
                    <ns1433:ln w="17780">
                      <ns1433:solidFill>
                        <ns1433:srgbClr val="333333"/>
                      </ns1433:solidFill>
                    </ns1433:ln>
                  </wps:spPr>
                  <wps:bodyPr rot="0">
                    <ns1433:spAutoFit/>
                  </wps:bodyPr>
                </wps:wsp>
              </ns1433:graphicData>
            </ns1433:graphic>
          </wp:anchor>
        </w:drawing>
      </w:r>
      <w:r>
        <w:drawing>
          <wp:anchor distT="0" distB="0" distL="0" distR="0" simplePos="0" relativeHeight="25165895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718" name="Rectangle 718"/>
            <wp:cNvGraphicFramePr>
              <ns1434:graphicFrameLocks xmlns:ns1434="http://schemas.openxmlformats.org/drawingml/2006/main" noChangeAspect="0"/>
            </wp:cNvGraphicFramePr>
            <ns1435:graphic xmlns:ns1435="http://schemas.openxmlformats.org/drawingml/2006/main">
              <ns1435:graphicData uri="http://schemas.microsoft.com/office/word/2010/wordprocessingShape">
                <wps:wsp>
                  <wps:cNvSpPr/>
                  <wps:spPr>
                    <ns1435:xfrm>
                      <ns1435:off x="0" y="0"/>
                      <ns1435:ext cx="3340100" cy="317500"/>
                    </ns1435:xfrm>
                    <ns1435:prstGeom prst="rect">
                      <ns1435:avLst/>
                    </ns1435:prstGeom>
                    <ns1435:solidFill>
                      <ns1435:srgbClr val="E7E7E7"/>
                    </ns1435:solidFill>
                    <ns1435:ln w="12700">
                      <ns1435:solidFill>
                        <ns1435:srgbClr val="333333"/>
                      </ns1435:solidFill>
                    </ns1435:ln>
                  </wps:spPr>
                  <wps:bodyPr rot="0">
                    <ns1435:spAutoFit/>
                  </wps:bodyPr>
                </wps:wsp>
              </ns1435:graphicData>
            </ns1435:graphic>
          </wp:anchor>
        </w:drawing>
      </w:r>
      <w:r>
        <w:drawing>
          <wp:anchor distT="0" distB="0" distL="0" distR="0" simplePos="0" relativeHeight="25165895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719" name="Oval 719"/>
            <wp:cNvGraphicFramePr>
              <ns1436:graphicFrameLocks xmlns:ns1436="http://schemas.openxmlformats.org/drawingml/2006/main" noChangeAspect="0"/>
            </wp:cNvGraphicFramePr>
            <ns1437:graphic xmlns:ns1437="http://schemas.openxmlformats.org/drawingml/2006/main">
              <ns1437:graphicData uri="http://schemas.microsoft.com/office/word/2010/wordprocessingShape">
                <wps:wsp>
                  <wps:cNvSpPr txBox="1"/>
                  <wps:spPr>
                    <ns1437:xfrm>
                      <ns1437:off x="0" y="0"/>
                      <ns1437:ext cx="215900" cy="215900"/>
                    </ns1437:xfrm>
                    <ns1437:prstGeom prst="ellipse">
                      <ns1437:avLst/>
                    </ns1437:prstGeom>
                    <ns1437:solidFill>
                      <ns1437:srgbClr val="FFFFFF"/>
                    </ns1437:solidFill>
                    <ns1437:ln w="12700">
                      <ns1437:solidFill>
                        <ns1437:srgbClr val="555555"/>
                      </ns1437:solidFill>
                    </ns14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7:spAutoFit/>
                  </wps:bodyPr>
                </wps:wsp>
              </ns1437:graphicData>
            </ns1437:graphic>
          </wp:anchor>
        </w:drawing>
      </w:r>
      <w:r>
        <w:drawing>
          <wp:anchor distT="0" distB="0" distL="0" distR="0" simplePos="0" relativeHeight="25165896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720" name="Text Box 720"/>
            <wp:cNvGraphicFramePr>
              <ns1438:graphicFrameLocks xmlns:ns1438="http://schemas.openxmlformats.org/drawingml/2006/main" noChangeAspect="0"/>
            </wp:cNvGraphicFramePr>
            <ns1439:graphic xmlns:ns1439="http://schemas.openxmlformats.org/drawingml/2006/main">
              <ns1439:graphicData uri="http://schemas.microsoft.com/office/word/2010/wordprocessingShape">
                <wps:wsp>
                  <wps:cNvSpPr txBox="1"/>
                  <wps:spPr>
                    <ns1439:xfrm>
                      <ns1439:off x="0" y="0"/>
                      <ns1439:ext cx="2857500" cy="203200"/>
                    </ns1439:xfrm>
                    <ns1439:prstGeom prst="rect">
                      <ns1439:avLst/>
                    </ns1439:prstGeom>
                    <ns1439:noFill/>
                    <ns1439:ln w="12700">
                      <ns1439:noFill/>
                    </ns14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9:spAutoFit/>
                  </wps:bodyPr>
                </wps:wsp>
              </ns1439:graphicData>
            </ns1439:graphic>
          </wp:anchor>
        </w:drawing>
      </w:r>
      <w:r>
        <w:drawing>
          <wp:anchor distT="0" distB="0" distL="0" distR="0" simplePos="0" relativeHeight="25165896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721" name="Rectangle 721"/>
            <wp:cNvGraphicFramePr>
              <ns1440:graphicFrameLocks xmlns:ns1440="http://schemas.openxmlformats.org/drawingml/2006/main" noChangeAspect="0"/>
            </wp:cNvGraphicFramePr>
            <ns1441:graphic xmlns:ns1441="http://schemas.openxmlformats.org/drawingml/2006/main">
              <ns1441:graphicData uri="http://schemas.microsoft.com/office/word/2010/wordprocessingShape">
                <wps:wsp>
                  <wps:cNvSpPr/>
                  <wps:spPr>
                    <ns1441:xfrm>
                      <ns1441:off x="0" y="0"/>
                      <ns1441:ext cx="3340100" cy="4191000"/>
                    </ns1441:xfrm>
                    <ns1441:prstGeom prst="rect">
                      <ns1441:avLst/>
                    </ns1441:prstGeom>
                    <ns1441:solidFill>
                      <ns1441:srgbClr val="FFFFFF"/>
                    </ns1441:solidFill>
                    <ns1441:ln w="17780">
                      <ns1441:solidFill>
                        <ns1441:srgbClr val="333333"/>
                      </ns1441:solidFill>
                    </ns1441:ln>
                  </wps:spPr>
                  <wps:bodyPr rot="0">
                    <ns1441:spAutoFit/>
                  </wps:bodyPr>
                </wps:wsp>
              </ns1441:graphicData>
            </ns1441:graphic>
          </wp:anchor>
        </w:drawing>
      </w:r>
      <w:r>
        <w:drawing>
          <wp:anchor distT="0" distB="0" distL="0" distR="0" simplePos="0" relativeHeight="25165896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722" name="Rectangle 722"/>
            <wp:cNvGraphicFramePr>
              <ns1442:graphicFrameLocks xmlns:ns1442="http://schemas.openxmlformats.org/drawingml/2006/main" noChangeAspect="0"/>
            </wp:cNvGraphicFramePr>
            <ns1443:graphic xmlns:ns1443="http://schemas.openxmlformats.org/drawingml/2006/main">
              <ns1443:graphicData uri="http://schemas.microsoft.com/office/word/2010/wordprocessingShape">
                <wps:wsp>
                  <wps:cNvSpPr/>
                  <wps:spPr>
                    <ns1443:xfrm>
                      <ns1443:off x="0" y="0"/>
                      <ns1443:ext cx="3340100" cy="317500"/>
                    </ns1443:xfrm>
                    <ns1443:prstGeom prst="rect">
                      <ns1443:avLst/>
                    </ns1443:prstGeom>
                    <ns1443:solidFill>
                      <ns1443:srgbClr val="E7E7E7"/>
                    </ns1443:solidFill>
                    <ns1443:ln w="12700">
                      <ns1443:solidFill>
                        <ns1443:srgbClr val="333333"/>
                      </ns1443:solidFill>
                    </ns1443:ln>
                  </wps:spPr>
                  <wps:bodyPr rot="0">
                    <ns1443:spAutoFit/>
                  </wps:bodyPr>
                </wps:wsp>
              </ns1443:graphicData>
            </ns1443:graphic>
          </wp:anchor>
        </w:drawing>
      </w:r>
      <w:r>
        <w:drawing>
          <wp:anchor distT="0" distB="0" distL="0" distR="0" simplePos="0" relativeHeight="251658963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723" name="Oval 723"/>
            <wp:cNvGraphicFramePr>
              <ns1444:graphicFrameLocks xmlns:ns1444="http://schemas.openxmlformats.org/drawingml/2006/main" noChangeAspect="0"/>
            </wp:cNvGraphicFramePr>
            <ns1445:graphic xmlns:ns1445="http://schemas.openxmlformats.org/drawingml/2006/main">
              <ns1445:graphicData uri="http://schemas.microsoft.com/office/word/2010/wordprocessingShape">
                <wps:wsp>
                  <wps:cNvSpPr txBox="1"/>
                  <wps:spPr>
                    <ns1445:xfrm>
                      <ns1445:off x="0" y="0"/>
                      <ns1445:ext cx="215900" cy="215900"/>
                    </ns1445:xfrm>
                    <ns1445:prstGeom prst="ellipse">
                      <ns1445:avLst/>
                    </ns1445:prstGeom>
                    <ns1445:solidFill>
                      <ns1445:srgbClr val="FFFFFF"/>
                    </ns1445:solidFill>
                    <ns1445:ln w="12700">
                      <ns1445:solidFill>
                        <ns1445:srgbClr val="555555"/>
                      </ns1445:solidFill>
                    </ns14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45:spAutoFit/>
                  </wps:bodyPr>
                </wps:wsp>
              </ns1445:graphicData>
            </ns1445:graphic>
          </wp:anchor>
        </w:drawing>
      </w:r>
      <w:r>
        <w:drawing>
          <wp:anchor distT="0" distB="0" distL="0" distR="0" simplePos="0" relativeHeight="251658964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724" name="Text Box 724"/>
            <wp:cNvGraphicFramePr>
              <ns1446:graphicFrameLocks xmlns:ns1446="http://schemas.openxmlformats.org/drawingml/2006/main" noChangeAspect="0"/>
            </wp:cNvGraphicFramePr>
            <ns1447:graphic xmlns:ns1447="http://schemas.openxmlformats.org/drawingml/2006/main">
              <ns1447:graphicData uri="http://schemas.microsoft.com/office/word/2010/wordprocessingShape">
                <wps:wsp>
                  <wps:cNvSpPr txBox="1"/>
                  <wps:spPr>
                    <ns1447:xfrm>
                      <ns1447:off x="0" y="0"/>
                      <ns1447:ext cx="2857500" cy="203200"/>
                    </ns1447:xfrm>
                    <ns1447:prstGeom prst="rect">
                      <ns1447:avLst/>
                    </ns1447:prstGeom>
                    <ns1447:noFill/>
                    <ns1447:ln w="12700">
                      <ns1447:noFill/>
                    </ns14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47:spAutoFit/>
                  </wps:bodyPr>
                </wps:wsp>
              </ns1447:graphicData>
            </ns1447:graphic>
          </wp:anchor>
        </w:drawing>
      </w:r>
      <w:r>
        <w:drawing>
          <wp:anchor distT="0" distB="0" distL="0" distR="0" simplePos="0" relativeHeight="25165896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725" name="Rectangle 725"/>
            <wp:cNvGraphicFramePr>
              <ns1448:graphicFrameLocks xmlns:ns1448="http://schemas.openxmlformats.org/drawingml/2006/main" noChangeAspect="0"/>
            </wp:cNvGraphicFramePr>
            <ns1449:graphic xmlns:ns1449="http://schemas.openxmlformats.org/drawingml/2006/main">
              <ns1449:graphicData uri="http://schemas.microsoft.com/office/word/2010/wordprocessingShape">
                <wps:wsp>
                  <wps:cNvSpPr/>
                  <wps:spPr>
                    <ns1449:xfrm>
                      <ns1449:off x="0" y="0"/>
                      <ns1449:ext cx="3086100" cy="3429000"/>
                    </ns1449:xfrm>
                    <ns1449:prstGeom prst="rect">
                      <ns1449:avLst/>
                    </ns1449:prstGeom>
                    <ns1449:solidFill>
                      <ns1449:srgbClr val="FFFFFF"/>
                    </ns1449:solidFill>
                    <ns1449:ln w="12700">
                      <ns1449:solidFill>
                        <ns1449:srgbClr val="666666"/>
                      </ns1449:solidFill>
                    </ns1449:ln>
                  </wps:spPr>
                  <wps:bodyPr rot="0">
                    <ns1449:spAutoFit/>
                  </wps:bodyPr>
                </wps:wsp>
              </ns1449:graphicData>
            </ns1449:graphic>
          </wp:anchor>
        </w:drawing>
      </w:r>
      <w:r>
        <w:drawing>
          <wp:anchor distT="0" distB="0" distL="0" distR="0" simplePos="0" relativeHeight="25165896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726" name="Rectangle 726"/>
            <wp:cNvGraphicFramePr>
              <ns1450:graphicFrameLocks xmlns:ns1450="http://schemas.openxmlformats.org/drawingml/2006/main" noChangeAspect="0"/>
            </wp:cNvGraphicFramePr>
            <ns1451:graphic xmlns:ns1451="http://schemas.openxmlformats.org/drawingml/2006/main">
              <ns1451:graphicData uri="http://schemas.microsoft.com/office/word/2010/wordprocessingShape">
                <wps:wsp>
                  <wps:cNvSpPr/>
                  <wps:spPr>
                    <ns1451:xfrm>
                      <ns1451:off x="0" y="0"/>
                      <ns1451:ext cx="3086100" cy="279400"/>
                    </ns1451:xfrm>
                    <ns1451:prstGeom prst="rect">
                      <ns1451:avLst/>
                    </ns1451:prstGeom>
                    <ns1451:solidFill>
                      <ns1451:srgbClr val="EEEEEE"/>
                    </ns1451:solidFill>
                    <ns1451:ln w="12700">
                      <ns1451:solidFill>
                        <ns1451:srgbClr val="666666"/>
                      </ns1451:solidFill>
                    </ns1451:ln>
                  </wps:spPr>
                  <wps:bodyPr rot="0">
                    <ns1451:spAutoFit/>
                  </wps:bodyPr>
                </wps:wsp>
              </ns1451:graphicData>
            </ns1451:graphic>
          </wp:anchor>
        </w:drawing>
      </w:r>
      <w:r>
        <w:drawing>
          <wp:anchor distT="0" distB="0" distL="0" distR="0" simplePos="0" relativeHeight="251658967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727" name="Text Box 727"/>
            <wp:cNvGraphicFramePr>
              <ns1452:graphicFrameLocks xmlns:ns1452="http://schemas.openxmlformats.org/drawingml/2006/main" noChangeAspect="0"/>
            </wp:cNvGraphicFramePr>
            <ns1453:graphic xmlns:ns1453="http://schemas.openxmlformats.org/drawingml/2006/main">
              <ns1453:graphicData uri="http://schemas.microsoft.com/office/word/2010/wordprocessingShape">
                <wps:wsp>
                  <wps:cNvSpPr txBox="1"/>
                  <wps:spPr>
                    <ns1453:xfrm>
                      <ns1453:off x="0" y="0"/>
                      <ns1453:ext cx="1968500" cy="177800"/>
                    </ns1453:xfrm>
                    <ns1453:prstGeom prst="rect">
                      <ns1453:avLst/>
                    </ns1453:prstGeom>
                    <ns1453:noFill/>
                    <ns1453:ln w="12700">
                      <ns1453:noFill/>
                    </ns1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3:spAutoFit/>
                  </wps:bodyPr>
                </wps:wsp>
              </ns1453:graphicData>
            </ns1453:graphic>
          </wp:anchor>
        </w:drawing>
      </w:r>
      <w:r>
        <w:drawing>
          <wp:anchor distT="0" distB="0" distL="0" distR="0" simplePos="0" relativeHeight="251658968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728" name="Text Box 728"/>
            <wp:cNvGraphicFramePr>
              <ns1454:graphicFrameLocks xmlns:ns1454="http://schemas.openxmlformats.org/drawingml/2006/main" noChangeAspect="0"/>
            </wp:cNvGraphicFramePr>
            <ns1455:graphic xmlns:ns1455="http://schemas.openxmlformats.org/drawingml/2006/main">
              <ns1455:graphicData uri="http://schemas.microsoft.com/office/word/2010/wordprocessingShape">
                <wps:wsp>
                  <wps:cNvSpPr txBox="1"/>
                  <wps:spPr>
                    <ns1455:xfrm>
                      <ns1455:off x="0" y="0"/>
                      <ns1455:ext cx="876300" cy="177800"/>
                    </ns1455:xfrm>
                    <ns1455:prstGeom prst="rect">
                      <ns1455:avLst/>
                    </ns1455:prstGeom>
                    <ns1455:noFill/>
                    <ns1455:ln w="12700">
                      <ns1455:noFill/>
                    </ns145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5:spAutoFit/>
                  </wps:bodyPr>
                </wps:wsp>
              </ns1455:graphicData>
            </ns1455:graphic>
          </wp:anchor>
        </w:drawing>
      </w:r>
      <w:r>
        <w:drawing>
          <wp:anchor distT="0" distB="0" distL="0" distR="0" simplePos="0" relativeHeight="25165896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729" name="Rectangle 729"/>
            <wp:cNvGraphicFramePr>
              <ns1456:graphicFrameLocks xmlns:ns1456="http://schemas.openxmlformats.org/drawingml/2006/main" noChangeAspect="0"/>
            </wp:cNvGraphicFramePr>
            <ns1457:graphic xmlns:ns1457="http://schemas.openxmlformats.org/drawingml/2006/main">
              <ns1457:graphicData uri="http://schemas.microsoft.com/office/word/2010/wordprocessingShape">
                <wps:wsp>
                  <wps:cNvSpPr/>
                  <wps:spPr>
                    <ns1457:xfrm>
                      <ns1457:off x="0" y="0"/>
                      <ns1457:ext cx="596900" cy="3149600"/>
                    </ns1457:xfrm>
                    <ns1457:prstGeom prst="rect">
                      <ns1457:avLst/>
                    </ns1457:prstGeom>
                    <ns1457:solidFill>
                      <ns1457:srgbClr val="F4F4F4"/>
                    </ns1457:solidFill>
                    <ns1457:ln w="12700">
                      <ns1457:solidFill>
                        <ns1457:srgbClr val="999999"/>
                      </ns1457:solidFill>
                    </ns1457:ln>
                  </wps:spPr>
                  <wps:bodyPr rot="0">
                    <ns1457:spAutoFit/>
                  </wps:bodyPr>
                </wps:wsp>
              </ns1457:graphicData>
            </ns1457:graphic>
          </wp:anchor>
        </w:drawing>
      </w:r>
      <w:r>
        <w:drawing>
          <wp:anchor distT="0" distB="0" distL="0" distR="0" simplePos="0" relativeHeight="25165897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730" name="Text Box 730"/>
            <wp:cNvGraphicFramePr>
              <ns1458:graphicFrameLocks xmlns:ns1458="http://schemas.openxmlformats.org/drawingml/2006/main" noChangeAspect="0"/>
            </wp:cNvGraphicFramePr>
            <ns1459:graphic xmlns:ns1459="http://schemas.openxmlformats.org/drawingml/2006/main">
              <ns1459:graphicData uri="http://schemas.microsoft.com/office/word/2010/wordprocessingShape">
                <wps:wsp>
                  <wps:cNvSpPr txBox="1"/>
                  <wps:spPr>
                    <ns1459:xfrm>
                      <ns1459:off x="0" y="0"/>
                      <ns1459:ext cx="469900" cy="1651000"/>
                    </ns1459:xfrm>
                    <ns1459:prstGeom prst="rect">
                      <ns1459:avLst/>
                    </ns1459:prstGeom>
                    <ns1459:noFill/>
                    <ns1459:ln w="12700">
                      <ns1459:noFill/>
                    </ns14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9:spAutoFit/>
                  </wps:bodyPr>
                </wps:wsp>
              </ns1459:graphicData>
            </ns1459:graphic>
          </wp:anchor>
        </w:drawing>
      </w:r>
      <w:r>
        <w:drawing>
          <wp:anchor distT="0" distB="0" distL="0" distR="0" simplePos="0" relativeHeight="25165897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731" name="Text Box 731"/>
            <wp:cNvGraphicFramePr>
              <ns1460:graphicFrameLocks xmlns:ns1460="http://schemas.openxmlformats.org/drawingml/2006/main" noChangeAspect="0"/>
            </wp:cNvGraphicFramePr>
            <ns1461:graphic xmlns:ns1461="http://schemas.openxmlformats.org/drawingml/2006/main">
              <ns1461:graphicData uri="http://schemas.microsoft.com/office/word/2010/wordprocessingShape">
                <wps:wsp>
                  <wps:cNvSpPr txBox="1"/>
                  <wps:spPr>
                    <ns1461:xfrm>
                      <ns1461:off x="0" y="0"/>
                      <ns1461:ext cx="2260600" cy="190500"/>
                    </ns1461:xfrm>
                    <ns1461:prstGeom prst="rect">
                      <ns1461:avLst/>
                    </ns1461:prstGeom>
                    <ns1461:noFill/>
                    <ns1461:ln w="12700">
                      <ns1461:noFill/>
                    </ns1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Update Book Information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1:spAutoFit/>
                  </wps:bodyPr>
                </wps:wsp>
              </ns1461:graphicData>
            </ns1461:graphic>
          </wp:anchor>
        </w:drawing>
      </w:r>
      <w:r>
        <w:drawing>
          <wp:anchor distT="0" distB="0" distL="0" distR="0" simplePos="0" relativeHeight="25165897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732" name="Text Box 732"/>
            <wp:cNvGraphicFramePr>
              <ns1462:graphicFrameLocks xmlns:ns1462="http://schemas.openxmlformats.org/drawingml/2006/main" noChangeAspect="0"/>
            </wp:cNvGraphicFramePr>
            <ns1463:graphic xmlns:ns1463="http://schemas.openxmlformats.org/drawingml/2006/main">
              <ns1463:graphicData uri="http://schemas.microsoft.com/office/word/2010/wordprocessingShape">
                <wps:wsp>
                  <wps:cNvSpPr txBox="1"/>
                  <wps:spPr>
                    <ns1463:xfrm>
                      <ns1463:off x="0" y="0"/>
                      <ns1463:ext cx="2260600" cy="152400"/>
                    </ns1463:xfrm>
                    <ns1463:prstGeom prst="rect">
                      <ns1463:avLst/>
                    </ns1463:prstGeom>
                    <ns1463:noFill/>
                    <ns1463:ln w="12700">
                      <ns1463:noFill/>
                    </ns14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Book ID / ISBN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3:spAutoFit/>
                  </wps:bodyPr>
                </wps:wsp>
              </ns1463:graphicData>
            </ns1463:graphic>
          </wp:anchor>
        </w:drawing>
      </w:r>
      <w:r>
        <w:drawing>
          <wp:anchor distT="0" distB="0" distL="0" distR="0" simplePos="0" relativeHeight="25165897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733" name="Rectangle 733"/>
            <wp:cNvGraphicFramePr>
              <ns1464:graphicFrameLocks xmlns:ns1464="http://schemas.openxmlformats.org/drawingml/2006/main" noChangeAspect="0"/>
            </wp:cNvGraphicFramePr>
            <ns1465:graphic xmlns:ns1465="http://schemas.openxmlformats.org/drawingml/2006/main">
              <ns1465:graphicData uri="http://schemas.microsoft.com/office/word/2010/wordprocessingShape">
                <wps:wsp>
                  <wps:cNvSpPr txBox="1"/>
                  <wps:spPr>
                    <ns1465:xfrm>
                      <ns1465:off x="0" y="0"/>
                      <ns1465:ext cx="2260600" cy="254000"/>
                    </ns1465:xfrm>
                    <ns1465:prstGeom prst="rect">
                      <ns1465:avLst/>
                    </ns1465:prstGeom>
                    <ns1465:solidFill>
                      <ns1465:srgbClr val="FFFFFF"/>
                    </ns1465:solidFill>
                    <ns1465:ln w="12700">
                      <ns1465:solidFill>
                        <ns1465:srgbClr val="888888"/>
                      </ns1465:solidFill>
                    </ns14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5:spAutoFit/>
                  </wps:bodyPr>
                </wps:wsp>
              </ns1465:graphicData>
            </ns1465:graphic>
          </wp:anchor>
        </w:drawing>
      </w:r>
      <w:r>
        <w:drawing>
          <wp:anchor distT="0" distB="0" distL="0" distR="0" simplePos="0" relativeHeight="25165897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734" name="Text Box 734"/>
            <wp:cNvGraphicFramePr>
              <ns1466:graphicFrameLocks xmlns:ns1466="http://schemas.openxmlformats.org/drawingml/2006/main" noChangeAspect="0"/>
            </wp:cNvGraphicFramePr>
            <ns1467:graphic xmlns:ns1467="http://schemas.openxmlformats.org/drawingml/2006/main">
              <ns1467:graphicData uri="http://schemas.microsoft.com/office/word/2010/wordprocessingShape">
                <wps:wsp>
                  <wps:cNvSpPr txBox="1"/>
                  <wps:spPr>
                    <ns1467:xfrm>
                      <ns1467:off x="0" y="0"/>
                      <ns1467:ext cx="2260600" cy="152400"/>
                    </ns1467:xfrm>
                    <ns1467:prstGeom prst="rect">
                      <ns1467:avLst/>
                    </ns1467:prstGeom>
                    <ns1467:noFill/>
                    <ns1467:ln w="12700">
                      <ns1467:noFill/>
                    </ns14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7:spAutoFit/>
                  </wps:bodyPr>
                </wps:wsp>
              </ns1467:graphicData>
            </ns1467:graphic>
          </wp:anchor>
        </w:drawing>
      </w:r>
      <w:r>
        <w:drawing>
          <wp:anchor distT="0" distB="0" distL="0" distR="0" simplePos="0" relativeHeight="25165897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735" name="Rectangle 735"/>
            <wp:cNvGraphicFramePr>
              <ns1468:graphicFrameLocks xmlns:ns1468="http://schemas.openxmlformats.org/drawingml/2006/main" noChangeAspect="0"/>
            </wp:cNvGraphicFramePr>
            <ns1469:graphic xmlns:ns1469="http://schemas.openxmlformats.org/drawingml/2006/main">
              <ns1469:graphicData uri="http://schemas.microsoft.com/office/word/2010/wordprocessingShape">
                <wps:wsp>
                  <wps:cNvSpPr txBox="1"/>
                  <wps:spPr>
                    <ns1469:xfrm>
                      <ns1469:off x="0" y="0"/>
                      <ns1469:ext cx="2260600" cy="254000"/>
                    </ns1469:xfrm>
                    <ns1469:prstGeom prst="rect">
                      <ns1469:avLst/>
                    </ns1469:prstGeom>
                    <ns1469:solidFill>
                      <ns1469:srgbClr val="FFFFFF"/>
                    </ns1469:solidFill>
                    <ns1469:ln w="12700">
                      <ns1469:solidFill>
                        <ns1469:srgbClr val="888888"/>
                      </ns1469:solidFill>
                    </ns14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9:spAutoFit/>
                  </wps:bodyPr>
                </wps:wsp>
              </ns1469:graphicData>
            </ns1469:graphic>
          </wp:anchor>
        </w:drawing>
      </w:r>
      <w:r>
        <w:drawing>
          <wp:anchor distT="0" distB="0" distL="0" distR="0" simplePos="0" relativeHeight="25165897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736" name="Text Box 736"/>
            <wp:cNvGraphicFramePr>
              <ns1470:graphicFrameLocks xmlns:ns1470="http://schemas.openxmlformats.org/drawingml/2006/main" noChangeAspect="0"/>
            </wp:cNvGraphicFramePr>
            <ns1471:graphic xmlns:ns1471="http://schemas.openxmlformats.org/drawingml/2006/main">
              <ns1471:graphicData uri="http://schemas.microsoft.com/office/word/2010/wordprocessingShape">
                <wps:wsp>
                  <wps:cNvSpPr txBox="1"/>
                  <wps:spPr>
                    <ns1471:xfrm>
                      <ns1471:off x="0" y="0"/>
                      <ns1471:ext cx="2260600" cy="152400"/>
                    </ns1471:xfrm>
                    <ns1471:prstGeom prst="rect">
                      <ns1471:avLst/>
                    </ns1471:prstGeom>
                    <ns1471:noFill/>
                    <ns1471:ln w="12700">
                      <ns1471:noFill/>
                    </ns14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Shelf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1:spAutoFit/>
                  </wps:bodyPr>
                </wps:wsp>
              </ns1471:graphicData>
            </ns1471:graphic>
          </wp:anchor>
        </w:drawing>
      </w:r>
      <w:r>
        <w:drawing>
          <wp:anchor distT="0" distB="0" distL="0" distR="0" simplePos="0" relativeHeight="25165897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737" name="Rectangle 737"/>
            <wp:cNvGraphicFramePr>
              <ns1472:graphicFrameLocks xmlns:ns1472="http://schemas.openxmlformats.org/drawingml/2006/main" noChangeAspect="0"/>
            </wp:cNvGraphicFramePr>
            <ns1473:graphic xmlns:ns1473="http://schemas.openxmlformats.org/drawingml/2006/main">
              <ns1473:graphicData uri="http://schemas.microsoft.com/office/word/2010/wordprocessingShape">
                <wps:wsp>
                  <wps:cNvSpPr txBox="1"/>
                  <wps:spPr>
                    <ns1473:xfrm>
                      <ns1473:off x="0" y="0"/>
                      <ns1473:ext cx="2260600" cy="254000"/>
                    </ns1473:xfrm>
                    <ns1473:prstGeom prst="rect">
                      <ns1473:avLst/>
                    </ns1473:prstGeom>
                    <ns1473:solidFill>
                      <ns1473:srgbClr val="FFFFFF"/>
                    </ns1473:solidFill>
                    <ns1473:ln w="12700">
                      <ns1473:solidFill>
                        <ns1473:srgbClr val="888888"/>
                      </ns1473:solidFill>
                    </ns1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3:spAutoFit/>
                  </wps:bodyPr>
                </wps:wsp>
              </ns1473:graphicData>
            </ns1473:graphic>
          </wp:anchor>
        </w:drawing>
      </w:r>
      <w:r>
        <w:drawing>
          <wp:anchor distT="0" distB="0" distL="0" distR="0" simplePos="0" relativeHeight="25165897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3238500</wp:posOffset>
            </wp:positionV>
            <wp:extent cx="2260600" cy="152400"/>
            <wp:effectExtent l="0" t="0" r="0" b="0"/>
            <wp:wrapNone/>
            <wp:docPr id="738" name="Text Box 738"/>
            <wp:cNvGraphicFramePr>
              <ns1474:graphicFrameLocks xmlns:ns1474="http://schemas.openxmlformats.org/drawingml/2006/main" noChangeAspect="0"/>
            </wp:cNvGraphicFramePr>
            <ns1475:graphic xmlns:ns1475="http://schemas.openxmlformats.org/drawingml/2006/main">
              <ns1475:graphicData uri="http://schemas.microsoft.com/office/word/2010/wordprocessingShape">
                <wps:wsp>
                  <wps:cNvSpPr txBox="1"/>
                  <wps:spPr>
                    <ns1475:xfrm>
                      <ns1475:off x="0" y="0"/>
                      <ns1475:ext cx="2260600" cy="152400"/>
                    </ns1475:xfrm>
                    <ns1475:prstGeom prst="rect">
                      <ns1475:avLst/>
                    </ns1475:prstGeom>
                    <ns1475:noFill/>
                    <ns1475:ln w="12700">
                      <ns1475:noFill/>
                    </ns14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5:spAutoFit/>
                  </wps:bodyPr>
                </wps:wsp>
              </ns1475:graphicData>
            </ns1475:graphic>
          </wp:anchor>
        </w:drawing>
      </w:r>
      <w:r>
        <w:drawing>
          <wp:anchor distT="0" distB="0" distL="0" distR="0" simplePos="0" relativeHeight="25165897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3403600</wp:posOffset>
            </wp:positionV>
            <wp:extent cx="2260600" cy="254000"/>
            <wp:effectExtent l="0" t="0" r="0" b="0"/>
            <wp:wrapNone/>
            <wp:docPr id="739" name="Rectangle 739"/>
            <wp:cNvGraphicFramePr>
              <ns1476:graphicFrameLocks xmlns:ns1476="http://schemas.openxmlformats.org/drawingml/2006/main" noChangeAspect="0"/>
            </wp:cNvGraphicFramePr>
            <ns1477:graphic xmlns:ns1477="http://schemas.openxmlformats.org/drawingml/2006/main">
              <ns1477:graphicData uri="http://schemas.microsoft.com/office/word/2010/wordprocessingShape">
                <wps:wsp>
                  <wps:cNvSpPr txBox="1"/>
                  <wps:spPr>
                    <ns1477:xfrm>
                      <ns1477:off x="0" y="0"/>
                      <ns1477:ext cx="2260600" cy="254000"/>
                    </ns1477:xfrm>
                    <ns1477:prstGeom prst="rect">
                      <ns1477:avLst/>
                    </ns1477:prstGeom>
                    <ns1477:solidFill>
                      <ns1477:srgbClr val="FFFFFF"/>
                    </ns1477:solidFill>
                    <ns1477:ln w="12700">
                      <ns1477:solidFill>
                        <ns1477:srgbClr val="888888"/>
                      </ns1477:solidFill>
                    </ns1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7:spAutoFit/>
                  </wps:bodyPr>
                </wps:wsp>
              </ns1477:graphicData>
            </ns1477:graphic>
          </wp:anchor>
        </w:drawing>
      </w:r>
      <w:r>
        <w:drawing>
          <wp:anchor distT="0" distB="0" distL="0" distR="0" simplePos="0" relativeHeight="25165898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3784600</wp:posOffset>
            </wp:positionV>
            <wp:extent cx="1422400" cy="304800"/>
            <wp:effectExtent l="0" t="0" r="0" b="0"/>
            <wp:wrapNone/>
            <wp:docPr id="740" name="Rounded Rectangle 740"/>
            <wp:cNvGraphicFramePr>
              <ns1478:graphicFrameLocks xmlns:ns1478="http://schemas.openxmlformats.org/drawingml/2006/main" noChangeAspect="0"/>
            </wp:cNvGraphicFramePr>
            <ns1479:graphic xmlns:ns1479="http://schemas.openxmlformats.org/drawingml/2006/main">
              <ns1479:graphicData uri="http://schemas.microsoft.com/office/word/2010/wordprocessingShape">
                <wps:wsp>
                  <wps:cNvSpPr txBox="1"/>
                  <wps:spPr>
                    <ns1479:xfrm>
                      <ns1479:off x="0" y="0"/>
                      <ns1479:ext cx="1422400" cy="304800"/>
                    </ns1479:xfrm>
                    <ns1479:prstGeom prst="roundRect">
                      <ns1479:avLst/>
                    </ns1479:prstGeom>
                    <ns1479:solidFill>
                      <ns1479:srgbClr val="E2E2E2"/>
                    </ns1479:solidFill>
                    <ns1479:ln w="12700">
                      <ns1479:solidFill>
                        <ns1479:srgbClr val="444444"/>
                      </ns1479:solidFill>
                    </ns14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UPDATE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9:spAutoFit/>
                  </wps:bodyPr>
                </wps:wsp>
              </ns1479:graphicData>
            </ns1479:graphic>
          </wp:anchor>
        </w:drawing>
      </w:r>
      <w:r>
        <w:drawing>
          <wp:anchor distT="0" distB="0" distL="0" distR="0" simplePos="0" relativeHeight="251658981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3784600</wp:posOffset>
            </wp:positionV>
            <wp:extent cx="685800" cy="304800"/>
            <wp:effectExtent l="0" t="0" r="0" b="0"/>
            <wp:wrapNone/>
            <wp:docPr id="741" name="Rounded Rectangle 741"/>
            <wp:cNvGraphicFramePr>
              <ns1480:graphicFrameLocks xmlns:ns1480="http://schemas.openxmlformats.org/drawingml/2006/main" noChangeAspect="0"/>
            </wp:cNvGraphicFramePr>
            <ns1481:graphic xmlns:ns1481="http://schemas.openxmlformats.org/drawingml/2006/main">
              <ns1481:graphicData uri="http://schemas.microsoft.com/office/word/2010/wordprocessingShape">
                <wps:wsp>
                  <wps:cNvSpPr txBox="1"/>
                  <wps:spPr>
                    <ns1481:xfrm>
                      <ns1481:off x="0" y="0"/>
                      <ns1481:ext cx="685800" cy="304800"/>
                    </ns1481:xfrm>
                    <ns1481:prstGeom prst="roundRect">
                      <ns1481:avLst/>
                    </ns1481:prstGeom>
                    <ns1481:solidFill>
                      <ns1481:srgbClr val="FFFFFF"/>
                    </ns1481:solidFill>
                    <ns1481:ln w="12700">
                      <ns1481:solidFill>
                        <ns1481:srgbClr val="777777"/>
                      </ns1481:solidFill>
                    </ns14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1:spAutoFit/>
                  </wps:bodyPr>
                </wps:wsp>
              </ns1481:graphicData>
            </ns1481:graphic>
          </wp:anchor>
        </w:drawing>
      </w:r>
      <w:r>
        <w:drawing>
          <wp:anchor distT="0" distB="0" distL="0" distR="0" simplePos="0" relativeHeight="25165898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742" name="Rectangle 742"/>
            <wp:cNvGraphicFramePr>
              <ns1482:graphicFrameLocks xmlns:ns1482="http://schemas.openxmlformats.org/drawingml/2006/main" noChangeAspect="0"/>
            </wp:cNvGraphicFramePr>
            <ns1483:graphic xmlns:ns1483="http://schemas.openxmlformats.org/drawingml/2006/main">
              <ns1483:graphicData uri="http://schemas.microsoft.com/office/word/2010/wordprocessingShape">
                <wps:wsp>
                  <wps:cNvSpPr/>
                  <wps:spPr>
                    <ns1483:xfrm>
                      <ns1483:off x="0" y="0"/>
                      <ns1483:ext cx="3086100" cy="3429000"/>
                    </ns1483:xfrm>
                    <ns1483:prstGeom prst="rect">
                      <ns1483:avLst/>
                    </ns1483:prstGeom>
                    <ns1483:solidFill>
                      <ns1483:srgbClr val="FFFFFF"/>
                    </ns1483:solidFill>
                    <ns1483:ln w="12700">
                      <ns1483:solidFill>
                        <ns1483:srgbClr val="666666"/>
                      </ns1483:solidFill>
                    </ns1483:ln>
                  </wps:spPr>
                  <wps:bodyPr rot="0">
                    <ns1483:spAutoFit/>
                  </wps:bodyPr>
                </wps:wsp>
              </ns1483:graphicData>
            </ns1483:graphic>
          </wp:anchor>
        </w:drawing>
      </w:r>
      <w:r>
        <w:drawing>
          <wp:anchor distT="0" distB="0" distL="0" distR="0" simplePos="0" relativeHeight="25165898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743" name="Rectangle 743"/>
            <wp:cNvGraphicFramePr>
              <ns1484:graphicFrameLocks xmlns:ns1484="http://schemas.openxmlformats.org/drawingml/2006/main" noChangeAspect="0"/>
            </wp:cNvGraphicFramePr>
            <ns1485:graphic xmlns:ns1485="http://schemas.openxmlformats.org/drawingml/2006/main">
              <ns1485:graphicData uri="http://schemas.microsoft.com/office/word/2010/wordprocessingShape">
                <wps:wsp>
                  <wps:cNvSpPr/>
                  <wps:spPr>
                    <ns1485:xfrm>
                      <ns1485:off x="0" y="0"/>
                      <ns1485:ext cx="3086100" cy="279400"/>
                    </ns1485:xfrm>
                    <ns1485:prstGeom prst="rect">
                      <ns1485:avLst/>
                    </ns1485:prstGeom>
                    <ns1485:solidFill>
                      <ns1485:srgbClr val="EEEEEE"/>
                    </ns1485:solidFill>
                    <ns1485:ln w="12700">
                      <ns1485:solidFill>
                        <ns1485:srgbClr val="666666"/>
                      </ns1485:solidFill>
                    </ns1485:ln>
                  </wps:spPr>
                  <wps:bodyPr rot="0">
                    <ns1485:spAutoFit/>
                  </wps:bodyPr>
                </wps:wsp>
              </ns1485:graphicData>
            </ns1485:graphic>
          </wp:anchor>
        </w:drawing>
      </w:r>
      <w:r>
        <w:drawing>
          <wp:anchor distT="0" distB="0" distL="0" distR="0" simplePos="0" relativeHeight="251658984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744" name="Text Box 744"/>
            <wp:cNvGraphicFramePr>
              <ns1486:graphicFrameLocks xmlns:ns1486="http://schemas.openxmlformats.org/drawingml/2006/main" noChangeAspect="0"/>
            </wp:cNvGraphicFramePr>
            <ns1487:graphic xmlns:ns1487="http://schemas.openxmlformats.org/drawingml/2006/main">
              <ns1487:graphicData uri="http://schemas.microsoft.com/office/word/2010/wordprocessingShape">
                <wps:wsp>
                  <wps:cNvSpPr txBox="1"/>
                  <wps:spPr>
                    <ns1487:xfrm>
                      <ns1487:off x="0" y="0"/>
                      <ns1487:ext cx="1968500" cy="177800"/>
                    </ns1487:xfrm>
                    <ns1487:prstGeom prst="rect">
                      <ns1487:avLst/>
                    </ns1487:prstGeom>
                    <ns1487:noFill/>
                    <ns1487:ln w="12700">
                      <ns1487:noFill/>
                    </ns1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7:spAutoFit/>
                  </wps:bodyPr>
                </wps:wsp>
              </ns1487:graphicData>
            </ns1487:graphic>
          </wp:anchor>
        </w:drawing>
      </w:r>
      <w:r>
        <w:drawing>
          <wp:anchor distT="0" distB="0" distL="0" distR="0" simplePos="0" relativeHeight="251658985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745" name="Text Box 745"/>
            <wp:cNvGraphicFramePr>
              <ns1488:graphicFrameLocks xmlns:ns1488="http://schemas.openxmlformats.org/drawingml/2006/main" noChangeAspect="0"/>
            </wp:cNvGraphicFramePr>
            <ns1489:graphic xmlns:ns1489="http://schemas.openxmlformats.org/drawingml/2006/main">
              <ns1489:graphicData uri="http://schemas.microsoft.com/office/word/2010/wordprocessingShape">
                <wps:wsp>
                  <wps:cNvSpPr txBox="1"/>
                  <wps:spPr>
                    <ns1489:xfrm>
                      <ns1489:off x="0" y="0"/>
                      <ns1489:ext cx="876300" cy="177800"/>
                    </ns1489:xfrm>
                    <ns1489:prstGeom prst="rect">
                      <ns1489:avLst/>
                    </ns1489:prstGeom>
                    <ns1489:noFill/>
                    <ns1489:ln w="12700">
                      <ns1489:noFill/>
                    </ns148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9:spAutoFit/>
                  </wps:bodyPr>
                </wps:wsp>
              </ns1489:graphicData>
            </ns1489:graphic>
          </wp:anchor>
        </w:drawing>
      </w:r>
      <w:r>
        <w:drawing>
          <wp:anchor distT="0" distB="0" distL="0" distR="0" simplePos="0" relativeHeight="25165898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746" name="Rectangle 746"/>
            <wp:cNvGraphicFramePr>
              <ns1490:graphicFrameLocks xmlns:ns1490="http://schemas.openxmlformats.org/drawingml/2006/main" noChangeAspect="0"/>
            </wp:cNvGraphicFramePr>
            <ns1491:graphic xmlns:ns1491="http://schemas.openxmlformats.org/drawingml/2006/main">
              <ns1491:graphicData uri="http://schemas.microsoft.com/office/word/2010/wordprocessingShape">
                <wps:wsp>
                  <wps:cNvSpPr/>
                  <wps:spPr>
                    <ns1491:xfrm>
                      <ns1491:off x="0" y="0"/>
                      <ns1491:ext cx="596900" cy="3149600"/>
                    </ns1491:xfrm>
                    <ns1491:prstGeom prst="rect">
                      <ns1491:avLst/>
                    </ns1491:prstGeom>
                    <ns1491:solidFill>
                      <ns1491:srgbClr val="F4F4F4"/>
                    </ns1491:solidFill>
                    <ns1491:ln w="12700">
                      <ns1491:solidFill>
                        <ns1491:srgbClr val="999999"/>
                      </ns1491:solidFill>
                    </ns1491:ln>
                  </wps:spPr>
                  <wps:bodyPr rot="0">
                    <ns1491:spAutoFit/>
                  </wps:bodyPr>
                </wps:wsp>
              </ns1491:graphicData>
            </ns1491:graphic>
          </wp:anchor>
        </w:drawing>
      </w:r>
      <w:r>
        <w:drawing>
          <wp:anchor distT="0" distB="0" distL="0" distR="0" simplePos="0" relativeHeight="251658987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747" name="Text Box 747"/>
            <wp:cNvGraphicFramePr>
              <ns1492:graphicFrameLocks xmlns:ns1492="http://schemas.openxmlformats.org/drawingml/2006/main" noChangeAspect="0"/>
            </wp:cNvGraphicFramePr>
            <ns1493:graphic xmlns:ns1493="http://schemas.openxmlformats.org/drawingml/2006/main">
              <ns1493:graphicData uri="http://schemas.microsoft.com/office/word/2010/wordprocessingShape">
                <wps:wsp>
                  <wps:cNvSpPr txBox="1"/>
                  <wps:spPr>
                    <ns1493:xfrm>
                      <ns1493:off x="0" y="0"/>
                      <ns1493:ext cx="469900" cy="1651000"/>
                    </ns1493:xfrm>
                    <ns1493:prstGeom prst="rect">
                      <ns1493:avLst/>
                    </ns1493:prstGeom>
                    <ns1493:noFill/>
                    <ns1493:ln w="12700">
                      <ns1493:noFill/>
                    </ns14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3:spAutoFit/>
                  </wps:bodyPr>
                </wps:wsp>
              </ns1493:graphicData>
            </ns1493:graphic>
          </wp:anchor>
        </w:drawing>
      </w:r>
      <w:r>
        <w:drawing>
          <wp:anchor distT="0" distB="0" distL="0" distR="0" simplePos="0" relativeHeight="25165898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748" name="Text Box 748"/>
            <wp:cNvGraphicFramePr>
              <ns1494:graphicFrameLocks xmlns:ns1494="http://schemas.openxmlformats.org/drawingml/2006/main" noChangeAspect="0"/>
            </wp:cNvGraphicFramePr>
            <ns1495:graphic xmlns:ns1495="http://schemas.openxmlformats.org/drawingml/2006/main">
              <ns1495:graphicData uri="http://schemas.microsoft.com/office/word/2010/wordprocessingShape">
                <wps:wsp>
                  <wps:cNvSpPr txBox="1"/>
                  <wps:spPr>
                    <ns1495:xfrm>
                      <ns1495:off x="0" y="0"/>
                      <ns1495:ext cx="2260600" cy="190500"/>
                    </ns1495:xfrm>
                    <ns1495:prstGeom prst="rect">
                      <ns1495:avLst/>
                    </ns1495:prstGeom>
                    <ns1495:noFill/>
                    <ns1495:ln w="12700">
                      <ns1495:noFill/>
                    </ns14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5:spAutoFit/>
                  </wps:bodyPr>
                </wps:wsp>
              </ns1495:graphicData>
            </ns1495:graphic>
          </wp:anchor>
        </w:drawing>
      </w:r>
      <w:r>
        <w:drawing>
          <wp:anchor distT="0" distB="0" distL="0" distR="0" simplePos="0" relativeHeight="25165898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749" name="Rounded Rectangle 749"/>
            <wp:cNvGraphicFramePr>
              <ns1496:graphicFrameLocks xmlns:ns1496="http://schemas.openxmlformats.org/drawingml/2006/main" noChangeAspect="0"/>
            </wp:cNvGraphicFramePr>
            <ns1497:graphic xmlns:ns1497="http://schemas.openxmlformats.org/drawingml/2006/main">
              <ns1497:graphicData uri="http://schemas.microsoft.com/office/word/2010/wordprocessingShape">
                <wps:wsp>
                  <wps:cNvSpPr txBox="1"/>
                  <wps:spPr>
                    <ns1497:xfrm>
                      <ns1497:off x="0" y="0"/>
                      <ns1497:ext cx="1473200" cy="317500"/>
                    </ns1497:xfrm>
                    <ns1497:prstGeom prst="roundRect">
                      <ns1497:avLst/>
                    </ns1497:prstGeom>
                    <ns1497:solidFill>
                      <ns1497:srgbClr val="FFFFFF"/>
                    </ns1497:solidFill>
                    <ns1497:ln w="12700">
                      <ns1497:solidFill>
                        <ns1497:srgbClr val="555555"/>
                      </ns1497:solidFill>
                    </ns14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7:spAutoFit/>
                  </wps:bodyPr>
                </wps:wsp>
              </ns1497:graphicData>
            </ns1497:graphic>
          </wp:anchor>
        </w:drawing>
      </w:r>
      <w:r>
        <w:drawing>
          <wp:anchor distT="0" distB="0" distL="0" distR="0" simplePos="0" relativeHeight="25165899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750" name="Arrow 750"/>
            <wp:cNvGraphicFramePr>
              <ns1498:graphicFrameLocks xmlns:ns1498="http://schemas.openxmlformats.org/drawingml/2006/main" noChangeAspect="0"/>
            </wp:cNvGraphicFramePr>
            <ns1499:graphic xmlns:ns1499="http://schemas.openxmlformats.org/drawingml/2006/main">
              <ns1499:graphicData uri="http://schemas.microsoft.com/office/word/2010/wordprocessingShape">
                <wps:wsp>
                  <wps:cNvSpPr/>
                  <wps:spPr>
                    <ns1499:xfrm>
                      <ns1499:off x="0" y="0"/>
                      <ns1499:ext cx="12700" cy="228600"/>
                    </ns1499:xfrm>
                    <ns1499:prstGeom prst="line">
                      <ns1499:avLst/>
                    </ns1499:prstGeom>
                    <ns1499:noFill/>
                    <ns1499:ln w="12700">
                      <ns1499:solidFill>
                        <ns1499:srgbClr val="555555"/>
                      </ns1499:solidFill>
                      <ns1499:tailEnd type="triangle" w="med" len="med"/>
                    </ns1499:ln>
                  </wps:spPr>
                  <wps:bodyPr rot="0">
                    <ns1499:spAutoFit/>
                  </wps:bodyPr>
                </wps:wsp>
              </ns1499:graphicData>
            </ns1499:graphic>
          </wp:anchor>
        </w:drawing>
      </w:r>
      <w:r>
        <w:drawing>
          <wp:anchor distT="0" distB="0" distL="0" distR="0" simplePos="0" relativeHeight="25165899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751" name="Rounded Rectangle 751"/>
            <wp:cNvGraphicFramePr>
              <ns1500:graphicFrameLocks xmlns:ns1500="http://schemas.openxmlformats.org/drawingml/2006/main" noChangeAspect="0"/>
            </wp:cNvGraphicFramePr>
            <ns1501:graphic xmlns:ns1501="http://schemas.openxmlformats.org/drawingml/2006/main">
              <ns1501:graphicData uri="http://schemas.microsoft.com/office/word/2010/wordprocessingShape">
                <wps:wsp>
                  <wps:cNvSpPr txBox="1"/>
                  <wps:spPr>
                    <ns1501:xfrm>
                      <ns1501:off x="0" y="0"/>
                      <ns1501:ext cx="1473200" cy="317500"/>
                    </ns1501:xfrm>
                    <ns1501:prstGeom prst="roundRect">
                      <ns1501:avLst/>
                    </ns1501:prstGeom>
                    <ns1501:solidFill>
                      <ns1501:srgbClr val="FFFFFF"/>
                    </ns1501:solidFill>
                    <ns1501:ln w="12700">
                      <ns1501:solidFill>
                        <ns1501:srgbClr val="555555"/>
                      </ns1501:solidFill>
                    </ns15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01:spAutoFit/>
                  </wps:bodyPr>
                </wps:wsp>
              </ns1501:graphicData>
            </ns1501:graphic>
          </wp:anchor>
        </w:drawing>
      </w:r>
      <w:r>
        <w:drawing>
          <wp:anchor distT="0" distB="0" distL="0" distR="0" simplePos="0" relativeHeight="25165899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752" name="Arrow 752"/>
            <wp:cNvGraphicFramePr>
              <ns1502:graphicFrameLocks xmlns:ns1502="http://schemas.openxmlformats.org/drawingml/2006/main" noChangeAspect="0"/>
            </wp:cNvGraphicFramePr>
            <ns1503:graphic xmlns:ns1503="http://schemas.openxmlformats.org/drawingml/2006/main">
              <ns1503:graphicData uri="http://schemas.microsoft.com/office/word/2010/wordprocessingShape">
                <wps:wsp>
                  <wps:cNvSpPr/>
                  <wps:spPr>
                    <ns1503:xfrm>
                      <ns1503:off x="0" y="0"/>
                      <ns1503:ext cx="12700" cy="228600"/>
                    </ns1503:xfrm>
                    <ns1503:prstGeom prst="line">
                      <ns1503:avLst/>
                    </ns1503:prstGeom>
                    <ns1503:noFill/>
                    <ns1503:ln w="12700">
                      <ns1503:solidFill>
                        <ns1503:srgbClr val="555555"/>
                      </ns1503:solidFill>
                      <ns1503:tailEnd type="triangle" w="med" len="med"/>
                    </ns1503:ln>
                  </wps:spPr>
                  <wps:bodyPr rot="0">
                    <ns1503:spAutoFit/>
                  </wps:bodyPr>
                </wps:wsp>
              </ns1503:graphicData>
            </ns1503:graphic>
          </wp:anchor>
        </w:drawing>
      </w:r>
      <w:r>
        <w:drawing>
          <wp:anchor distT="0" distB="0" distL="0" distR="0" simplePos="0" relativeHeight="251658993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753" name="Rounded Rectangle 753"/>
            <wp:cNvGraphicFramePr>
              <ns1504:graphicFrameLocks xmlns:ns1504="http://schemas.openxmlformats.org/drawingml/2006/main" noChangeAspect="0"/>
            </wp:cNvGraphicFramePr>
            <ns1505:graphic xmlns:ns1505="http://schemas.openxmlformats.org/drawingml/2006/main">
              <ns1505:graphicData uri="http://schemas.microsoft.com/office/word/2010/wordprocessingShape">
                <wps:wsp>
                  <wps:cNvSpPr txBox="1"/>
                  <wps:spPr>
                    <ns1505:xfrm>
                      <ns1505:off x="0" y="0"/>
                      <ns1505:ext cx="1473200" cy="317500"/>
                    </ns1505:xfrm>
                    <ns1505:prstGeom prst="roundRect">
                      <ns1505:avLst/>
                    </ns1505:prstGeom>
                    <ns1505:solidFill>
                      <ns1505:srgbClr val="FFFFFF"/>
                    </ns1505:solidFill>
                    <ns1505:ln w="12700">
                      <ns1505:solidFill>
                        <ns1505:srgbClr val="555555"/>
                      </ns1505:solidFill>
                    </ns15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05:spAutoFit/>
                  </wps:bodyPr>
                </wps:wsp>
              </ns1505:graphicData>
            </ns1505:graphic>
          </wp:anchor>
        </w:drawing>
      </w:r>
      <w:r>
        <w:drawing>
          <wp:anchor distT="0" distB="0" distL="0" distR="0" simplePos="0" relativeHeight="25165899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754" name="Arrow 754"/>
            <wp:cNvGraphicFramePr>
              <ns1506:graphicFrameLocks xmlns:ns1506="http://schemas.openxmlformats.org/drawingml/2006/main" noChangeAspect="0"/>
            </wp:cNvGraphicFramePr>
            <ns1507:graphic xmlns:ns1507="http://schemas.openxmlformats.org/drawingml/2006/main">
              <ns1507:graphicData uri="http://schemas.microsoft.com/office/word/2010/wordprocessingShape">
                <wps:wsp>
                  <wps:cNvSpPr/>
                  <wps:spPr>
                    <ns1507:xfrm>
                      <ns1507:off x="0" y="0"/>
                      <ns1507:ext cx="12700" cy="228600"/>
                    </ns1507:xfrm>
                    <ns1507:prstGeom prst="line">
                      <ns1507:avLst/>
                    </ns1507:prstGeom>
                    <ns1507:noFill/>
                    <ns1507:ln w="12700">
                      <ns1507:solidFill>
                        <ns1507:srgbClr val="555555"/>
                      </ns1507:solidFill>
                      <ns1507:tailEnd type="triangle" w="med" len="med"/>
                    </ns1507:ln>
                  </wps:spPr>
                  <wps:bodyPr rot="0">
                    <ns1507:spAutoFit/>
                  </wps:bodyPr>
                </wps:wsp>
              </ns1507:graphicData>
            </ns1507:graphic>
          </wp:anchor>
        </w:drawing>
      </w:r>
      <w:r>
        <w:drawing>
          <wp:anchor distT="0" distB="0" distL="0" distR="0" simplePos="0" relativeHeight="25165899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755" name="Rounded Rectangle 755"/>
            <wp:cNvGraphicFramePr>
              <ns1508:graphicFrameLocks xmlns:ns1508="http://schemas.openxmlformats.org/drawingml/2006/main" noChangeAspect="0"/>
            </wp:cNvGraphicFramePr>
            <ns1509:graphic xmlns:ns1509="http://schemas.openxmlformats.org/drawingml/2006/main">
              <ns1509:graphicData uri="http://schemas.microsoft.com/office/word/2010/wordprocessingShape">
                <wps:wsp>
                  <wps:cNvSpPr txBox="1"/>
                  <wps:spPr>
                    <ns1509:xfrm>
                      <ns1509:off x="0" y="0"/>
                      <ns1509:ext cx="1473200" cy="317500"/>
                    </ns1509:xfrm>
                    <ns1509:prstGeom prst="roundRect">
                      <ns1509:avLst/>
                    </ns1509:prstGeom>
                    <ns1509:solidFill>
                      <ns1509:srgbClr val="FFFFFF"/>
                    </ns1509:solidFill>
                    <ns1509:ln w="12700">
                      <ns1509:solidFill>
                        <ns1509:srgbClr val="555555"/>
                      </ns1509:solidFill>
                    </ns15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09:spAutoFit/>
                  </wps:bodyPr>
                </wps:wsp>
              </ns1509:graphicData>
            </ns1509:graphic>
          </wp:anchor>
        </w:drawing>
      </w:r>
      <w:r>
        <w:drawing>
          <wp:anchor distT="0" distB="0" distL="0" distR="0" simplePos="0" relativeHeight="25165899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756" name="Rectangle 756"/>
            <wp:cNvGraphicFramePr>
              <ns1510:graphicFrameLocks xmlns:ns1510="http://schemas.openxmlformats.org/drawingml/2006/main" noChangeAspect="0"/>
            </wp:cNvGraphicFramePr>
            <ns1511:graphic xmlns:ns1511="http://schemas.openxmlformats.org/drawingml/2006/main">
              <ns1511:graphicData uri="http://schemas.microsoft.com/office/word/2010/wordprocessingShape">
                <wps:wsp>
                  <wps:cNvSpPr/>
                  <wps:spPr>
                    <ns1511:xfrm>
                      <ns1511:off x="0" y="0"/>
                      <ns1511:ext cx="3086100" cy="3429000"/>
                    </ns1511:xfrm>
                    <ns1511:prstGeom prst="rect">
                      <ns1511:avLst/>
                    </ns1511:prstGeom>
                    <ns1511:solidFill>
                      <ns1511:srgbClr val="FFFFFF"/>
                    </ns1511:solidFill>
                    <ns1511:ln w="12700">
                      <ns1511:solidFill>
                        <ns1511:srgbClr val="666666"/>
                      </ns1511:solidFill>
                    </ns1511:ln>
                  </wps:spPr>
                  <wps:bodyPr rot="0">
                    <ns1511:spAutoFit/>
                  </wps:bodyPr>
                </wps:wsp>
              </ns1511:graphicData>
            </ns1511:graphic>
          </wp:anchor>
        </w:drawing>
      </w:r>
      <w:r>
        <w:drawing>
          <wp:anchor distT="0" distB="0" distL="0" distR="0" simplePos="0" relativeHeight="25165899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757" name="Rectangle 757"/>
            <wp:cNvGraphicFramePr>
              <ns1512:graphicFrameLocks xmlns:ns1512="http://schemas.openxmlformats.org/drawingml/2006/main" noChangeAspect="0"/>
            </wp:cNvGraphicFramePr>
            <ns1513:graphic xmlns:ns1513="http://schemas.openxmlformats.org/drawingml/2006/main">
              <ns1513:graphicData uri="http://schemas.microsoft.com/office/word/2010/wordprocessingShape">
                <wps:wsp>
                  <wps:cNvSpPr/>
                  <wps:spPr>
                    <ns1513:xfrm>
                      <ns1513:off x="0" y="0"/>
                      <ns1513:ext cx="3086100" cy="279400"/>
                    </ns1513:xfrm>
                    <ns1513:prstGeom prst="rect">
                      <ns1513:avLst/>
                    </ns1513:prstGeom>
                    <ns1513:solidFill>
                      <ns1513:srgbClr val="EEEEEE"/>
                    </ns1513:solidFill>
                    <ns1513:ln w="12700">
                      <ns1513:solidFill>
                        <ns1513:srgbClr val="666666"/>
                      </ns1513:solidFill>
                    </ns1513:ln>
                  </wps:spPr>
                  <wps:bodyPr rot="0">
                    <ns1513:spAutoFit/>
                  </wps:bodyPr>
                </wps:wsp>
              </ns1513:graphicData>
            </ns1513:graphic>
          </wp:anchor>
        </w:drawing>
      </w:r>
      <w:r>
        <w:drawing>
          <wp:anchor distT="0" distB="0" distL="0" distR="0" simplePos="0" relativeHeight="251658998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758" name="Text Box 758"/>
            <wp:cNvGraphicFramePr>
              <ns1514:graphicFrameLocks xmlns:ns1514="http://schemas.openxmlformats.org/drawingml/2006/main" noChangeAspect="0"/>
            </wp:cNvGraphicFramePr>
            <ns1515:graphic xmlns:ns1515="http://schemas.openxmlformats.org/drawingml/2006/main">
              <ns1515:graphicData uri="http://schemas.microsoft.com/office/word/2010/wordprocessingShape">
                <wps:wsp>
                  <wps:cNvSpPr txBox="1"/>
                  <wps:spPr>
                    <ns1515:xfrm>
                      <ns1515:off x="0" y="0"/>
                      <ns1515:ext cx="1968500" cy="177800"/>
                    </ns1515:xfrm>
                    <ns1515:prstGeom prst="rect">
                      <ns1515:avLst/>
                    </ns1515:prstGeom>
                    <ns1515:noFill/>
                    <ns1515:ln w="12700">
                      <ns1515:noFill/>
                    </ns1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15:spAutoFit/>
                  </wps:bodyPr>
                </wps:wsp>
              </ns1515:graphicData>
            </ns1515:graphic>
          </wp:anchor>
        </w:drawing>
      </w:r>
      <w:r>
        <w:drawing>
          <wp:anchor distT="0" distB="0" distL="0" distR="0" simplePos="0" relativeHeight="251658999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759" name="Text Box 759"/>
            <wp:cNvGraphicFramePr>
              <ns1516:graphicFrameLocks xmlns:ns1516="http://schemas.openxmlformats.org/drawingml/2006/main" noChangeAspect="0"/>
            </wp:cNvGraphicFramePr>
            <ns1517:graphic xmlns:ns1517="http://schemas.openxmlformats.org/drawingml/2006/main">
              <ns1517:graphicData uri="http://schemas.microsoft.com/office/word/2010/wordprocessingShape">
                <wps:wsp>
                  <wps:cNvSpPr txBox="1"/>
                  <wps:spPr>
                    <ns1517:xfrm>
                      <ns1517:off x="0" y="0"/>
                      <ns1517:ext cx="876300" cy="177800"/>
                    </ns1517:xfrm>
                    <ns1517:prstGeom prst="rect">
                      <ns1517:avLst/>
                    </ns1517:prstGeom>
                    <ns1517:noFill/>
                    <ns1517:ln w="12700">
                      <ns1517:noFill/>
                    </ns151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17:spAutoFit/>
                  </wps:bodyPr>
                </wps:wsp>
              </ns1517:graphicData>
            </ns1517:graphic>
          </wp:anchor>
        </w:drawing>
      </w:r>
      <w:r>
        <w:drawing>
          <wp:anchor distT="0" distB="0" distL="0" distR="0" simplePos="0" relativeHeight="25165900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760" name="Rectangle 760"/>
            <wp:cNvGraphicFramePr>
              <ns1518:graphicFrameLocks xmlns:ns1518="http://schemas.openxmlformats.org/drawingml/2006/main" noChangeAspect="0"/>
            </wp:cNvGraphicFramePr>
            <ns1519:graphic xmlns:ns1519="http://schemas.openxmlformats.org/drawingml/2006/main">
              <ns1519:graphicData uri="http://schemas.microsoft.com/office/word/2010/wordprocessingShape">
                <wps:wsp>
                  <wps:cNvSpPr/>
                  <wps:spPr>
                    <ns1519:xfrm>
                      <ns1519:off x="0" y="0"/>
                      <ns1519:ext cx="596900" cy="3149600"/>
                    </ns1519:xfrm>
                    <ns1519:prstGeom prst="rect">
                      <ns1519:avLst/>
                    </ns1519:prstGeom>
                    <ns1519:solidFill>
                      <ns1519:srgbClr val="F4F4F4"/>
                    </ns1519:solidFill>
                    <ns1519:ln w="12700">
                      <ns1519:solidFill>
                        <ns1519:srgbClr val="999999"/>
                      </ns1519:solidFill>
                    </ns1519:ln>
                  </wps:spPr>
                  <wps:bodyPr rot="0">
                    <ns1519:spAutoFit/>
                  </wps:bodyPr>
                </wps:wsp>
              </ns1519:graphicData>
            </ns1519:graphic>
          </wp:anchor>
        </w:drawing>
      </w:r>
      <w:r>
        <w:drawing>
          <wp:anchor distT="0" distB="0" distL="0" distR="0" simplePos="0" relativeHeight="251659001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761" name="Text Box 761"/>
            <wp:cNvGraphicFramePr>
              <ns1520:graphicFrameLocks xmlns:ns1520="http://schemas.openxmlformats.org/drawingml/2006/main" noChangeAspect="0"/>
            </wp:cNvGraphicFramePr>
            <ns1521:graphic xmlns:ns1521="http://schemas.openxmlformats.org/drawingml/2006/main">
              <ns1521:graphicData uri="http://schemas.microsoft.com/office/word/2010/wordprocessingShape">
                <wps:wsp>
                  <wps:cNvSpPr txBox="1"/>
                  <wps:spPr>
                    <ns1521:xfrm>
                      <ns1521:off x="0" y="0"/>
                      <ns1521:ext cx="469900" cy="1651000"/>
                    </ns1521:xfrm>
                    <ns1521:prstGeom prst="rect">
                      <ns1521:avLst/>
                    </ns1521:prstGeom>
                    <ns1521:noFill/>
                    <ns1521:ln w="12700">
                      <ns1521:noFill/>
                    </ns15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21:spAutoFit/>
                  </wps:bodyPr>
                </wps:wsp>
              </ns1521:graphicData>
            </ns1521:graphic>
          </wp:anchor>
        </w:drawing>
      </w:r>
      <w:r>
        <w:drawing>
          <wp:anchor distT="0" distB="0" distL="0" distR="0" simplePos="0" relativeHeight="25165900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762" name="Rectangle 762"/>
            <wp:cNvGraphicFramePr>
              <ns1522:graphicFrameLocks xmlns:ns1522="http://schemas.openxmlformats.org/drawingml/2006/main" noChangeAspect="0"/>
            </wp:cNvGraphicFramePr>
            <ns1523:graphic xmlns:ns1523="http://schemas.openxmlformats.org/drawingml/2006/main">
              <ns1523:graphicData uri="http://schemas.microsoft.com/office/word/2010/wordprocessingShape">
                <wps:wsp>
                  <wps:cNvSpPr/>
                  <wps:spPr>
                    <ns1523:xfrm>
                      <ns1523:off x="0" y="0"/>
                      <ns1523:ext cx="2260600" cy="254000"/>
                    </ns1523:xfrm>
                    <ns1523:prstGeom prst="rect">
                      <ns1523:avLst/>
                    </ns1523:prstGeom>
                    <ns1523:solidFill>
                      <ns1523:srgbClr val="F8F8F8"/>
                    </ns1523:solidFill>
                    <ns1523:ln w="12700">
                      <ns1523:solidFill>
                        <ns1523:srgbClr val="BBBBBB"/>
                      </ns1523:solidFill>
                      <ns1523:prstDash val="dash"/>
                    </ns1523:ln>
                  </wps:spPr>
                  <wps:bodyPr rot="0">
                    <ns1523:spAutoFit/>
                  </wps:bodyPr>
                </wps:wsp>
              </ns1523:graphicData>
            </ns1523:graphic>
          </wp:anchor>
        </w:drawing>
      </w:r>
      <w:r>
        <w:drawing>
          <wp:anchor distT="0" distB="0" distL="0" distR="0" simplePos="0" relativeHeight="25165900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763" name="Rectangle 763"/>
            <wp:cNvGraphicFramePr>
              <ns1524:graphicFrameLocks xmlns:ns1524="http://schemas.openxmlformats.org/drawingml/2006/main" noChangeAspect="0"/>
            </wp:cNvGraphicFramePr>
            <ns1525:graphic xmlns:ns1525="http://schemas.openxmlformats.org/drawingml/2006/main">
              <ns1525:graphicData uri="http://schemas.microsoft.com/office/word/2010/wordprocessingShape">
                <wps:wsp>
                  <wps:cNvSpPr/>
                  <wps:spPr>
                    <ns1525:xfrm>
                      <ns1525:off x="0" y="0"/>
                      <ns1525:ext cx="2260600" cy="254000"/>
                    </ns1525:xfrm>
                    <ns1525:prstGeom prst="rect">
                      <ns1525:avLst/>
                    </ns1525:prstGeom>
                    <ns1525:solidFill>
                      <ns1525:srgbClr val="F8F8F8"/>
                    </ns1525:solidFill>
                    <ns1525:ln w="12700">
                      <ns1525:solidFill>
                        <ns1525:srgbClr val="BBBBBB"/>
                      </ns1525:solidFill>
                      <ns1525:prstDash val="dash"/>
                    </ns1525:ln>
                  </wps:spPr>
                  <wps:bodyPr rot="0">
                    <ns1525:spAutoFit/>
                  </wps:bodyPr>
                </wps:wsp>
              </ns1525:graphicData>
            </ns1525:graphic>
          </wp:anchor>
        </w:drawing>
      </w:r>
      <w:r>
        <w:drawing>
          <wp:anchor distT="0" distB="0" distL="0" distR="0" simplePos="0" relativeHeight="25165900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764" name="Rectangle 764"/>
            <wp:cNvGraphicFramePr>
              <ns1526:graphicFrameLocks xmlns:ns1526="http://schemas.openxmlformats.org/drawingml/2006/main" noChangeAspect="0"/>
            </wp:cNvGraphicFramePr>
            <ns1527:graphic xmlns:ns1527="http://schemas.openxmlformats.org/drawingml/2006/main">
              <ns1527:graphicData uri="http://schemas.microsoft.com/office/word/2010/wordprocessingShape">
                <wps:wsp>
                  <wps:cNvSpPr/>
                  <wps:spPr>
                    <ns1527:xfrm>
                      <ns1527:off x="0" y="0"/>
                      <ns1527:ext cx="2260600" cy="254000"/>
                    </ns1527:xfrm>
                    <ns1527:prstGeom prst="rect">
                      <ns1527:avLst/>
                    </ns1527:prstGeom>
                    <ns1527:solidFill>
                      <ns1527:srgbClr val="F8F8F8"/>
                    </ns1527:solidFill>
                    <ns1527:ln w="12700">
                      <ns1527:solidFill>
                        <ns1527:srgbClr val="BBBBBB"/>
                      </ns1527:solidFill>
                      <ns1527:prstDash val="dash"/>
                    </ns1527:ln>
                  </wps:spPr>
                  <wps:bodyPr rot="0">
                    <ns1527:spAutoFit/>
                  </wps:bodyPr>
                </wps:wsp>
              </ns1527:graphicData>
            </ns1527:graphic>
          </wp:anchor>
        </w:drawing>
      </w:r>
      <w:r>
        <w:drawing>
          <wp:anchor distT="0" distB="0" distL="0" distR="0" simplePos="0" relativeHeight="25165900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765" name="Rectangle 765"/>
            <wp:cNvGraphicFramePr>
              <ns1528:graphicFrameLocks xmlns:ns1528="http://schemas.openxmlformats.org/drawingml/2006/main" noChangeAspect="0"/>
            </wp:cNvGraphicFramePr>
            <ns1529:graphic xmlns:ns1529="http://schemas.openxmlformats.org/drawingml/2006/main">
              <ns1529:graphicData uri="http://schemas.microsoft.com/office/word/2010/wordprocessingShape">
                <wps:wsp>
                  <wps:cNvSpPr/>
                  <wps:spPr>
                    <ns1529:xfrm>
                      <ns1529:off x="0" y="0"/>
                      <ns1529:ext cx="2260600" cy="254000"/>
                    </ns1529:xfrm>
                    <ns1529:prstGeom prst="rect">
                      <ns1529:avLst/>
                    </ns1529:prstGeom>
                    <ns1529:solidFill>
                      <ns1529:srgbClr val="F8F8F8"/>
                    </ns1529:solidFill>
                    <ns1529:ln w="12700">
                      <ns1529:solidFill>
                        <ns1529:srgbClr val="BBBBBB"/>
                      </ns1529:solidFill>
                      <ns1529:prstDash val="dash"/>
                    </ns1529:ln>
                  </wps:spPr>
                  <wps:bodyPr rot="0">
                    <ns1529:spAutoFit/>
                  </wps:bodyPr>
                </wps:wsp>
              </ns1529:graphicData>
            </ns1529:graphic>
          </wp:anchor>
        </w:drawing>
      </w:r>
      <w:r>
        <w:drawing>
          <wp:anchor distT="0" distB="0" distL="0" distR="0" simplePos="0" relativeHeight="25165900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766" name="Rectangle 766"/>
            <wp:cNvGraphicFramePr>
              <ns1530:graphicFrameLocks xmlns:ns1530="http://schemas.openxmlformats.org/drawingml/2006/main" noChangeAspect="0"/>
            </wp:cNvGraphicFramePr>
            <ns1531:graphic xmlns:ns1531="http://schemas.openxmlformats.org/drawingml/2006/main">
              <ns1531:graphicData uri="http://schemas.microsoft.com/office/word/2010/wordprocessingShape">
                <wps:wsp>
                  <wps:cNvSpPr/>
                  <wps:spPr>
                    <ns1531:xfrm>
                      <ns1531:off x="0" y="0"/>
                      <ns1531:ext cx="2260600" cy="254000"/>
                    </ns1531:xfrm>
                    <ns1531:prstGeom prst="rect">
                      <ns1531:avLst/>
                    </ns1531:prstGeom>
                    <ns1531:solidFill>
                      <ns1531:srgbClr val="F8F8F8"/>
                    </ns1531:solidFill>
                    <ns1531:ln w="12700">
                      <ns1531:solidFill>
                        <ns1531:srgbClr val="BBBBBB"/>
                      </ns1531:solidFill>
                      <ns1531:prstDash val="dash"/>
                    </ns1531:ln>
                  </wps:spPr>
                  <wps:bodyPr rot="0">
                    <ns1531:spAutoFit/>
                  </wps:bodyPr>
                </wps:wsp>
              </ns1531:graphicData>
            </ns1531:graphic>
          </wp:anchor>
        </w:drawing>
      </w:r>
      <w:r>
        <w:drawing>
          <wp:anchor distT="0" distB="0" distL="0" distR="0" simplePos="0" relativeHeight="251659007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767" name="Rectangle 767"/>
            <wp:cNvGraphicFramePr>
              <ns1532:graphicFrameLocks xmlns:ns1532="http://schemas.openxmlformats.org/drawingml/2006/main" noChangeAspect="0"/>
            </wp:cNvGraphicFramePr>
            <ns1533:graphic xmlns:ns1533="http://schemas.openxmlformats.org/drawingml/2006/main">
              <ns1533:graphicData uri="http://schemas.microsoft.com/office/word/2010/wordprocessingShape">
                <wps:wsp>
                  <wps:cNvSpPr/>
                  <wps:spPr>
                    <ns1533:xfrm>
                      <ns1533:off x="0" y="0"/>
                      <ns1533:ext cx="1955800" cy="1524000"/>
                    </ns1533:xfrm>
                    <ns1533:prstGeom prst="rect">
                      <ns1533:avLst/>
                    </ns1533:prstGeom>
                    <ns1533:solidFill>
                      <ns1533:srgbClr val="FFFFFF"/>
                    </ns1533:solidFill>
                    <ns1533:ln w="19050">
                      <ns1533:solidFill>
                        <ns1533:srgbClr val="222222"/>
                      </ns1533:solidFill>
                    </ns1533:ln>
                  </wps:spPr>
                  <wps:bodyPr rot="0">
                    <ns1533:spAutoFit/>
                  </wps:bodyPr>
                </wps:wsp>
              </ns1533:graphicData>
            </ns1533:graphic>
          </wp:anchor>
        </w:drawing>
      </w:r>
      <w:r>
        <w:drawing>
          <wp:anchor distT="0" distB="0" distL="0" distR="0" simplePos="0" relativeHeight="25165900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768" name="Rectangle 768"/>
            <wp:cNvGraphicFramePr>
              <ns1534:graphicFrameLocks xmlns:ns1534="http://schemas.openxmlformats.org/drawingml/2006/main" noChangeAspect="0"/>
            </wp:cNvGraphicFramePr>
            <ns1535:graphic xmlns:ns1535="http://schemas.openxmlformats.org/drawingml/2006/main">
              <ns1535:graphicData uri="http://schemas.microsoft.com/office/word/2010/wordprocessingShape">
                <wps:wsp>
                  <wps:cNvSpPr txBox="1"/>
                  <wps:spPr>
                    <ns1535:xfrm>
                      <ns1535:off x="0" y="0"/>
                      <ns1535:ext cx="1955800" cy="266700"/>
                    </ns1535:xfrm>
                    <ns1535:prstGeom prst="rect">
                      <ns1535:avLst/>
                    </ns1535:prstGeom>
                    <ns1535:solidFill>
                      <ns1535:srgbClr val="E5E5E5"/>
                    </ns1535:solidFill>
                    <ns1535:ln w="12700">
                      <ns1535:solidFill>
                        <ns1535:srgbClr val="222222"/>
                      </ns1535:solidFill>
                    </ns15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5:spAutoFit/>
                  </wps:bodyPr>
                </wps:wsp>
              </ns1535:graphicData>
            </ns1535:graphic>
          </wp:anchor>
        </w:drawing>
      </w:r>
      <w:r>
        <w:drawing>
          <wp:anchor distT="0" distB="0" distL="0" distR="0" simplePos="0" relativeHeight="25165900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769" name="Oval 769"/>
            <wp:cNvGraphicFramePr>
              <ns1536:graphicFrameLocks xmlns:ns1536="http://schemas.openxmlformats.org/drawingml/2006/main" noChangeAspect="0"/>
            </wp:cNvGraphicFramePr>
            <ns1537:graphic xmlns:ns1537="http://schemas.openxmlformats.org/drawingml/2006/main">
              <ns1537:graphicData uri="http://schemas.microsoft.com/office/word/2010/wordprocessingShape">
                <wps:wsp>
                  <wps:cNvSpPr txBox="1"/>
                  <wps:spPr>
                    <ns1537:xfrm>
                      <ns1537:off x="0" y="0"/>
                      <ns1537:ext cx="317500" cy="317500"/>
                    </ns1537:xfrm>
                    <ns1537:prstGeom prst="ellipse">
                      <ns1537:avLst/>
                    </ns1537:prstGeom>
                    <ns1537:solidFill>
                      <ns1537:srgbClr val="FFFFFF"/>
                    </ns1537:solidFill>
                    <ns1537:ln w="12700">
                      <ns1537:solidFill>
                        <ns1537:srgbClr val="555555"/>
                      </ns1537:solidFill>
                    </ns15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7:spAutoFit/>
                  </wps:bodyPr>
                </wps:wsp>
              </ns1537:graphicData>
            </ns1537:graphic>
          </wp:anchor>
        </w:drawing>
      </w:r>
      <w:r>
        <w:drawing>
          <wp:anchor distT="0" distB="0" distL="0" distR="0" simplePos="0" relativeHeight="251659010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770" name="Text Box 770"/>
            <wp:cNvGraphicFramePr>
              <ns1538:graphicFrameLocks xmlns:ns1538="http://schemas.openxmlformats.org/drawingml/2006/main" noChangeAspect="0"/>
            </wp:cNvGraphicFramePr>
            <ns1539:graphic xmlns:ns1539="http://schemas.openxmlformats.org/drawingml/2006/main">
              <ns1539:graphicData uri="http://schemas.microsoft.com/office/word/2010/wordprocessingShape">
                <wps:wsp>
                  <wps:cNvSpPr txBox="1"/>
                  <wps:spPr>
                    <ns1539:xfrm>
                      <ns1539:off x="0" y="0"/>
                      <ns1539:ext cx="1295400" cy="685800"/>
                    </ns1539:xfrm>
                    <ns1539:prstGeom prst="rect">
                      <ns1539:avLst/>
                    </ns1539:prstGeom>
                    <ns1539:noFill/>
                    <ns1539:ln w="12700">
                      <ns1539:noFill/>
                    </ns15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information updated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9:spAutoFit/>
                  </wps:bodyPr>
                </wps:wsp>
              </ns1539:graphicData>
            </ns1539:graphic>
          </wp:anchor>
        </w:drawing>
      </w:r>
      <w:r>
        <w:drawing>
          <wp:anchor distT="0" distB="0" distL="0" distR="0" simplePos="0" relativeHeight="251659011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771" name="Rounded Rectangle 771"/>
            <wp:cNvGraphicFramePr>
              <ns1540:graphicFrameLocks xmlns:ns1540="http://schemas.openxmlformats.org/drawingml/2006/main" noChangeAspect="0"/>
            </wp:cNvGraphicFramePr>
            <ns1541:graphic xmlns:ns1541="http://schemas.openxmlformats.org/drawingml/2006/main">
              <ns1541:graphicData uri="http://schemas.microsoft.com/office/word/2010/wordprocessingShape">
                <wps:wsp>
                  <wps:cNvSpPr txBox="1"/>
                  <wps:spPr>
                    <ns1541:xfrm>
                      <ns1541:off x="0" y="0"/>
                      <ns1541:ext cx="609600" cy="279400"/>
                    </ns1541:xfrm>
                    <ns1541:prstGeom prst="roundRect">
                      <ns1541:avLst/>
                    </ns1541:prstGeom>
                    <ns1541:solidFill>
                      <ns1541:srgbClr val="E2E2E2"/>
                    </ns1541:solidFill>
                    <ns1541:ln w="12700">
                      <ns1541:solidFill>
                        <ns1541:srgbClr val="444444"/>
                      </ns1541:solidFill>
                    </ns15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1:spAutoFit/>
                  </wps:bodyPr>
                </wps:wsp>
              </ns1541:graphicData>
            </ns1541:graphic>
          </wp:anchor>
        </w:drawing>
      </w:r>
      <w:r>
        <w:drawing>
          <wp:anchor distT="0" distB="0" distL="0" distR="0" simplePos="0" relativeHeight="2516590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772" name="Rectangle 772"/>
            <wp:cNvGraphicFramePr>
              <ns1542:graphicFrameLocks xmlns:ns1542="http://schemas.openxmlformats.org/drawingml/2006/main" noChangeAspect="0"/>
            </wp:cNvGraphicFramePr>
            <ns1543:graphic xmlns:ns1543="http://schemas.openxmlformats.org/drawingml/2006/main">
              <ns1543:graphicData uri="http://schemas.microsoft.com/office/word/2010/wordprocessingShape">
                <wps:wsp>
                  <wps:cNvSpPr/>
                  <wps:spPr>
                    <ns1543:xfrm>
                      <ns1543:off x="0" y="0"/>
                      <ns1543:ext cx="3086100" cy="3429000"/>
                    </ns1543:xfrm>
                    <ns1543:prstGeom prst="rect">
                      <ns1543:avLst/>
                    </ns1543:prstGeom>
                    <ns1543:solidFill>
                      <ns1543:srgbClr val="FFFFFF"/>
                    </ns1543:solidFill>
                    <ns1543:ln w="12700">
                      <ns1543:solidFill>
                        <ns1543:srgbClr val="666666"/>
                      </ns1543:solidFill>
                    </ns1543:ln>
                  </wps:spPr>
                  <wps:bodyPr rot="0">
                    <ns1543:spAutoFit/>
                  </wps:bodyPr>
                </wps:wsp>
              </ns1543:graphicData>
            </ns1543:graphic>
          </wp:anchor>
        </w:drawing>
      </w:r>
      <w:r>
        <w:drawing>
          <wp:anchor distT="0" distB="0" distL="0" distR="0" simplePos="0" relativeHeight="25165901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773" name="Rectangle 773"/>
            <wp:cNvGraphicFramePr>
              <ns1544:graphicFrameLocks xmlns:ns1544="http://schemas.openxmlformats.org/drawingml/2006/main" noChangeAspect="0"/>
            </wp:cNvGraphicFramePr>
            <ns1545:graphic xmlns:ns1545="http://schemas.openxmlformats.org/drawingml/2006/main">
              <ns1545:graphicData uri="http://schemas.microsoft.com/office/word/2010/wordprocessingShape">
                <wps:wsp>
                  <wps:cNvSpPr/>
                  <wps:spPr>
                    <ns1545:xfrm>
                      <ns1545:off x="0" y="0"/>
                      <ns1545:ext cx="3086100" cy="279400"/>
                    </ns1545:xfrm>
                    <ns1545:prstGeom prst="rect">
                      <ns1545:avLst/>
                    </ns1545:prstGeom>
                    <ns1545:solidFill>
                      <ns1545:srgbClr val="EEEEEE"/>
                    </ns1545:solidFill>
                    <ns1545:ln w="12700">
                      <ns1545:solidFill>
                        <ns1545:srgbClr val="666666"/>
                      </ns1545:solidFill>
                    </ns1545:ln>
                  </wps:spPr>
                  <wps:bodyPr rot="0">
                    <ns1545:spAutoFit/>
                  </wps:bodyPr>
                </wps:wsp>
              </ns1545:graphicData>
            </ns1545:graphic>
          </wp:anchor>
        </w:drawing>
      </w:r>
      <w:r>
        <w:drawing>
          <wp:anchor distT="0" distB="0" distL="0" distR="0" simplePos="0" relativeHeight="251659014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774" name="Text Box 774"/>
            <wp:cNvGraphicFramePr>
              <ns1546:graphicFrameLocks xmlns:ns1546="http://schemas.openxmlformats.org/drawingml/2006/main" noChangeAspect="0"/>
            </wp:cNvGraphicFramePr>
            <ns1547:graphic xmlns:ns1547="http://schemas.openxmlformats.org/drawingml/2006/main">
              <ns1547:graphicData uri="http://schemas.microsoft.com/office/word/2010/wordprocessingShape">
                <wps:wsp>
                  <wps:cNvSpPr txBox="1"/>
                  <wps:spPr>
                    <ns1547:xfrm>
                      <ns1547:off x="0" y="0"/>
                      <ns1547:ext cx="1968500" cy="177800"/>
                    </ns1547:xfrm>
                    <ns1547:prstGeom prst="rect">
                      <ns1547:avLst/>
                    </ns1547:prstGeom>
                    <ns1547:noFill/>
                    <ns1547:ln w="12700">
                      <ns1547:noFill/>
                    </ns15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7:spAutoFit/>
                  </wps:bodyPr>
                </wps:wsp>
              </ns1547:graphicData>
            </ns1547:graphic>
          </wp:anchor>
        </w:drawing>
      </w:r>
      <w:r>
        <w:drawing>
          <wp:anchor distT="0" distB="0" distL="0" distR="0" simplePos="0" relativeHeight="251659015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775" name="Text Box 775"/>
            <wp:cNvGraphicFramePr>
              <ns1548:graphicFrameLocks xmlns:ns1548="http://schemas.openxmlformats.org/drawingml/2006/main" noChangeAspect="0"/>
            </wp:cNvGraphicFramePr>
            <ns1549:graphic xmlns:ns1549="http://schemas.openxmlformats.org/drawingml/2006/main">
              <ns1549:graphicData uri="http://schemas.microsoft.com/office/word/2010/wordprocessingShape">
                <wps:wsp>
                  <wps:cNvSpPr txBox="1"/>
                  <wps:spPr>
                    <ns1549:xfrm>
                      <ns1549:off x="0" y="0"/>
                      <ns1549:ext cx="876300" cy="177800"/>
                    </ns1549:xfrm>
                    <ns1549:prstGeom prst="rect">
                      <ns1549:avLst/>
                    </ns1549:prstGeom>
                    <ns1549:noFill/>
                    <ns1549:ln w="12700">
                      <ns1549:noFill/>
                    </ns154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9:spAutoFit/>
                  </wps:bodyPr>
                </wps:wsp>
              </ns1549:graphicData>
            </ns1549:graphic>
          </wp:anchor>
        </w:drawing>
      </w:r>
      <w:r>
        <w:drawing>
          <wp:anchor distT="0" distB="0" distL="0" distR="0" simplePos="0" relativeHeight="25165901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776" name="Rectangle 776"/>
            <wp:cNvGraphicFramePr>
              <ns1550:graphicFrameLocks xmlns:ns1550="http://schemas.openxmlformats.org/drawingml/2006/main" noChangeAspect="0"/>
            </wp:cNvGraphicFramePr>
            <ns1551:graphic xmlns:ns1551="http://schemas.openxmlformats.org/drawingml/2006/main">
              <ns1551:graphicData uri="http://schemas.microsoft.com/office/word/2010/wordprocessingShape">
                <wps:wsp>
                  <wps:cNvSpPr/>
                  <wps:spPr>
                    <ns1551:xfrm>
                      <ns1551:off x="0" y="0"/>
                      <ns1551:ext cx="596900" cy="3149600"/>
                    </ns1551:xfrm>
                    <ns1551:prstGeom prst="rect">
                      <ns1551:avLst/>
                    </ns1551:prstGeom>
                    <ns1551:solidFill>
                      <ns1551:srgbClr val="F4F4F4"/>
                    </ns1551:solidFill>
                    <ns1551:ln w="12700">
                      <ns1551:solidFill>
                        <ns1551:srgbClr val="999999"/>
                      </ns1551:solidFill>
                    </ns1551:ln>
                  </wps:spPr>
                  <wps:bodyPr rot="0">
                    <ns1551:spAutoFit/>
                  </wps:bodyPr>
                </wps:wsp>
              </ns1551:graphicData>
            </ns1551:graphic>
          </wp:anchor>
        </w:drawing>
      </w:r>
      <w:r>
        <w:drawing>
          <wp:anchor distT="0" distB="0" distL="0" distR="0" simplePos="0" relativeHeight="251659017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777" name="Text Box 777"/>
            <wp:cNvGraphicFramePr>
              <ns1552:graphicFrameLocks xmlns:ns1552="http://schemas.openxmlformats.org/drawingml/2006/main" noChangeAspect="0"/>
            </wp:cNvGraphicFramePr>
            <ns1553:graphic xmlns:ns1553="http://schemas.openxmlformats.org/drawingml/2006/main">
              <ns1553:graphicData uri="http://schemas.microsoft.com/office/word/2010/wordprocessingShape">
                <wps:wsp>
                  <wps:cNvSpPr txBox="1"/>
                  <wps:spPr>
                    <ns1553:xfrm>
                      <ns1553:off x="0" y="0"/>
                      <ns1553:ext cx="469900" cy="1651000"/>
                    </ns1553:xfrm>
                    <ns1553:prstGeom prst="rect">
                      <ns1553:avLst/>
                    </ns1553:prstGeom>
                    <ns1553:noFill/>
                    <ns1553:ln w="12700">
                      <ns1553:noFill/>
                    </ns15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3:spAutoFit/>
                  </wps:bodyPr>
                </wps:wsp>
              </ns1553:graphicData>
            </ns1553:graphic>
          </wp:anchor>
        </w:drawing>
      </w:r>
      <w:r>
        <w:drawing>
          <wp:anchor distT="0" distB="0" distL="0" distR="0" simplePos="0" relativeHeight="25165901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778" name="Text Box 778"/>
            <wp:cNvGraphicFramePr>
              <ns1554:graphicFrameLocks xmlns:ns1554="http://schemas.openxmlformats.org/drawingml/2006/main" noChangeAspect="0"/>
            </wp:cNvGraphicFramePr>
            <ns1555:graphic xmlns:ns1555="http://schemas.openxmlformats.org/drawingml/2006/main">
              <ns1555:graphicData uri="http://schemas.microsoft.com/office/word/2010/wordprocessingShape">
                <wps:wsp>
                  <wps:cNvSpPr txBox="1"/>
                  <wps:spPr>
                    <ns1555:xfrm>
                      <ns1555:off x="0" y="0"/>
                      <ns1555:ext cx="2260600" cy="190500"/>
                    </ns1555:xfrm>
                    <ns1555:prstGeom prst="rect">
                      <ns1555:avLst/>
                    </ns1555:prstGeom>
                    <ns1555:noFill/>
                    <ns1555:ln w="12700">
                      <ns1555:noFill/>
                    </ns15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5:spAutoFit/>
                  </wps:bodyPr>
                </wps:wsp>
              </ns1555:graphicData>
            </ns1555:graphic>
          </wp:anchor>
        </w:drawing>
      </w:r>
      <w:r>
        <w:drawing>
          <wp:anchor distT="0" distB="0" distL="0" distR="0" simplePos="0" relativeHeight="25165901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779" name="Rectangle 779"/>
            <wp:cNvGraphicFramePr>
              <ns1556:graphicFrameLocks xmlns:ns1556="http://schemas.openxmlformats.org/drawingml/2006/main" noChangeAspect="0"/>
            </wp:cNvGraphicFramePr>
            <ns1557:graphic xmlns:ns1557="http://schemas.openxmlformats.org/drawingml/2006/main">
              <ns1557:graphicData uri="http://schemas.microsoft.com/office/word/2010/wordprocessingShape">
                <wps:wsp>
                  <wps:cNvSpPr/>
                  <wps:spPr>
                    <ns1557:xfrm>
                      <ns1557:off x="0" y="0"/>
                      <ns1557:ext cx="2260600" cy="1778000"/>
                    </ns1557:xfrm>
                    <ns1557:prstGeom prst="rect">
                      <ns1557:avLst/>
                    </ns1557:prstGeom>
                    <ns1557:solidFill>
                      <ns1557:srgbClr val="FFFFFF"/>
                    </ns1557:solidFill>
                    <ns1557:ln w="12700">
                      <ns1557:solidFill>
                        <ns1557:srgbClr val="777777"/>
                      </ns1557:solidFill>
                    </ns1557:ln>
                  </wps:spPr>
                  <wps:bodyPr rot="0">
                    <ns1557:spAutoFit/>
                  </wps:bodyPr>
                </wps:wsp>
              </ns1557:graphicData>
            </ns1557:graphic>
          </wp:anchor>
        </w:drawing>
      </w:r>
      <w:r>
        <w:drawing>
          <wp:anchor distT="0" distB="0" distL="0" distR="0" simplePos="0" relativeHeight="251659020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780" name="Text Box 780"/>
            <wp:cNvGraphicFramePr>
              <ns1558:graphicFrameLocks xmlns:ns1558="http://schemas.openxmlformats.org/drawingml/2006/main" noChangeAspect="0"/>
            </wp:cNvGraphicFramePr>
            <ns1559:graphic xmlns:ns1559="http://schemas.openxmlformats.org/drawingml/2006/main">
              <ns1559:graphicData uri="http://schemas.microsoft.com/office/word/2010/wordprocessingShape">
                <wps:wsp>
                  <wps:cNvSpPr txBox="1"/>
                  <wps:spPr>
                    <ns1559:xfrm>
                      <ns1559:off x="0" y="0"/>
                      <ns1559:ext cx="2057400" cy="203200"/>
                    </ns1559:xfrm>
                    <ns1559:prstGeom prst="rect">
                      <ns1559:avLst/>
                    </ns1559:prstGeom>
                    <ns1559:noFill/>
                    <ns1559:ln w="12700">
                      <ns1559:noFill/>
                    </ns15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9:spAutoFit/>
                  </wps:bodyPr>
                </wps:wsp>
              </ns1559:graphicData>
            </ns1559:graphic>
          </wp:anchor>
        </w:drawing>
      </w:r>
      <w:r>
        <w:drawing>
          <wp:anchor distT="0" distB="0" distL="0" distR="0" simplePos="0" relativeHeight="25165902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781" name="Text Box 781"/>
            <wp:cNvGraphicFramePr>
              <ns1560:graphicFrameLocks xmlns:ns1560="http://schemas.openxmlformats.org/drawingml/2006/main" noChangeAspect="0"/>
            </wp:cNvGraphicFramePr>
            <ns1561:graphic xmlns:ns1561="http://schemas.openxmlformats.org/drawingml/2006/main">
              <ns1561:graphicData uri="http://schemas.microsoft.com/office/word/2010/wordprocessingShape">
                <wps:wsp>
                  <wps:cNvSpPr txBox="1"/>
                  <wps:spPr>
                    <ns1561:xfrm>
                      <ns1561:off x="0" y="0"/>
                      <ns1561:ext cx="812800" cy="177800"/>
                    </ns1561:xfrm>
                    <ns1561:prstGeom prst="rect">
                      <ns1561:avLst/>
                    </ns1561:prstGeom>
                    <ns1561:noFill/>
                    <ns1561:ln w="12700">
                      <ns1561:noFill/>
                    </ns15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1:spAutoFit/>
                  </wps:bodyPr>
                </wps:wsp>
              </ns1561:graphicData>
            </ns1561:graphic>
          </wp:anchor>
        </w:drawing>
      </w:r>
      <w:r>
        <w:drawing>
          <wp:anchor distT="0" distB="0" distL="0" distR="0" simplePos="0" relativeHeight="25165902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782" name="Text Box 782"/>
            <wp:cNvGraphicFramePr>
              <ns1562:graphicFrameLocks xmlns:ns1562="http://schemas.openxmlformats.org/drawingml/2006/main" noChangeAspect="0"/>
            </wp:cNvGraphicFramePr>
            <ns1563:graphic xmlns:ns1563="http://schemas.openxmlformats.org/drawingml/2006/main">
              <ns1563:graphicData uri="http://schemas.microsoft.com/office/word/2010/wordprocessingShape">
                <wps:wsp>
                  <wps:cNvSpPr txBox="1"/>
                  <wps:spPr>
                    <ns1563:xfrm>
                      <ns1563:off x="0" y="0"/>
                      <ns1563:ext cx="1130300" cy="177800"/>
                    </ns1563:xfrm>
                    <ns1563:prstGeom prst="rect">
                      <ns1563:avLst/>
                    </ns1563:prstGeom>
                    <ns1563:noFill/>
                    <ns1563:ln w="12700">
                      <ns1563:noFill/>
                    </ns15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3:spAutoFit/>
                  </wps:bodyPr>
                </wps:wsp>
              </ns1563:graphicData>
            </ns1563:graphic>
          </wp:anchor>
        </w:drawing>
      </w:r>
      <w:r>
        <w:drawing>
          <wp:anchor distT="0" distB="0" distL="0" distR="0" simplePos="0" relativeHeight="25165902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783" name="Line 783"/>
            <wp:cNvGraphicFramePr>
              <ns1564:graphicFrameLocks xmlns:ns1564="http://schemas.openxmlformats.org/drawingml/2006/main" noChangeAspect="0"/>
            </wp:cNvGraphicFramePr>
            <ns1565:graphic xmlns:ns1565="http://schemas.openxmlformats.org/drawingml/2006/main">
              <ns1565:graphicData uri="http://schemas.microsoft.com/office/word/2010/wordprocessingShape">
                <wps:wsp>
                  <wps:cNvSpPr/>
                  <wps:spPr>
                    <ns1565:xfrm>
                      <ns1565:off x="0" y="0"/>
                      <ns1565:ext cx="2006600" cy="10160"/>
                    </ns1565:xfrm>
                    <ns1565:prstGeom prst="line">
                      <ns1565:avLst/>
                    </ns1565:prstGeom>
                    <ns1565:noFill/>
                    <ns1565:ln w="11430">
                      <ns1565:solidFill>
                        <ns1565:srgbClr val="BBBBBB"/>
                      </ns1565:solidFill>
                    </ns1565:ln>
                  </wps:spPr>
                  <wps:bodyPr rot="0">
                    <ns1565:spAutoFit/>
                  </wps:bodyPr>
                </wps:wsp>
              </ns1565:graphicData>
            </ns1565:graphic>
          </wp:anchor>
        </w:drawing>
      </w:r>
      <w:r>
        <w:drawing>
          <wp:anchor distT="0" distB="0" distL="0" distR="0" simplePos="0" relativeHeight="25165902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784" name="Text Box 784"/>
            <wp:cNvGraphicFramePr>
              <ns1566:graphicFrameLocks xmlns:ns1566="http://schemas.openxmlformats.org/drawingml/2006/main" noChangeAspect="0"/>
            </wp:cNvGraphicFramePr>
            <ns1567:graphic xmlns:ns1567="http://schemas.openxmlformats.org/drawingml/2006/main">
              <ns1567:graphicData uri="http://schemas.microsoft.com/office/word/2010/wordprocessingShape">
                <wps:wsp>
                  <wps:cNvSpPr txBox="1"/>
                  <wps:spPr>
                    <ns1567:xfrm>
                      <ns1567:off x="0" y="0"/>
                      <ns1567:ext cx="812800" cy="177800"/>
                    </ns1567:xfrm>
                    <ns1567:prstGeom prst="rect">
                      <ns1567:avLst/>
                    </ns1567:prstGeom>
                    <ns1567:noFill/>
                    <ns1567:ln w="12700">
                      <ns1567:noFill/>
                    </ns15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7:spAutoFit/>
                  </wps:bodyPr>
                </wps:wsp>
              </ns1567:graphicData>
            </ns1567:graphic>
          </wp:anchor>
        </w:drawing>
      </w:r>
      <w:r>
        <w:drawing>
          <wp:anchor distT="0" distB="0" distL="0" distR="0" simplePos="0" relativeHeight="251659025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785" name="Text Box 785"/>
            <wp:cNvGraphicFramePr>
              <ns1568:graphicFrameLocks xmlns:ns1568="http://schemas.openxmlformats.org/drawingml/2006/main" noChangeAspect="0"/>
            </wp:cNvGraphicFramePr>
            <ns1569:graphic xmlns:ns1569="http://schemas.openxmlformats.org/drawingml/2006/main">
              <ns1569:graphicData uri="http://schemas.microsoft.com/office/word/2010/wordprocessingShape">
                <wps:wsp>
                  <wps:cNvSpPr txBox="1"/>
                  <wps:spPr>
                    <ns1569:xfrm>
                      <ns1569:off x="0" y="0"/>
                      <ns1569:ext cx="1130300" cy="177800"/>
                    </ns1569:xfrm>
                    <ns1569:prstGeom prst="rect">
                      <ns1569:avLst/>
                    </ns1569:prstGeom>
                    <ns1569:noFill/>
                    <ns1569:ln w="12700">
                      <ns1569:noFill/>
                    </ns15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9:spAutoFit/>
                  </wps:bodyPr>
                </wps:wsp>
              </ns1569:graphicData>
            </ns1569:graphic>
          </wp:anchor>
        </w:drawing>
      </w:r>
      <w:r>
        <w:drawing>
          <wp:anchor distT="0" distB="0" distL="0" distR="0" simplePos="0" relativeHeight="25165902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786" name="Line 786"/>
            <wp:cNvGraphicFramePr>
              <ns1570:graphicFrameLocks xmlns:ns1570="http://schemas.openxmlformats.org/drawingml/2006/main" noChangeAspect="0"/>
            </wp:cNvGraphicFramePr>
            <ns1571:graphic xmlns:ns1571="http://schemas.openxmlformats.org/drawingml/2006/main">
              <ns1571:graphicData uri="http://schemas.microsoft.com/office/word/2010/wordprocessingShape">
                <wps:wsp>
                  <wps:cNvSpPr/>
                  <wps:spPr>
                    <ns1571:xfrm>
                      <ns1571:off x="0" y="0"/>
                      <ns1571:ext cx="2006600" cy="10160"/>
                    </ns1571:xfrm>
                    <ns1571:prstGeom prst="line">
                      <ns1571:avLst/>
                    </ns1571:prstGeom>
                    <ns1571:noFill/>
                    <ns1571:ln w="11430">
                      <ns1571:solidFill>
                        <ns1571:srgbClr val="BBBBBB"/>
                      </ns1571:solidFill>
                    </ns1571:ln>
                  </wps:spPr>
                  <wps:bodyPr rot="0">
                    <ns1571:spAutoFit/>
                  </wps:bodyPr>
                </wps:wsp>
              </ns1571:graphicData>
            </ns1571:graphic>
          </wp:anchor>
        </w:drawing>
      </w:r>
      <w:r>
        <w:drawing>
          <wp:anchor distT="0" distB="0" distL="0" distR="0" simplePos="0" relativeHeight="25165902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787" name="Text Box 787"/>
            <wp:cNvGraphicFramePr>
              <ns1572:graphicFrameLocks xmlns:ns1572="http://schemas.openxmlformats.org/drawingml/2006/main" noChangeAspect="0"/>
            </wp:cNvGraphicFramePr>
            <ns1573:graphic xmlns:ns1573="http://schemas.openxmlformats.org/drawingml/2006/main">
              <ns1573:graphicData uri="http://schemas.microsoft.com/office/word/2010/wordprocessingShape">
                <wps:wsp>
                  <wps:cNvSpPr txBox="1"/>
                  <wps:spPr>
                    <ns1573:xfrm>
                      <ns1573:off x="0" y="0"/>
                      <ns1573:ext cx="812800" cy="177800"/>
                    </ns1573:xfrm>
                    <ns1573:prstGeom prst="rect">
                      <ns1573:avLst/>
                    </ns1573:prstGeom>
                    <ns1573:noFill/>
                    <ns1573:ln w="12700">
                      <ns1573:noFill/>
                    </ns15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3:spAutoFit/>
                  </wps:bodyPr>
                </wps:wsp>
              </ns1573:graphicData>
            </ns1573:graphic>
          </wp:anchor>
        </w:drawing>
      </w:r>
      <w:r>
        <w:drawing>
          <wp:anchor distT="0" distB="0" distL="0" distR="0" simplePos="0" relativeHeight="25165902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788" name="Text Box 788"/>
            <wp:cNvGraphicFramePr>
              <ns1574:graphicFrameLocks xmlns:ns1574="http://schemas.openxmlformats.org/drawingml/2006/main" noChangeAspect="0"/>
            </wp:cNvGraphicFramePr>
            <ns1575:graphic xmlns:ns1575="http://schemas.openxmlformats.org/drawingml/2006/main">
              <ns1575:graphicData uri="http://schemas.microsoft.com/office/word/2010/wordprocessingShape">
                <wps:wsp>
                  <wps:cNvSpPr txBox="1"/>
                  <wps:spPr>
                    <ns1575:xfrm>
                      <ns1575:off x="0" y="0"/>
                      <ns1575:ext cx="1130300" cy="177800"/>
                    </ns1575:xfrm>
                    <ns1575:prstGeom prst="rect">
                      <ns1575:avLst/>
                    </ns1575:prstGeom>
                    <ns1575:noFill/>
                    <ns1575:ln w="12700">
                      <ns1575:noFill/>
                    </ns15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5:spAutoFit/>
                  </wps:bodyPr>
                </wps:wsp>
              </ns1575:graphicData>
            </ns1575:graphic>
          </wp:anchor>
        </w:drawing>
      </w:r>
      <w:r>
        <w:drawing>
          <wp:anchor distT="0" distB="0" distL="0" distR="0" simplePos="0" relativeHeight="25165902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789" name="Line 789"/>
            <wp:cNvGraphicFramePr>
              <ns1576:graphicFrameLocks xmlns:ns1576="http://schemas.openxmlformats.org/drawingml/2006/main" noChangeAspect="0"/>
            </wp:cNvGraphicFramePr>
            <ns1577:graphic xmlns:ns1577="http://schemas.openxmlformats.org/drawingml/2006/main">
              <ns1577:graphicData uri="http://schemas.microsoft.com/office/word/2010/wordprocessingShape">
                <wps:wsp>
                  <wps:cNvSpPr/>
                  <wps:spPr>
                    <ns1577:xfrm>
                      <ns1577:off x="0" y="0"/>
                      <ns1577:ext cx="2006600" cy="10160"/>
                    </ns1577:xfrm>
                    <ns1577:prstGeom prst="line">
                      <ns1577:avLst/>
                    </ns1577:prstGeom>
                    <ns1577:noFill/>
                    <ns1577:ln w="11430">
                      <ns1577:solidFill>
                        <ns1577:srgbClr val="BBBBBB"/>
                      </ns1577:solidFill>
                    </ns1577:ln>
                  </wps:spPr>
                  <wps:bodyPr rot="0">
                    <ns1577:spAutoFit/>
                  </wps:bodyPr>
                </wps:wsp>
              </ns1577:graphicData>
            </ns1577:graphic>
          </wp:anchor>
        </w:drawing>
      </w:r>
      <w:r>
        <w:drawing>
          <wp:anchor distT="0" distB="0" distL="0" distR="0" simplePos="0" relativeHeight="25165903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790" name="Text Box 790"/>
            <wp:cNvGraphicFramePr>
              <ns1578:graphicFrameLocks xmlns:ns1578="http://schemas.openxmlformats.org/drawingml/2006/main" noChangeAspect="0"/>
            </wp:cNvGraphicFramePr>
            <ns1579:graphic xmlns:ns1579="http://schemas.openxmlformats.org/drawingml/2006/main">
              <ns1579:graphicData uri="http://schemas.microsoft.com/office/word/2010/wordprocessingShape">
                <wps:wsp>
                  <wps:cNvSpPr txBox="1"/>
                  <wps:spPr>
                    <ns1579:xfrm>
                      <ns1579:off x="0" y="0"/>
                      <ns1579:ext cx="812800" cy="177800"/>
                    </ns1579:xfrm>
                    <ns1579:prstGeom prst="rect">
                      <ns1579:avLst/>
                    </ns1579:prstGeom>
                    <ns1579:noFill/>
                    <ns1579:ln w="12700">
                      <ns1579:noFill/>
                    </ns15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9:spAutoFit/>
                  </wps:bodyPr>
                </wps:wsp>
              </ns1579:graphicData>
            </ns1579:graphic>
          </wp:anchor>
        </w:drawing>
      </w:r>
      <w:r>
        <w:drawing>
          <wp:anchor distT="0" distB="0" distL="0" distR="0" simplePos="0" relativeHeight="25165903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791" name="Text Box 791"/>
            <wp:cNvGraphicFramePr>
              <ns1580:graphicFrameLocks xmlns:ns1580="http://schemas.openxmlformats.org/drawingml/2006/main" noChangeAspect="0"/>
            </wp:cNvGraphicFramePr>
            <ns1581:graphic xmlns:ns1581="http://schemas.openxmlformats.org/drawingml/2006/main">
              <ns1581:graphicData uri="http://schemas.microsoft.com/office/word/2010/wordprocessingShape">
                <wps:wsp>
                  <wps:cNvSpPr txBox="1"/>
                  <wps:spPr>
                    <ns1581:xfrm>
                      <ns1581:off x="0" y="0"/>
                      <ns1581:ext cx="1130300" cy="177800"/>
                    </ns1581:xfrm>
                    <ns1581:prstGeom prst="rect">
                      <ns1581:avLst/>
                    </ns1581:prstGeom>
                    <ns1581:noFill/>
                    <ns1581:ln w="12700">
                      <ns1581:noFill/>
                    </ns15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81:spAutoFit/>
                  </wps:bodyPr>
                </wps:wsp>
              </ns1581:graphicData>
            </ns1581:graphic>
          </wp:anchor>
        </w:drawing>
      </w:r>
      <w:r>
        <w:drawing>
          <wp:anchor distT="0" distB="0" distL="0" distR="0" simplePos="0" relativeHeight="25165903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792" name="Line 792"/>
            <wp:cNvGraphicFramePr>
              <ns1582:graphicFrameLocks xmlns:ns1582="http://schemas.openxmlformats.org/drawingml/2006/main" noChangeAspect="0"/>
            </wp:cNvGraphicFramePr>
            <ns1583:graphic xmlns:ns1583="http://schemas.openxmlformats.org/drawingml/2006/main">
              <ns1583:graphicData uri="http://schemas.microsoft.com/office/word/2010/wordprocessingShape">
                <wps:wsp>
                  <wps:cNvSpPr/>
                  <wps:spPr>
                    <ns1583:xfrm>
                      <ns1583:off x="0" y="0"/>
                      <ns1583:ext cx="2006600" cy="10160"/>
                    </ns1583:xfrm>
                    <ns1583:prstGeom prst="line">
                      <ns1583:avLst/>
                    </ns1583:prstGeom>
                    <ns1583:noFill/>
                    <ns1583:ln w="11430">
                      <ns1583:solidFill>
                        <ns1583:srgbClr val="BBBBBB"/>
                      </ns1583:solidFill>
                    </ns1583:ln>
                  </wps:spPr>
                  <wps:bodyPr rot="0">
                    <ns1583:spAutoFit/>
                  </wps:bodyPr>
                </wps:wsp>
              </ns1583:graphicData>
            </ns1583:graphic>
          </wp:anchor>
        </w:drawing>
      </w:r>
      <w:r>
        <w:drawing>
          <wp:anchor distT="0" distB="0" distL="0" distR="0" simplePos="0" relativeHeight="251659033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793" name="Arrow 793"/>
            <wp:cNvGraphicFramePr>
              <ns1584:graphicFrameLocks xmlns:ns1584="http://schemas.openxmlformats.org/drawingml/2006/main" noChangeAspect="0"/>
            </wp:cNvGraphicFramePr>
            <ns1585:graphic xmlns:ns1585="http://schemas.openxmlformats.org/drawingml/2006/main">
              <ns1585:graphicData uri="http://schemas.microsoft.com/office/word/2010/wordprocessingShape">
                <wps:wsp>
                  <wps:cNvSpPr/>
                  <wps:spPr>
                    <ns1585:xfrm>
                      <ns1585:off x="0" y="0"/>
                      <ns1585:ext cx="254000" cy="12700"/>
                    </ns1585:xfrm>
                    <ns1585:prstGeom prst="line">
                      <ns1585:avLst/>
                    </ns1585:prstGeom>
                    <ns1585:noFill/>
                    <ns1585:ln w="13970">
                      <ns1585:solidFill>
                        <ns1585:srgbClr val="555555"/>
                      </ns1585:solidFill>
                      <ns1585:tailEnd type="triangle" w="med" len="med"/>
                    </ns1585:ln>
                  </wps:spPr>
                  <wps:bodyPr rot="0">
                    <ns1585:spAutoFit/>
                  </wps:bodyPr>
                </wps:wsp>
              </ns1585:graphicData>
            </ns1585:graphic>
          </wp:anchor>
        </w:drawing>
      </w:r>
      <w:r>
        <w:drawing>
          <wp:anchor distT="0" distB="0" distL="0" distR="0" simplePos="0" relativeHeight="251659034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794" name="Arrow 794"/>
            <wp:cNvGraphicFramePr>
              <ns1586:graphicFrameLocks xmlns:ns1586="http://schemas.openxmlformats.org/drawingml/2006/main" noChangeAspect="0"/>
            </wp:cNvGraphicFramePr>
            <ns1587:graphic xmlns:ns1587="http://schemas.openxmlformats.org/drawingml/2006/main">
              <ns1587:graphicData uri="http://schemas.microsoft.com/office/word/2010/wordprocessingShape">
                <wps:wsp>
                  <wps:cNvSpPr/>
                  <wps:spPr>
                    <ns1587:xfrm>
                      <ns1587:off x="0" y="0"/>
                      <ns1587:ext cx="12700" cy="254000"/>
                    </ns1587:xfrm>
                    <ns1587:prstGeom prst="line">
                      <ns1587:avLst/>
                    </ns1587:prstGeom>
                    <ns1587:noFill/>
                    <ns1587:ln w="13970">
                      <ns1587:solidFill>
                        <ns1587:srgbClr val="555555"/>
                      </ns1587:solidFill>
                      <ns1587:tailEnd type="triangle" w="med" len="med"/>
                    </ns1587:ln>
                  </wps:spPr>
                  <wps:bodyPr rot="0">
                    <ns1587:spAutoFit/>
                  </wps:bodyPr>
                </wps:wsp>
              </ns1587:graphicData>
            </ns1587:graphic>
          </wp:anchor>
        </w:drawing>
      </w:r>
      <w:r>
        <w:drawing>
          <wp:anchor distT="0" distB="0" distL="0" distR="0" simplePos="0" relativeHeight="251659035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795" name="Arrow 795"/>
            <wp:cNvGraphicFramePr>
              <ns1588:graphicFrameLocks xmlns:ns1588="http://schemas.openxmlformats.org/drawingml/2006/main" noChangeAspect="0"/>
            </wp:cNvGraphicFramePr>
            <ns1589:graphic xmlns:ns1589="http://schemas.openxmlformats.org/drawingml/2006/main">
              <ns1589:graphicData uri="http://schemas.microsoft.com/office/word/2010/wordprocessingShape">
                <wps:wsp>
                  <wps:cNvSpPr/>
                  <wps:spPr>
                    <ns1589:xfrm>
                      <ns1589:off x="0" y="0"/>
                      <ns1589:ext cx="254000" cy="12700"/>
                    </ns1589:xfrm>
                    <ns1589:prstGeom prst="line">
                      <ns1589:avLst/>
                    </ns1589:prstGeom>
                    <ns1589:noFill/>
                    <ns1589:ln w="13970">
                      <ns1589:solidFill>
                        <ns1589:srgbClr val="555555"/>
                      </ns1589:solidFill>
                      <ns1589:tailEnd type="triangle" w="med" len="med"/>
                    </ns1589:ln>
                  </wps:spPr>
                  <wps:bodyPr rot="0">
                    <ns1589:spAutoFit/>
                  </wps:bodyPr>
                </wps:wsp>
              </ns1589:graphicData>
            </ns158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03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796" name="Text Box 796"/>
            <wp:cNvGraphicFramePr>
              <ns1590:graphicFrameLocks xmlns:ns1590="http://schemas.openxmlformats.org/drawingml/2006/main" noChangeAspect="0"/>
            </wp:cNvGraphicFramePr>
            <ns1591:graphic xmlns:ns1591="http://schemas.openxmlformats.org/drawingml/2006/main">
              <ns1591:graphicData uri="http://schemas.microsoft.com/office/word/2010/wordprocessingShape">
                <wps:wsp>
                  <wps:cNvSpPr txBox="1"/>
                  <wps:spPr>
                    <ns1591:xfrm>
                      <ns1591:off x="0" y="0"/>
                      <ns1591:ext cx="5461000" cy="304800"/>
                    </ns1591:xfrm>
                    <ns1591:prstGeom prst="rect">
                      <ns1591:avLst/>
                    </ns1591:prstGeom>
                    <ns1591:noFill/>
                    <ns1591:ln w="12700">
                      <ns1591:noFill/>
                    </ns15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EL-10  Book Purchase Order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1:spAutoFit/>
                  </wps:bodyPr>
                </wps:wsp>
              </ns1591:graphicData>
            </ns1591:graphic>
          </wp:anchor>
        </w:drawing>
      </w:r>
      <w:r>
        <w:drawing>
          <wp:anchor distT="0" distB="0" distL="0" distR="0" simplePos="0" relativeHeight="251659037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797" name="Text Box 797"/>
            <wp:cNvGraphicFramePr>
              <ns1592:graphicFrameLocks xmlns:ns1592="http://schemas.openxmlformats.org/drawingml/2006/main" noChangeAspect="0"/>
            </wp:cNvGraphicFramePr>
            <ns1593:graphic xmlns:ns1593="http://schemas.openxmlformats.org/drawingml/2006/main">
              <ns1593:graphicData uri="http://schemas.microsoft.com/office/word/2010/wordprocessingShape">
                <wps:wsp>
                  <wps:cNvSpPr txBox="1"/>
                  <wps:spPr>
                    <ns1593:xfrm>
                      <ns1593:off x="0" y="0"/>
                      <ns1593:ext cx="1473200" cy="228600"/>
                    </ns1593:xfrm>
                    <ns1593:prstGeom prst="rect">
                      <ns1593:avLst/>
                    </ns1593:prstGeom>
                    <ns1593:noFill/>
                    <ns1593:ln w="12700">
                      <ns1593:noFill/>
                    </ns159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Supplier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3:spAutoFit/>
                  </wps:bodyPr>
                </wps:wsp>
              </ns1593:graphicData>
            </ns1593:graphic>
          </wp:anchor>
        </w:drawing>
      </w:r>
      <w:r>
        <w:drawing>
          <wp:anchor distT="0" distB="0" distL="0" distR="0" simplePos="0" relativeHeight="25165903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798" name="Rectangle 798"/>
            <wp:cNvGraphicFramePr>
              <ns1594:graphicFrameLocks xmlns:ns1594="http://schemas.openxmlformats.org/drawingml/2006/main" noChangeAspect="0"/>
            </wp:cNvGraphicFramePr>
            <ns1595:graphic xmlns:ns1595="http://schemas.openxmlformats.org/drawingml/2006/main">
              <ns1595:graphicData uri="http://schemas.microsoft.com/office/word/2010/wordprocessingShape">
                <wps:wsp>
                  <wps:cNvSpPr/>
                  <wps:spPr>
                    <ns1595:xfrm>
                      <ns1595:off x="0" y="0"/>
                      <ns1595:ext cx="3340100" cy="4191000"/>
                    </ns1595:xfrm>
                    <ns1595:prstGeom prst="rect">
                      <ns1595:avLst/>
                    </ns1595:prstGeom>
                    <ns1595:solidFill>
                      <ns1595:srgbClr val="FFFFFF"/>
                    </ns1595:solidFill>
                    <ns1595:ln w="17780">
                      <ns1595:solidFill>
                        <ns1595:srgbClr val="333333"/>
                      </ns1595:solidFill>
                    </ns1595:ln>
                  </wps:spPr>
                  <wps:bodyPr rot="0">
                    <ns1595:spAutoFit/>
                  </wps:bodyPr>
                </wps:wsp>
              </ns1595:graphicData>
            </ns1595:graphic>
          </wp:anchor>
        </w:drawing>
      </w:r>
      <w:r>
        <w:drawing>
          <wp:anchor distT="0" distB="0" distL="0" distR="0" simplePos="0" relativeHeight="25165903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799" name="Rectangle 799"/>
            <wp:cNvGraphicFramePr>
              <ns1596:graphicFrameLocks xmlns:ns1596="http://schemas.openxmlformats.org/drawingml/2006/main" noChangeAspect="0"/>
            </wp:cNvGraphicFramePr>
            <ns1597:graphic xmlns:ns1597="http://schemas.openxmlformats.org/drawingml/2006/main">
              <ns1597:graphicData uri="http://schemas.microsoft.com/office/word/2010/wordprocessingShape">
                <wps:wsp>
                  <wps:cNvSpPr/>
                  <wps:spPr>
                    <ns1597:xfrm>
                      <ns1597:off x="0" y="0"/>
                      <ns1597:ext cx="3340100" cy="317500"/>
                    </ns1597:xfrm>
                    <ns1597:prstGeom prst="rect">
                      <ns1597:avLst/>
                    </ns1597:prstGeom>
                    <ns1597:solidFill>
                      <ns1597:srgbClr val="E7E7E7"/>
                    </ns1597:solidFill>
                    <ns1597:ln w="12700">
                      <ns1597:solidFill>
                        <ns1597:srgbClr val="333333"/>
                      </ns1597:solidFill>
                    </ns1597:ln>
                  </wps:spPr>
                  <wps:bodyPr rot="0">
                    <ns1597:spAutoFit/>
                  </wps:bodyPr>
                </wps:wsp>
              </ns1597:graphicData>
            </ns1597:graphic>
          </wp:anchor>
        </w:drawing>
      </w:r>
      <w:r>
        <w:drawing>
          <wp:anchor distT="0" distB="0" distL="0" distR="0" simplePos="0" relativeHeight="25165904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800" name="Oval 800"/>
            <wp:cNvGraphicFramePr>
              <ns1598:graphicFrameLocks xmlns:ns1598="http://schemas.openxmlformats.org/drawingml/2006/main" noChangeAspect="0"/>
            </wp:cNvGraphicFramePr>
            <ns1599:graphic xmlns:ns1599="http://schemas.openxmlformats.org/drawingml/2006/main">
              <ns1599:graphicData uri="http://schemas.microsoft.com/office/word/2010/wordprocessingShape">
                <wps:wsp>
                  <wps:cNvSpPr txBox="1"/>
                  <wps:spPr>
                    <ns1599:xfrm>
                      <ns1599:off x="0" y="0"/>
                      <ns1599:ext cx="215900" cy="215900"/>
                    </ns1599:xfrm>
                    <ns1599:prstGeom prst="ellipse">
                      <ns1599:avLst/>
                    </ns1599:prstGeom>
                    <ns1599:solidFill>
                      <ns1599:srgbClr val="FFFFFF"/>
                    </ns1599:solidFill>
                    <ns1599:ln w="12700">
                      <ns1599:solidFill>
                        <ns1599:srgbClr val="555555"/>
                      </ns1599:solidFill>
                    </ns15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9:spAutoFit/>
                  </wps:bodyPr>
                </wps:wsp>
              </ns1599:graphicData>
            </ns1599:graphic>
          </wp:anchor>
        </w:drawing>
      </w:r>
      <w:r>
        <w:drawing>
          <wp:anchor distT="0" distB="0" distL="0" distR="0" simplePos="0" relativeHeight="251659041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801" name="Text Box 801"/>
            <wp:cNvGraphicFramePr>
              <ns1600:graphicFrameLocks xmlns:ns1600="http://schemas.openxmlformats.org/drawingml/2006/main" noChangeAspect="0"/>
            </wp:cNvGraphicFramePr>
            <ns1601:graphic xmlns:ns1601="http://schemas.openxmlformats.org/drawingml/2006/main">
              <ns1601:graphicData uri="http://schemas.microsoft.com/office/word/2010/wordprocessingShape">
                <wps:wsp>
                  <wps:cNvSpPr txBox="1"/>
                  <wps:spPr>
                    <ns1601:xfrm>
                      <ns1601:off x="0" y="0"/>
                      <ns1601:ext cx="2857500" cy="203200"/>
                    </ns1601:xfrm>
                    <ns1601:prstGeom prst="rect">
                      <ns1601:avLst/>
                    </ns1601:prstGeom>
                    <ns1601:noFill/>
                    <ns1601:ln w="12700">
                      <ns1601:noFill/>
                    </ns16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1:spAutoFit/>
                  </wps:bodyPr>
                </wps:wsp>
              </ns1601:graphicData>
            </ns1601:graphic>
          </wp:anchor>
        </w:drawing>
      </w:r>
      <w:r>
        <w:drawing>
          <wp:anchor distT="0" distB="0" distL="0" distR="0" simplePos="0" relativeHeight="25165904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802" name="Rectangle 802"/>
            <wp:cNvGraphicFramePr>
              <ns1602:graphicFrameLocks xmlns:ns1602="http://schemas.openxmlformats.org/drawingml/2006/main" noChangeAspect="0"/>
            </wp:cNvGraphicFramePr>
            <ns1603:graphic xmlns:ns1603="http://schemas.openxmlformats.org/drawingml/2006/main">
              <ns1603:graphicData uri="http://schemas.microsoft.com/office/word/2010/wordprocessingShape">
                <wps:wsp>
                  <wps:cNvSpPr/>
                  <wps:spPr>
                    <ns1603:xfrm>
                      <ns1603:off x="0" y="0"/>
                      <ns1603:ext cx="3340100" cy="4191000"/>
                    </ns1603:xfrm>
                    <ns1603:prstGeom prst="rect">
                      <ns1603:avLst/>
                    </ns1603:prstGeom>
                    <ns1603:solidFill>
                      <ns1603:srgbClr val="FFFFFF"/>
                    </ns1603:solidFill>
                    <ns1603:ln w="17780">
                      <ns1603:solidFill>
                        <ns1603:srgbClr val="333333"/>
                      </ns1603:solidFill>
                    </ns1603:ln>
                  </wps:spPr>
                  <wps:bodyPr rot="0">
                    <ns1603:spAutoFit/>
                  </wps:bodyPr>
                </wps:wsp>
              </ns1603:graphicData>
            </ns1603:graphic>
          </wp:anchor>
        </w:drawing>
      </w:r>
      <w:r>
        <w:drawing>
          <wp:anchor distT="0" distB="0" distL="0" distR="0" simplePos="0" relativeHeight="25165904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803" name="Rectangle 803"/>
            <wp:cNvGraphicFramePr>
              <ns1604:graphicFrameLocks xmlns:ns1604="http://schemas.openxmlformats.org/drawingml/2006/main" noChangeAspect="0"/>
            </wp:cNvGraphicFramePr>
            <ns1605:graphic xmlns:ns1605="http://schemas.openxmlformats.org/drawingml/2006/main">
              <ns1605:graphicData uri="http://schemas.microsoft.com/office/word/2010/wordprocessingShape">
                <wps:wsp>
                  <wps:cNvSpPr/>
                  <wps:spPr>
                    <ns1605:xfrm>
                      <ns1605:off x="0" y="0"/>
                      <ns1605:ext cx="3340100" cy="317500"/>
                    </ns1605:xfrm>
                    <ns1605:prstGeom prst="rect">
                      <ns1605:avLst/>
                    </ns1605:prstGeom>
                    <ns1605:solidFill>
                      <ns1605:srgbClr val="E7E7E7"/>
                    </ns1605:solidFill>
                    <ns1605:ln w="12700">
                      <ns1605:solidFill>
                        <ns1605:srgbClr val="333333"/>
                      </ns1605:solidFill>
                    </ns1605:ln>
                  </wps:spPr>
                  <wps:bodyPr rot="0">
                    <ns1605:spAutoFit/>
                  </wps:bodyPr>
                </wps:wsp>
              </ns1605:graphicData>
            </ns1605:graphic>
          </wp:anchor>
        </w:drawing>
      </w:r>
      <w:r>
        <w:drawing>
          <wp:anchor distT="0" distB="0" distL="0" distR="0" simplePos="0" relativeHeight="251659044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804" name="Oval 804"/>
            <wp:cNvGraphicFramePr>
              <ns1606:graphicFrameLocks xmlns:ns1606="http://schemas.openxmlformats.org/drawingml/2006/main" noChangeAspect="0"/>
            </wp:cNvGraphicFramePr>
            <ns1607:graphic xmlns:ns1607="http://schemas.openxmlformats.org/drawingml/2006/main">
              <ns1607:graphicData uri="http://schemas.microsoft.com/office/word/2010/wordprocessingShape">
                <wps:wsp>
                  <wps:cNvSpPr txBox="1"/>
                  <wps:spPr>
                    <ns1607:xfrm>
                      <ns1607:off x="0" y="0"/>
                      <ns1607:ext cx="215900" cy="215900"/>
                    </ns1607:xfrm>
                    <ns1607:prstGeom prst="ellipse">
                      <ns1607:avLst/>
                    </ns1607:prstGeom>
                    <ns1607:solidFill>
                      <ns1607:srgbClr val="FFFFFF"/>
                    </ns1607:solidFill>
                    <ns1607:ln w="12700">
                      <ns1607:solidFill>
                        <ns1607:srgbClr val="555555"/>
                      </ns1607:solidFill>
                    </ns16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7:spAutoFit/>
                  </wps:bodyPr>
                </wps:wsp>
              </ns1607:graphicData>
            </ns1607:graphic>
          </wp:anchor>
        </w:drawing>
      </w:r>
      <w:r>
        <w:drawing>
          <wp:anchor distT="0" distB="0" distL="0" distR="0" simplePos="0" relativeHeight="251659045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805" name="Text Box 805"/>
            <wp:cNvGraphicFramePr>
              <ns1608:graphicFrameLocks xmlns:ns1608="http://schemas.openxmlformats.org/drawingml/2006/main" noChangeAspect="0"/>
            </wp:cNvGraphicFramePr>
            <ns1609:graphic xmlns:ns1609="http://schemas.openxmlformats.org/drawingml/2006/main">
              <ns1609:graphicData uri="http://schemas.microsoft.com/office/word/2010/wordprocessingShape">
                <wps:wsp>
                  <wps:cNvSpPr txBox="1"/>
                  <wps:spPr>
                    <ns1609:xfrm>
                      <ns1609:off x="0" y="0"/>
                      <ns1609:ext cx="2857500" cy="203200"/>
                    </ns1609:xfrm>
                    <ns1609:prstGeom prst="rect">
                      <ns1609:avLst/>
                    </ns1609:prstGeom>
                    <ns1609:noFill/>
                    <ns1609:ln w="12700">
                      <ns1609:noFill/>
                    </ns16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9:spAutoFit/>
                  </wps:bodyPr>
                </wps:wsp>
              </ns1609:graphicData>
            </ns1609:graphic>
          </wp:anchor>
        </w:drawing>
      </w:r>
      <w:r>
        <w:drawing>
          <wp:anchor distT="0" distB="0" distL="0" distR="0" simplePos="0" relativeHeight="25165904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806" name="Rectangle 806"/>
            <wp:cNvGraphicFramePr>
              <ns1610:graphicFrameLocks xmlns:ns1610="http://schemas.openxmlformats.org/drawingml/2006/main" noChangeAspect="0"/>
            </wp:cNvGraphicFramePr>
            <ns1611:graphic xmlns:ns1611="http://schemas.openxmlformats.org/drawingml/2006/main">
              <ns1611:graphicData uri="http://schemas.microsoft.com/office/word/2010/wordprocessingShape">
                <wps:wsp>
                  <wps:cNvSpPr/>
                  <wps:spPr>
                    <ns1611:xfrm>
                      <ns1611:off x="0" y="0"/>
                      <ns1611:ext cx="3340100" cy="4191000"/>
                    </ns1611:xfrm>
                    <ns1611:prstGeom prst="rect">
                      <ns1611:avLst/>
                    </ns1611:prstGeom>
                    <ns1611:solidFill>
                      <ns1611:srgbClr val="FFFFFF"/>
                    </ns1611:solidFill>
                    <ns1611:ln w="17780">
                      <ns1611:solidFill>
                        <ns1611:srgbClr val="333333"/>
                      </ns1611:solidFill>
                    </ns1611:ln>
                  </wps:spPr>
                  <wps:bodyPr rot="0">
                    <ns1611:spAutoFit/>
                  </wps:bodyPr>
                </wps:wsp>
              </ns1611:graphicData>
            </ns1611:graphic>
          </wp:anchor>
        </w:drawing>
      </w:r>
      <w:r>
        <w:drawing>
          <wp:anchor distT="0" distB="0" distL="0" distR="0" simplePos="0" relativeHeight="25165904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807" name="Rectangle 807"/>
            <wp:cNvGraphicFramePr>
              <ns1612:graphicFrameLocks xmlns:ns1612="http://schemas.openxmlformats.org/drawingml/2006/main" noChangeAspect="0"/>
            </wp:cNvGraphicFramePr>
            <ns1613:graphic xmlns:ns1613="http://schemas.openxmlformats.org/drawingml/2006/main">
              <ns1613:graphicData uri="http://schemas.microsoft.com/office/word/2010/wordprocessingShape">
                <wps:wsp>
                  <wps:cNvSpPr/>
                  <wps:spPr>
                    <ns1613:xfrm>
                      <ns1613:off x="0" y="0"/>
                      <ns1613:ext cx="3340100" cy="317500"/>
                    </ns1613:xfrm>
                    <ns1613:prstGeom prst="rect">
                      <ns1613:avLst/>
                    </ns1613:prstGeom>
                    <ns1613:solidFill>
                      <ns1613:srgbClr val="E7E7E7"/>
                    </ns1613:solidFill>
                    <ns1613:ln w="12700">
                      <ns1613:solidFill>
                        <ns1613:srgbClr val="333333"/>
                      </ns1613:solidFill>
                    </ns1613:ln>
                  </wps:spPr>
                  <wps:bodyPr rot="0">
                    <ns1613:spAutoFit/>
                  </wps:bodyPr>
                </wps:wsp>
              </ns1613:graphicData>
            </ns1613:graphic>
          </wp:anchor>
        </w:drawing>
      </w:r>
      <w:r>
        <w:drawing>
          <wp:anchor distT="0" distB="0" distL="0" distR="0" simplePos="0" relativeHeight="251659048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808" name="Oval 808"/>
            <wp:cNvGraphicFramePr>
              <ns1614:graphicFrameLocks xmlns:ns1614="http://schemas.openxmlformats.org/drawingml/2006/main" noChangeAspect="0"/>
            </wp:cNvGraphicFramePr>
            <ns1615:graphic xmlns:ns1615="http://schemas.openxmlformats.org/drawingml/2006/main">
              <ns1615:graphicData uri="http://schemas.microsoft.com/office/word/2010/wordprocessingShape">
                <wps:wsp>
                  <wps:cNvSpPr txBox="1"/>
                  <wps:spPr>
                    <ns1615:xfrm>
                      <ns1615:off x="0" y="0"/>
                      <ns1615:ext cx="215900" cy="215900"/>
                    </ns1615:xfrm>
                    <ns1615:prstGeom prst="ellipse">
                      <ns1615:avLst/>
                    </ns1615:prstGeom>
                    <ns1615:solidFill>
                      <ns1615:srgbClr val="FFFFFF"/>
                    </ns1615:solidFill>
                    <ns1615:ln w="12700">
                      <ns1615:solidFill>
                        <ns1615:srgbClr val="555555"/>
                      </ns1615:solidFill>
                    </ns16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15:spAutoFit/>
                  </wps:bodyPr>
                </wps:wsp>
              </ns1615:graphicData>
            </ns1615:graphic>
          </wp:anchor>
        </w:drawing>
      </w:r>
      <w:r>
        <w:drawing>
          <wp:anchor distT="0" distB="0" distL="0" distR="0" simplePos="0" relativeHeight="251659049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809" name="Text Box 809"/>
            <wp:cNvGraphicFramePr>
              <ns1616:graphicFrameLocks xmlns:ns1616="http://schemas.openxmlformats.org/drawingml/2006/main" noChangeAspect="0"/>
            </wp:cNvGraphicFramePr>
            <ns1617:graphic xmlns:ns1617="http://schemas.openxmlformats.org/drawingml/2006/main">
              <ns1617:graphicData uri="http://schemas.microsoft.com/office/word/2010/wordprocessingShape">
                <wps:wsp>
                  <wps:cNvSpPr txBox="1"/>
                  <wps:spPr>
                    <ns1617:xfrm>
                      <ns1617:off x="0" y="0"/>
                      <ns1617:ext cx="2857500" cy="203200"/>
                    </ns1617:xfrm>
                    <ns1617:prstGeom prst="rect">
                      <ns1617:avLst/>
                    </ns1617:prstGeom>
                    <ns1617:noFill/>
                    <ns1617:ln w="12700">
                      <ns1617:noFill/>
                    </ns1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17:spAutoFit/>
                  </wps:bodyPr>
                </wps:wsp>
              </ns1617:graphicData>
            </ns1617:graphic>
          </wp:anchor>
        </w:drawing>
      </w:r>
      <w:r>
        <w:drawing>
          <wp:anchor distT="0" distB="0" distL="0" distR="0" simplePos="0" relativeHeight="25165905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810" name="Rectangle 810"/>
            <wp:cNvGraphicFramePr>
              <ns1618:graphicFrameLocks xmlns:ns1618="http://schemas.openxmlformats.org/drawingml/2006/main" noChangeAspect="0"/>
            </wp:cNvGraphicFramePr>
            <ns1619:graphic xmlns:ns1619="http://schemas.openxmlformats.org/drawingml/2006/main">
              <ns1619:graphicData uri="http://schemas.microsoft.com/office/word/2010/wordprocessingShape">
                <wps:wsp>
                  <wps:cNvSpPr/>
                  <wps:spPr>
                    <ns1619:xfrm>
                      <ns1619:off x="0" y="0"/>
                      <ns1619:ext cx="3340100" cy="4191000"/>
                    </ns1619:xfrm>
                    <ns1619:prstGeom prst="rect">
                      <ns1619:avLst/>
                    </ns1619:prstGeom>
                    <ns1619:solidFill>
                      <ns1619:srgbClr val="FFFFFF"/>
                    </ns1619:solidFill>
                    <ns1619:ln w="17780">
                      <ns1619:solidFill>
                        <ns1619:srgbClr val="333333"/>
                      </ns1619:solidFill>
                    </ns1619:ln>
                  </wps:spPr>
                  <wps:bodyPr rot="0">
                    <ns1619:spAutoFit/>
                  </wps:bodyPr>
                </wps:wsp>
              </ns1619:graphicData>
            </ns1619:graphic>
          </wp:anchor>
        </w:drawing>
      </w:r>
      <w:r>
        <w:drawing>
          <wp:anchor distT="0" distB="0" distL="0" distR="0" simplePos="0" relativeHeight="25165905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811" name="Rectangle 811"/>
            <wp:cNvGraphicFramePr>
              <ns1620:graphicFrameLocks xmlns:ns1620="http://schemas.openxmlformats.org/drawingml/2006/main" noChangeAspect="0"/>
            </wp:cNvGraphicFramePr>
            <ns1621:graphic xmlns:ns1621="http://schemas.openxmlformats.org/drawingml/2006/main">
              <ns1621:graphicData uri="http://schemas.microsoft.com/office/word/2010/wordprocessingShape">
                <wps:wsp>
                  <wps:cNvSpPr/>
                  <wps:spPr>
                    <ns1621:xfrm>
                      <ns1621:off x="0" y="0"/>
                      <ns1621:ext cx="3340100" cy="317500"/>
                    </ns1621:xfrm>
                    <ns1621:prstGeom prst="rect">
                      <ns1621:avLst/>
                    </ns1621:prstGeom>
                    <ns1621:solidFill>
                      <ns1621:srgbClr val="E7E7E7"/>
                    </ns1621:solidFill>
                    <ns1621:ln w="12700">
                      <ns1621:solidFill>
                        <ns1621:srgbClr val="333333"/>
                      </ns1621:solidFill>
                    </ns1621:ln>
                  </wps:spPr>
                  <wps:bodyPr rot="0">
                    <ns1621:spAutoFit/>
                  </wps:bodyPr>
                </wps:wsp>
              </ns1621:graphicData>
            </ns1621:graphic>
          </wp:anchor>
        </w:drawing>
      </w:r>
      <w:r>
        <w:drawing>
          <wp:anchor distT="0" distB="0" distL="0" distR="0" simplePos="0" relativeHeight="251659052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812" name="Oval 812"/>
            <wp:cNvGraphicFramePr>
              <ns1622:graphicFrameLocks xmlns:ns1622="http://schemas.openxmlformats.org/drawingml/2006/main" noChangeAspect="0"/>
            </wp:cNvGraphicFramePr>
            <ns1623:graphic xmlns:ns1623="http://schemas.openxmlformats.org/drawingml/2006/main">
              <ns1623:graphicData uri="http://schemas.microsoft.com/office/word/2010/wordprocessingShape">
                <wps:wsp>
                  <wps:cNvSpPr txBox="1"/>
                  <wps:spPr>
                    <ns1623:xfrm>
                      <ns1623:off x="0" y="0"/>
                      <ns1623:ext cx="215900" cy="215900"/>
                    </ns1623:xfrm>
                    <ns1623:prstGeom prst="ellipse">
                      <ns1623:avLst/>
                    </ns1623:prstGeom>
                    <ns1623:solidFill>
                      <ns1623:srgbClr val="FFFFFF"/>
                    </ns1623:solidFill>
                    <ns1623:ln w="12700">
                      <ns1623:solidFill>
                        <ns1623:srgbClr val="555555"/>
                      </ns1623:solidFill>
                    </ns16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3:spAutoFit/>
                  </wps:bodyPr>
                </wps:wsp>
              </ns1623:graphicData>
            </ns1623:graphic>
          </wp:anchor>
        </w:drawing>
      </w:r>
      <w:r>
        <w:drawing>
          <wp:anchor distT="0" distB="0" distL="0" distR="0" simplePos="0" relativeHeight="251659053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813" name="Text Box 813"/>
            <wp:cNvGraphicFramePr>
              <ns1624:graphicFrameLocks xmlns:ns1624="http://schemas.openxmlformats.org/drawingml/2006/main" noChangeAspect="0"/>
            </wp:cNvGraphicFramePr>
            <ns1625:graphic xmlns:ns1625="http://schemas.openxmlformats.org/drawingml/2006/main">
              <ns1625:graphicData uri="http://schemas.microsoft.com/office/word/2010/wordprocessingShape">
                <wps:wsp>
                  <wps:cNvSpPr txBox="1"/>
                  <wps:spPr>
                    <ns1625:xfrm>
                      <ns1625:off x="0" y="0"/>
                      <ns1625:ext cx="2857500" cy="203200"/>
                    </ns1625:xfrm>
                    <ns1625:prstGeom prst="rect">
                      <ns1625:avLst/>
                    </ns1625:prstGeom>
                    <ns1625:noFill/>
                    <ns1625:ln w="12700">
                      <ns1625:noFill/>
                    </ns16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5:spAutoFit/>
                  </wps:bodyPr>
                </wps:wsp>
              </ns1625:graphicData>
            </ns1625:graphic>
          </wp:anchor>
        </w:drawing>
      </w:r>
      <w:r>
        <w:drawing>
          <wp:anchor distT="0" distB="0" distL="0" distR="0" simplePos="0" relativeHeight="25165905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814" name="Rectangle 814"/>
            <wp:cNvGraphicFramePr>
              <ns1626:graphicFrameLocks xmlns:ns1626="http://schemas.openxmlformats.org/drawingml/2006/main" noChangeAspect="0"/>
            </wp:cNvGraphicFramePr>
            <ns1627:graphic xmlns:ns1627="http://schemas.openxmlformats.org/drawingml/2006/main">
              <ns1627:graphicData uri="http://schemas.microsoft.com/office/word/2010/wordprocessingShape">
                <wps:wsp>
                  <wps:cNvSpPr/>
                  <wps:spPr>
                    <ns1627:xfrm>
                      <ns1627:off x="0" y="0"/>
                      <ns1627:ext cx="3086100" cy="3429000"/>
                    </ns1627:xfrm>
                    <ns1627:prstGeom prst="rect">
                      <ns1627:avLst/>
                    </ns1627:prstGeom>
                    <ns1627:solidFill>
                      <ns1627:srgbClr val="FFFFFF"/>
                    </ns1627:solidFill>
                    <ns1627:ln w="12700">
                      <ns1627:solidFill>
                        <ns1627:srgbClr val="666666"/>
                      </ns1627:solidFill>
                    </ns1627:ln>
                  </wps:spPr>
                  <wps:bodyPr rot="0">
                    <ns1627:spAutoFit/>
                  </wps:bodyPr>
                </wps:wsp>
              </ns1627:graphicData>
            </ns1627:graphic>
          </wp:anchor>
        </w:drawing>
      </w:r>
      <w:r>
        <w:drawing>
          <wp:anchor distT="0" distB="0" distL="0" distR="0" simplePos="0" relativeHeight="25165905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815" name="Rectangle 815"/>
            <wp:cNvGraphicFramePr>
              <ns1628:graphicFrameLocks xmlns:ns1628="http://schemas.openxmlformats.org/drawingml/2006/main" noChangeAspect="0"/>
            </wp:cNvGraphicFramePr>
            <ns1629:graphic xmlns:ns1629="http://schemas.openxmlformats.org/drawingml/2006/main">
              <ns1629:graphicData uri="http://schemas.microsoft.com/office/word/2010/wordprocessingShape">
                <wps:wsp>
                  <wps:cNvSpPr/>
                  <wps:spPr>
                    <ns1629:xfrm>
                      <ns1629:off x="0" y="0"/>
                      <ns1629:ext cx="3086100" cy="279400"/>
                    </ns1629:xfrm>
                    <ns1629:prstGeom prst="rect">
                      <ns1629:avLst/>
                    </ns1629:prstGeom>
                    <ns1629:solidFill>
                      <ns1629:srgbClr val="EEEEEE"/>
                    </ns1629:solidFill>
                    <ns1629:ln w="12700">
                      <ns1629:solidFill>
                        <ns1629:srgbClr val="666666"/>
                      </ns1629:solidFill>
                    </ns1629:ln>
                  </wps:spPr>
                  <wps:bodyPr rot="0">
                    <ns1629:spAutoFit/>
                  </wps:bodyPr>
                </wps:wsp>
              </ns1629:graphicData>
            </ns1629:graphic>
          </wp:anchor>
        </w:drawing>
      </w:r>
      <w:r>
        <w:drawing>
          <wp:anchor distT="0" distB="0" distL="0" distR="0" simplePos="0" relativeHeight="251659056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816" name="Text Box 816"/>
            <wp:cNvGraphicFramePr>
              <ns1630:graphicFrameLocks xmlns:ns1630="http://schemas.openxmlformats.org/drawingml/2006/main" noChangeAspect="0"/>
            </wp:cNvGraphicFramePr>
            <ns1631:graphic xmlns:ns1631="http://schemas.openxmlformats.org/drawingml/2006/main">
              <ns1631:graphicData uri="http://schemas.microsoft.com/office/word/2010/wordprocessingShape">
                <wps:wsp>
                  <wps:cNvSpPr txBox="1"/>
                  <wps:spPr>
                    <ns1631:xfrm>
                      <ns1631:off x="0" y="0"/>
                      <ns1631:ext cx="1968500" cy="177800"/>
                    </ns1631:xfrm>
                    <ns1631:prstGeom prst="rect">
                      <ns1631:avLst/>
                    </ns1631:prstGeom>
                    <ns1631:noFill/>
                    <ns1631:ln w="12700">
                      <ns1631:noFill/>
                    </ns16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1:spAutoFit/>
                  </wps:bodyPr>
                </wps:wsp>
              </ns1631:graphicData>
            </ns1631:graphic>
          </wp:anchor>
        </w:drawing>
      </w:r>
      <w:r>
        <w:drawing>
          <wp:anchor distT="0" distB="0" distL="0" distR="0" simplePos="0" relativeHeight="251659057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817" name="Text Box 817"/>
            <wp:cNvGraphicFramePr>
              <ns1632:graphicFrameLocks xmlns:ns1632="http://schemas.openxmlformats.org/drawingml/2006/main" noChangeAspect="0"/>
            </wp:cNvGraphicFramePr>
            <ns1633:graphic xmlns:ns1633="http://schemas.openxmlformats.org/drawingml/2006/main">
              <ns1633:graphicData uri="http://schemas.microsoft.com/office/word/2010/wordprocessingShape">
                <wps:wsp>
                  <wps:cNvSpPr txBox="1"/>
                  <wps:spPr>
                    <ns1633:xfrm>
                      <ns1633:off x="0" y="0"/>
                      <ns1633:ext cx="876300" cy="177800"/>
                    </ns1633:xfrm>
                    <ns1633:prstGeom prst="rect">
                      <ns1633:avLst/>
                    </ns1633:prstGeom>
                    <ns1633:noFill/>
                    <ns1633:ln w="12700">
                      <ns1633:noFill/>
                    </ns163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3:spAutoFit/>
                  </wps:bodyPr>
                </wps:wsp>
              </ns1633:graphicData>
            </ns1633:graphic>
          </wp:anchor>
        </w:drawing>
      </w:r>
      <w:r>
        <w:drawing>
          <wp:anchor distT="0" distB="0" distL="0" distR="0" simplePos="0" relativeHeight="25165905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818" name="Rectangle 818"/>
            <wp:cNvGraphicFramePr>
              <ns1634:graphicFrameLocks xmlns:ns1634="http://schemas.openxmlformats.org/drawingml/2006/main" noChangeAspect="0"/>
            </wp:cNvGraphicFramePr>
            <ns1635:graphic xmlns:ns1635="http://schemas.openxmlformats.org/drawingml/2006/main">
              <ns1635:graphicData uri="http://schemas.microsoft.com/office/word/2010/wordprocessingShape">
                <wps:wsp>
                  <wps:cNvSpPr/>
                  <wps:spPr>
                    <ns1635:xfrm>
                      <ns1635:off x="0" y="0"/>
                      <ns1635:ext cx="596900" cy="3149600"/>
                    </ns1635:xfrm>
                    <ns1635:prstGeom prst="rect">
                      <ns1635:avLst/>
                    </ns1635:prstGeom>
                    <ns1635:solidFill>
                      <ns1635:srgbClr val="F4F4F4"/>
                    </ns1635:solidFill>
                    <ns1635:ln w="12700">
                      <ns1635:solidFill>
                        <ns1635:srgbClr val="999999"/>
                      </ns1635:solidFill>
                    </ns1635:ln>
                  </wps:spPr>
                  <wps:bodyPr rot="0">
                    <ns1635:spAutoFit/>
                  </wps:bodyPr>
                </wps:wsp>
              </ns1635:graphicData>
            </ns1635:graphic>
          </wp:anchor>
        </w:drawing>
      </w:r>
      <w:r>
        <w:drawing>
          <wp:anchor distT="0" distB="0" distL="0" distR="0" simplePos="0" relativeHeight="251659059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819" name="Text Box 819"/>
            <wp:cNvGraphicFramePr>
              <ns1636:graphicFrameLocks xmlns:ns1636="http://schemas.openxmlformats.org/drawingml/2006/main" noChangeAspect="0"/>
            </wp:cNvGraphicFramePr>
            <ns1637:graphic xmlns:ns1637="http://schemas.openxmlformats.org/drawingml/2006/main">
              <ns1637:graphicData uri="http://schemas.microsoft.com/office/word/2010/wordprocessingShape">
                <wps:wsp>
                  <wps:cNvSpPr txBox="1"/>
                  <wps:spPr>
                    <ns1637:xfrm>
                      <ns1637:off x="0" y="0"/>
                      <ns1637:ext cx="469900" cy="1651000"/>
                    </ns1637:xfrm>
                    <ns1637:prstGeom prst="rect">
                      <ns1637:avLst/>
                    </ns1637:prstGeom>
                    <ns1637:noFill/>
                    <ns1637:ln w="12700">
                      <ns1637:noFill/>
                    </ns16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7:spAutoFit/>
                  </wps:bodyPr>
                </wps:wsp>
              </ns1637:graphicData>
            </ns1637:graphic>
          </wp:anchor>
        </w:drawing>
      </w:r>
      <w:r>
        <w:drawing>
          <wp:anchor distT="0" distB="0" distL="0" distR="0" simplePos="0" relativeHeight="25165906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820" name="Text Box 820"/>
            <wp:cNvGraphicFramePr>
              <ns1638:graphicFrameLocks xmlns:ns1638="http://schemas.openxmlformats.org/drawingml/2006/main" noChangeAspect="0"/>
            </wp:cNvGraphicFramePr>
            <ns1639:graphic xmlns:ns1639="http://schemas.openxmlformats.org/drawingml/2006/main">
              <ns1639:graphicData uri="http://schemas.microsoft.com/office/word/2010/wordprocessingShape">
                <wps:wsp>
                  <wps:cNvSpPr txBox="1"/>
                  <wps:spPr>
                    <ns1639:xfrm>
                      <ns1639:off x="0" y="0"/>
                      <ns1639:ext cx="2260600" cy="190500"/>
                    </ns1639:xfrm>
                    <ns1639:prstGeom prst="rect">
                      <ns1639:avLst/>
                    </ns1639:prstGeom>
                    <ns1639:noFill/>
                    <ns1639:ln w="12700">
                      <ns1639:noFill/>
                    </ns16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Book Purchase Order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9:spAutoFit/>
                  </wps:bodyPr>
                </wps:wsp>
              </ns1639:graphicData>
            </ns1639:graphic>
          </wp:anchor>
        </w:drawing>
      </w:r>
      <w:r>
        <w:drawing>
          <wp:anchor distT="0" distB="0" distL="0" distR="0" simplePos="0" relativeHeight="25165906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821" name="Text Box 821"/>
            <wp:cNvGraphicFramePr>
              <ns1640:graphicFrameLocks xmlns:ns1640="http://schemas.openxmlformats.org/drawingml/2006/main" noChangeAspect="0"/>
            </wp:cNvGraphicFramePr>
            <ns1641:graphic xmlns:ns1641="http://schemas.openxmlformats.org/drawingml/2006/main">
              <ns1641:graphicData uri="http://schemas.microsoft.com/office/word/2010/wordprocessingShape">
                <wps:wsp>
                  <wps:cNvSpPr txBox="1"/>
                  <wps:spPr>
                    <ns1641:xfrm>
                      <ns1641:off x="0" y="0"/>
                      <ns1641:ext cx="2260600" cy="152400"/>
                    </ns1641:xfrm>
                    <ns1641:prstGeom prst="rect">
                      <ns1641:avLst/>
                    </ns1641:prstGeom>
                    <ns1641:noFill/>
                    <ns1641:ln w="12700">
                      <ns1641:noFill/>
                    </ns16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Supplier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1:spAutoFit/>
                  </wps:bodyPr>
                </wps:wsp>
              </ns1641:graphicData>
            </ns1641:graphic>
          </wp:anchor>
        </w:drawing>
      </w:r>
      <w:r>
        <w:drawing>
          <wp:anchor distT="0" distB="0" distL="0" distR="0" simplePos="0" relativeHeight="25165906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822" name="Rectangle 822"/>
            <wp:cNvGraphicFramePr>
              <ns1642:graphicFrameLocks xmlns:ns1642="http://schemas.openxmlformats.org/drawingml/2006/main" noChangeAspect="0"/>
            </wp:cNvGraphicFramePr>
            <ns1643:graphic xmlns:ns1643="http://schemas.openxmlformats.org/drawingml/2006/main">
              <ns1643:graphicData uri="http://schemas.microsoft.com/office/word/2010/wordprocessingShape">
                <wps:wsp>
                  <wps:cNvSpPr txBox="1"/>
                  <wps:spPr>
                    <ns1643:xfrm>
                      <ns1643:off x="0" y="0"/>
                      <ns1643:ext cx="2260600" cy="254000"/>
                    </ns1643:xfrm>
                    <ns1643:prstGeom prst="rect">
                      <ns1643:avLst/>
                    </ns1643:prstGeom>
                    <ns1643:solidFill>
                      <ns1643:srgbClr val="FFFFFF"/>
                    </ns1643:solidFill>
                    <ns1643:ln w="12700">
                      <ns1643:solidFill>
                        <ns1643:srgbClr val="888888"/>
                      </ns1643:solidFill>
                    </ns16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3:spAutoFit/>
                  </wps:bodyPr>
                </wps:wsp>
              </ns1643:graphicData>
            </ns1643:graphic>
          </wp:anchor>
        </w:drawing>
      </w:r>
      <w:r>
        <w:drawing>
          <wp:anchor distT="0" distB="0" distL="0" distR="0" simplePos="0" relativeHeight="25165906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823" name="Text Box 823"/>
            <wp:cNvGraphicFramePr>
              <ns1644:graphicFrameLocks xmlns:ns1644="http://schemas.openxmlformats.org/drawingml/2006/main" noChangeAspect="0"/>
            </wp:cNvGraphicFramePr>
            <ns1645:graphic xmlns:ns1645="http://schemas.openxmlformats.org/drawingml/2006/main">
              <ns1645:graphicData uri="http://schemas.microsoft.com/office/word/2010/wordprocessingShape">
                <wps:wsp>
                  <wps:cNvSpPr txBox="1"/>
                  <wps:spPr>
                    <ns1645:xfrm>
                      <ns1645:off x="0" y="0"/>
                      <ns1645:ext cx="2260600" cy="152400"/>
                    </ns1645:xfrm>
                    <ns1645:prstGeom prst="rect">
                      <ns1645:avLst/>
                    </ns1645:prstGeom>
                    <ns1645:noFill/>
                    <ns1645:ln w="12700">
                      <ns1645:noFill/>
                    </ns16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ISBN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5:spAutoFit/>
                  </wps:bodyPr>
                </wps:wsp>
              </ns1645:graphicData>
            </ns1645:graphic>
          </wp:anchor>
        </w:drawing>
      </w:r>
      <w:r>
        <w:drawing>
          <wp:anchor distT="0" distB="0" distL="0" distR="0" simplePos="0" relativeHeight="25165906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824" name="Rectangle 824"/>
            <wp:cNvGraphicFramePr>
              <ns1646:graphicFrameLocks xmlns:ns1646="http://schemas.openxmlformats.org/drawingml/2006/main" noChangeAspect="0"/>
            </wp:cNvGraphicFramePr>
            <ns1647:graphic xmlns:ns1647="http://schemas.openxmlformats.org/drawingml/2006/main">
              <ns1647:graphicData uri="http://schemas.microsoft.com/office/word/2010/wordprocessingShape">
                <wps:wsp>
                  <wps:cNvSpPr txBox="1"/>
                  <wps:spPr>
                    <ns1647:xfrm>
                      <ns1647:off x="0" y="0"/>
                      <ns1647:ext cx="2260600" cy="254000"/>
                    </ns1647:xfrm>
                    <ns1647:prstGeom prst="rect">
                      <ns1647:avLst/>
                    </ns1647:prstGeom>
                    <ns1647:solidFill>
                      <ns1647:srgbClr val="FFFFFF"/>
                    </ns1647:solidFill>
                    <ns1647:ln w="12700">
                      <ns1647:solidFill>
                        <ns1647:srgbClr val="888888"/>
                      </ns1647:solidFill>
                    </ns16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7:spAutoFit/>
                  </wps:bodyPr>
                </wps:wsp>
              </ns1647:graphicData>
            </ns1647:graphic>
          </wp:anchor>
        </w:drawing>
      </w:r>
      <w:r>
        <w:drawing>
          <wp:anchor distT="0" distB="0" distL="0" distR="0" simplePos="0" relativeHeight="25165906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825" name="Text Box 825"/>
            <wp:cNvGraphicFramePr>
              <ns1648:graphicFrameLocks xmlns:ns1648="http://schemas.openxmlformats.org/drawingml/2006/main" noChangeAspect="0"/>
            </wp:cNvGraphicFramePr>
            <ns1649:graphic xmlns:ns1649="http://schemas.openxmlformats.org/drawingml/2006/main">
              <ns1649:graphicData uri="http://schemas.microsoft.com/office/word/2010/wordprocessingShape">
                <wps:wsp>
                  <wps:cNvSpPr txBox="1"/>
                  <wps:spPr>
                    <ns1649:xfrm>
                      <ns1649:off x="0" y="0"/>
                      <ns1649:ext cx="2260600" cy="152400"/>
                    </ns1649:xfrm>
                    <ns1649:prstGeom prst="rect">
                      <ns1649:avLst/>
                    </ns1649:prstGeom>
                    <ns1649:noFill/>
                    <ns1649:ln w="12700">
                      <ns1649:noFill/>
                    </ns16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Quantity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9:spAutoFit/>
                  </wps:bodyPr>
                </wps:wsp>
              </ns1649:graphicData>
            </ns1649:graphic>
          </wp:anchor>
        </w:drawing>
      </w:r>
      <w:r>
        <w:drawing>
          <wp:anchor distT="0" distB="0" distL="0" distR="0" simplePos="0" relativeHeight="25165906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826" name="Rectangle 826"/>
            <wp:cNvGraphicFramePr>
              <ns1650:graphicFrameLocks xmlns:ns1650="http://schemas.openxmlformats.org/drawingml/2006/main" noChangeAspect="0"/>
            </wp:cNvGraphicFramePr>
            <ns1651:graphic xmlns:ns1651="http://schemas.openxmlformats.org/drawingml/2006/main">
              <ns1651:graphicData uri="http://schemas.microsoft.com/office/word/2010/wordprocessingShape">
                <wps:wsp>
                  <wps:cNvSpPr txBox="1"/>
                  <wps:spPr>
                    <ns1651:xfrm>
                      <ns1651:off x="0" y="0"/>
                      <ns1651:ext cx="2260600" cy="254000"/>
                    </ns1651:xfrm>
                    <ns1651:prstGeom prst="rect">
                      <ns1651:avLst/>
                    </ns1651:prstGeom>
                    <ns1651:solidFill>
                      <ns1651:srgbClr val="FFFFFF"/>
                    </ns1651:solidFill>
                    <ns1651:ln w="12700">
                      <ns1651:solidFill>
                        <ns1651:srgbClr val="888888"/>
                      </ns1651:solidFill>
                    </ns16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1:spAutoFit/>
                  </wps:bodyPr>
                </wps:wsp>
              </ns1651:graphicData>
            </ns1651:graphic>
          </wp:anchor>
        </w:drawing>
      </w:r>
      <w:r>
        <w:drawing>
          <wp:anchor distT="0" distB="0" distL="0" distR="0" simplePos="0" relativeHeight="25165906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3238500</wp:posOffset>
            </wp:positionV>
            <wp:extent cx="2260600" cy="152400"/>
            <wp:effectExtent l="0" t="0" r="0" b="0"/>
            <wp:wrapNone/>
            <wp:docPr id="827" name="Text Box 827"/>
            <wp:cNvGraphicFramePr>
              <ns1652:graphicFrameLocks xmlns:ns1652="http://schemas.openxmlformats.org/drawingml/2006/main" noChangeAspect="0"/>
            </wp:cNvGraphicFramePr>
            <ns1653:graphic xmlns:ns1653="http://schemas.openxmlformats.org/drawingml/2006/main">
              <ns1653:graphicData uri="http://schemas.microsoft.com/office/word/2010/wordprocessingShape">
                <wps:wsp>
                  <wps:cNvSpPr txBox="1"/>
                  <wps:spPr>
                    <ns1653:xfrm>
                      <ns1653:off x="0" y="0"/>
                      <ns1653:ext cx="2260600" cy="152400"/>
                    </ns1653:xfrm>
                    <ns1653:prstGeom prst="rect">
                      <ns1653:avLst/>
                    </ns1653:prstGeom>
                    <ns1653:noFill/>
                    <ns1653:ln w="12700">
                      <ns1653:noFill/>
                    </ns16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Unit price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3:spAutoFit/>
                  </wps:bodyPr>
                </wps:wsp>
              </ns1653:graphicData>
            </ns1653:graphic>
          </wp:anchor>
        </w:drawing>
      </w:r>
      <w:r>
        <w:drawing>
          <wp:anchor distT="0" distB="0" distL="0" distR="0" simplePos="0" relativeHeight="25165906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3403600</wp:posOffset>
            </wp:positionV>
            <wp:extent cx="2260600" cy="254000"/>
            <wp:effectExtent l="0" t="0" r="0" b="0"/>
            <wp:wrapNone/>
            <wp:docPr id="828" name="Rectangle 828"/>
            <wp:cNvGraphicFramePr>
              <ns1654:graphicFrameLocks xmlns:ns1654="http://schemas.openxmlformats.org/drawingml/2006/main" noChangeAspect="0"/>
            </wp:cNvGraphicFramePr>
            <ns1655:graphic xmlns:ns1655="http://schemas.openxmlformats.org/drawingml/2006/main">
              <ns1655:graphicData uri="http://schemas.microsoft.com/office/word/2010/wordprocessingShape">
                <wps:wsp>
                  <wps:cNvSpPr txBox="1"/>
                  <wps:spPr>
                    <ns1655:xfrm>
                      <ns1655:off x="0" y="0"/>
                      <ns1655:ext cx="2260600" cy="254000"/>
                    </ns1655:xfrm>
                    <ns1655:prstGeom prst="rect">
                      <ns1655:avLst/>
                    </ns1655:prstGeom>
                    <ns1655:solidFill>
                      <ns1655:srgbClr val="FFFFFF"/>
                    </ns1655:solidFill>
                    <ns1655:ln w="12700">
                      <ns1655:solidFill>
                        <ns1655:srgbClr val="888888"/>
                      </ns1655:solidFill>
                    </ns16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5:spAutoFit/>
                  </wps:bodyPr>
                </wps:wsp>
              </ns1655:graphicData>
            </ns1655:graphic>
          </wp:anchor>
        </w:drawing>
      </w:r>
      <w:r>
        <w:drawing>
          <wp:anchor distT="0" distB="0" distL="0" distR="0" simplePos="0" relativeHeight="25165906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3784600</wp:posOffset>
            </wp:positionV>
            <wp:extent cx="1422400" cy="304800"/>
            <wp:effectExtent l="0" t="0" r="0" b="0"/>
            <wp:wrapNone/>
            <wp:docPr id="829" name="Rounded Rectangle 829"/>
            <wp:cNvGraphicFramePr>
              <ns1656:graphicFrameLocks xmlns:ns1656="http://schemas.openxmlformats.org/drawingml/2006/main" noChangeAspect="0"/>
            </wp:cNvGraphicFramePr>
            <ns1657:graphic xmlns:ns1657="http://schemas.openxmlformats.org/drawingml/2006/main">
              <ns1657:graphicData uri="http://schemas.microsoft.com/office/word/2010/wordprocessingShape">
                <wps:wsp>
                  <wps:cNvSpPr txBox="1"/>
                  <wps:spPr>
                    <ns1657:xfrm>
                      <ns1657:off x="0" y="0"/>
                      <ns1657:ext cx="1422400" cy="304800"/>
                    </ns1657:xfrm>
                    <ns1657:prstGeom prst="roundRect">
                      <ns1657:avLst/>
                    </ns1657:prstGeom>
                    <ns1657:solidFill>
                      <ns1657:srgbClr val="E2E2E2"/>
                    </ns1657:solidFill>
                    <ns1657:ln w="12700">
                      <ns1657:solidFill>
                        <ns1657:srgbClr val="444444"/>
                      </ns1657:solidFill>
                    </ns16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SEND ORDER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7:spAutoFit/>
                  </wps:bodyPr>
                </wps:wsp>
              </ns1657:graphicData>
            </ns1657:graphic>
          </wp:anchor>
        </w:drawing>
      </w:r>
      <w:r>
        <w:drawing>
          <wp:anchor distT="0" distB="0" distL="0" distR="0" simplePos="0" relativeHeight="251659070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3784600</wp:posOffset>
            </wp:positionV>
            <wp:extent cx="685800" cy="304800"/>
            <wp:effectExtent l="0" t="0" r="0" b="0"/>
            <wp:wrapNone/>
            <wp:docPr id="830" name="Rounded Rectangle 830"/>
            <wp:cNvGraphicFramePr>
              <ns1658:graphicFrameLocks xmlns:ns1658="http://schemas.openxmlformats.org/drawingml/2006/main" noChangeAspect="0"/>
            </wp:cNvGraphicFramePr>
            <ns1659:graphic xmlns:ns1659="http://schemas.openxmlformats.org/drawingml/2006/main">
              <ns1659:graphicData uri="http://schemas.microsoft.com/office/word/2010/wordprocessingShape">
                <wps:wsp>
                  <wps:cNvSpPr txBox="1"/>
                  <wps:spPr>
                    <ns1659:xfrm>
                      <ns1659:off x="0" y="0"/>
                      <ns1659:ext cx="685800" cy="304800"/>
                    </ns1659:xfrm>
                    <ns1659:prstGeom prst="roundRect">
                      <ns1659:avLst/>
                    </ns1659:prstGeom>
                    <ns1659:solidFill>
                      <ns1659:srgbClr val="FFFFFF"/>
                    </ns1659:solidFill>
                    <ns1659:ln w="12700">
                      <ns1659:solidFill>
                        <ns1659:srgbClr val="777777"/>
                      </ns1659:solidFill>
                    </ns16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9:spAutoFit/>
                  </wps:bodyPr>
                </wps:wsp>
              </ns1659:graphicData>
            </ns1659:graphic>
          </wp:anchor>
        </w:drawing>
      </w:r>
      <w:r>
        <w:drawing>
          <wp:anchor distT="0" distB="0" distL="0" distR="0" simplePos="0" relativeHeight="25165907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831" name="Rectangle 831"/>
            <wp:cNvGraphicFramePr>
              <ns1660:graphicFrameLocks xmlns:ns1660="http://schemas.openxmlformats.org/drawingml/2006/main" noChangeAspect="0"/>
            </wp:cNvGraphicFramePr>
            <ns1661:graphic xmlns:ns1661="http://schemas.openxmlformats.org/drawingml/2006/main">
              <ns1661:graphicData uri="http://schemas.microsoft.com/office/word/2010/wordprocessingShape">
                <wps:wsp>
                  <wps:cNvSpPr/>
                  <wps:spPr>
                    <ns1661:xfrm>
                      <ns1661:off x="0" y="0"/>
                      <ns1661:ext cx="3086100" cy="3429000"/>
                    </ns1661:xfrm>
                    <ns1661:prstGeom prst="rect">
                      <ns1661:avLst/>
                    </ns1661:prstGeom>
                    <ns1661:solidFill>
                      <ns1661:srgbClr val="FFFFFF"/>
                    </ns1661:solidFill>
                    <ns1661:ln w="12700">
                      <ns1661:solidFill>
                        <ns1661:srgbClr val="666666"/>
                      </ns1661:solidFill>
                    </ns1661:ln>
                  </wps:spPr>
                  <wps:bodyPr rot="0">
                    <ns1661:spAutoFit/>
                  </wps:bodyPr>
                </wps:wsp>
              </ns1661:graphicData>
            </ns1661:graphic>
          </wp:anchor>
        </w:drawing>
      </w:r>
      <w:r>
        <w:drawing>
          <wp:anchor distT="0" distB="0" distL="0" distR="0" simplePos="0" relativeHeight="25165907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832" name="Rectangle 832"/>
            <wp:cNvGraphicFramePr>
              <ns1662:graphicFrameLocks xmlns:ns1662="http://schemas.openxmlformats.org/drawingml/2006/main" noChangeAspect="0"/>
            </wp:cNvGraphicFramePr>
            <ns1663:graphic xmlns:ns1663="http://schemas.openxmlformats.org/drawingml/2006/main">
              <ns1663:graphicData uri="http://schemas.microsoft.com/office/word/2010/wordprocessingShape">
                <wps:wsp>
                  <wps:cNvSpPr/>
                  <wps:spPr>
                    <ns1663:xfrm>
                      <ns1663:off x="0" y="0"/>
                      <ns1663:ext cx="3086100" cy="279400"/>
                    </ns1663:xfrm>
                    <ns1663:prstGeom prst="rect">
                      <ns1663:avLst/>
                    </ns1663:prstGeom>
                    <ns1663:solidFill>
                      <ns1663:srgbClr val="EEEEEE"/>
                    </ns1663:solidFill>
                    <ns1663:ln w="12700">
                      <ns1663:solidFill>
                        <ns1663:srgbClr val="666666"/>
                      </ns1663:solidFill>
                    </ns1663:ln>
                  </wps:spPr>
                  <wps:bodyPr rot="0">
                    <ns1663:spAutoFit/>
                  </wps:bodyPr>
                </wps:wsp>
              </ns1663:graphicData>
            </ns1663:graphic>
          </wp:anchor>
        </w:drawing>
      </w:r>
      <w:r>
        <w:drawing>
          <wp:anchor distT="0" distB="0" distL="0" distR="0" simplePos="0" relativeHeight="251659073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833" name="Text Box 833"/>
            <wp:cNvGraphicFramePr>
              <ns1664:graphicFrameLocks xmlns:ns1664="http://schemas.openxmlformats.org/drawingml/2006/main" noChangeAspect="0"/>
            </wp:cNvGraphicFramePr>
            <ns1665:graphic xmlns:ns1665="http://schemas.openxmlformats.org/drawingml/2006/main">
              <ns1665:graphicData uri="http://schemas.microsoft.com/office/word/2010/wordprocessingShape">
                <wps:wsp>
                  <wps:cNvSpPr txBox="1"/>
                  <wps:spPr>
                    <ns1665:xfrm>
                      <ns1665:off x="0" y="0"/>
                      <ns1665:ext cx="1968500" cy="177800"/>
                    </ns1665:xfrm>
                    <ns1665:prstGeom prst="rect">
                      <ns1665:avLst/>
                    </ns1665:prstGeom>
                    <ns1665:noFill/>
                    <ns1665:ln w="12700">
                      <ns1665:noFill/>
                    </ns16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65:spAutoFit/>
                  </wps:bodyPr>
                </wps:wsp>
              </ns1665:graphicData>
            </ns1665:graphic>
          </wp:anchor>
        </w:drawing>
      </w:r>
      <w:r>
        <w:drawing>
          <wp:anchor distT="0" distB="0" distL="0" distR="0" simplePos="0" relativeHeight="251659074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834" name="Text Box 834"/>
            <wp:cNvGraphicFramePr>
              <ns1666:graphicFrameLocks xmlns:ns1666="http://schemas.openxmlformats.org/drawingml/2006/main" noChangeAspect="0"/>
            </wp:cNvGraphicFramePr>
            <ns1667:graphic xmlns:ns1667="http://schemas.openxmlformats.org/drawingml/2006/main">
              <ns1667:graphicData uri="http://schemas.microsoft.com/office/word/2010/wordprocessingShape">
                <wps:wsp>
                  <wps:cNvSpPr txBox="1"/>
                  <wps:spPr>
                    <ns1667:xfrm>
                      <ns1667:off x="0" y="0"/>
                      <ns1667:ext cx="876300" cy="177800"/>
                    </ns1667:xfrm>
                    <ns1667:prstGeom prst="rect">
                      <ns1667:avLst/>
                    </ns1667:prstGeom>
                    <ns1667:noFill/>
                    <ns1667:ln w="12700">
                      <ns1667:noFill/>
                    </ns166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67:spAutoFit/>
                  </wps:bodyPr>
                </wps:wsp>
              </ns1667:graphicData>
            </ns1667:graphic>
          </wp:anchor>
        </w:drawing>
      </w:r>
      <w:r>
        <w:drawing>
          <wp:anchor distT="0" distB="0" distL="0" distR="0" simplePos="0" relativeHeight="25165907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835" name="Rectangle 835"/>
            <wp:cNvGraphicFramePr>
              <ns1668:graphicFrameLocks xmlns:ns1668="http://schemas.openxmlformats.org/drawingml/2006/main" noChangeAspect="0"/>
            </wp:cNvGraphicFramePr>
            <ns1669:graphic xmlns:ns1669="http://schemas.openxmlformats.org/drawingml/2006/main">
              <ns1669:graphicData uri="http://schemas.microsoft.com/office/word/2010/wordprocessingShape">
                <wps:wsp>
                  <wps:cNvSpPr/>
                  <wps:spPr>
                    <ns1669:xfrm>
                      <ns1669:off x="0" y="0"/>
                      <ns1669:ext cx="596900" cy="3149600"/>
                    </ns1669:xfrm>
                    <ns1669:prstGeom prst="rect">
                      <ns1669:avLst/>
                    </ns1669:prstGeom>
                    <ns1669:solidFill>
                      <ns1669:srgbClr val="F4F4F4"/>
                    </ns1669:solidFill>
                    <ns1669:ln w="12700">
                      <ns1669:solidFill>
                        <ns1669:srgbClr val="999999"/>
                      </ns1669:solidFill>
                    </ns1669:ln>
                  </wps:spPr>
                  <wps:bodyPr rot="0">
                    <ns1669:spAutoFit/>
                  </wps:bodyPr>
                </wps:wsp>
              </ns1669:graphicData>
            </ns1669:graphic>
          </wp:anchor>
        </w:drawing>
      </w:r>
      <w:r>
        <w:drawing>
          <wp:anchor distT="0" distB="0" distL="0" distR="0" simplePos="0" relativeHeight="251659076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836" name="Text Box 836"/>
            <wp:cNvGraphicFramePr>
              <ns1670:graphicFrameLocks xmlns:ns1670="http://schemas.openxmlformats.org/drawingml/2006/main" noChangeAspect="0"/>
            </wp:cNvGraphicFramePr>
            <ns1671:graphic xmlns:ns1671="http://schemas.openxmlformats.org/drawingml/2006/main">
              <ns1671:graphicData uri="http://schemas.microsoft.com/office/word/2010/wordprocessingShape">
                <wps:wsp>
                  <wps:cNvSpPr txBox="1"/>
                  <wps:spPr>
                    <ns1671:xfrm>
                      <ns1671:off x="0" y="0"/>
                      <ns1671:ext cx="469900" cy="1651000"/>
                    </ns1671:xfrm>
                    <ns1671:prstGeom prst="rect">
                      <ns1671:avLst/>
                    </ns1671:prstGeom>
                    <ns1671:noFill/>
                    <ns1671:ln w="12700">
                      <ns1671:noFill/>
                    </ns16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1:spAutoFit/>
                  </wps:bodyPr>
                </wps:wsp>
              </ns1671:graphicData>
            </ns1671:graphic>
          </wp:anchor>
        </w:drawing>
      </w:r>
      <w:r>
        <w:drawing>
          <wp:anchor distT="0" distB="0" distL="0" distR="0" simplePos="0" relativeHeight="25165907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837" name="Text Box 837"/>
            <wp:cNvGraphicFramePr>
              <ns1672:graphicFrameLocks xmlns:ns1672="http://schemas.openxmlformats.org/drawingml/2006/main" noChangeAspect="0"/>
            </wp:cNvGraphicFramePr>
            <ns1673:graphic xmlns:ns1673="http://schemas.openxmlformats.org/drawingml/2006/main">
              <ns1673:graphicData uri="http://schemas.microsoft.com/office/word/2010/wordprocessingShape">
                <wps:wsp>
                  <wps:cNvSpPr txBox="1"/>
                  <wps:spPr>
                    <ns1673:xfrm>
                      <ns1673:off x="0" y="0"/>
                      <ns1673:ext cx="2260600" cy="190500"/>
                    </ns1673:xfrm>
                    <ns1673:prstGeom prst="rect">
                      <ns1673:avLst/>
                    </ns1673:prstGeom>
                    <ns1673:noFill/>
                    <ns1673:ln w="12700">
                      <ns1673:noFill/>
                    </ns16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3:spAutoFit/>
                  </wps:bodyPr>
                </wps:wsp>
              </ns1673:graphicData>
            </ns1673:graphic>
          </wp:anchor>
        </w:drawing>
      </w:r>
      <w:r>
        <w:drawing>
          <wp:anchor distT="0" distB="0" distL="0" distR="0" simplePos="0" relativeHeight="251659078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838" name="Rounded Rectangle 838"/>
            <wp:cNvGraphicFramePr>
              <ns1674:graphicFrameLocks xmlns:ns1674="http://schemas.openxmlformats.org/drawingml/2006/main" noChangeAspect="0"/>
            </wp:cNvGraphicFramePr>
            <ns1675:graphic xmlns:ns1675="http://schemas.openxmlformats.org/drawingml/2006/main">
              <ns1675:graphicData uri="http://schemas.microsoft.com/office/word/2010/wordprocessingShape">
                <wps:wsp>
                  <wps:cNvSpPr txBox="1"/>
                  <wps:spPr>
                    <ns1675:xfrm>
                      <ns1675:off x="0" y="0"/>
                      <ns1675:ext cx="1473200" cy="317500"/>
                    </ns1675:xfrm>
                    <ns1675:prstGeom prst="roundRect">
                      <ns1675:avLst/>
                    </ns1675:prstGeom>
                    <ns1675:solidFill>
                      <ns1675:srgbClr val="FFFFFF"/>
                    </ns1675:solidFill>
                    <ns1675:ln w="12700">
                      <ns1675:solidFill>
                        <ns1675:srgbClr val="555555"/>
                      </ns1675:solidFill>
                    </ns16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5:spAutoFit/>
                  </wps:bodyPr>
                </wps:wsp>
              </ns1675:graphicData>
            </ns1675:graphic>
          </wp:anchor>
        </w:drawing>
      </w:r>
      <w:r>
        <w:drawing>
          <wp:anchor distT="0" distB="0" distL="0" distR="0" simplePos="0" relativeHeight="25165907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839" name="Arrow 839"/>
            <wp:cNvGraphicFramePr>
              <ns1676:graphicFrameLocks xmlns:ns1676="http://schemas.openxmlformats.org/drawingml/2006/main" noChangeAspect="0"/>
            </wp:cNvGraphicFramePr>
            <ns1677:graphic xmlns:ns1677="http://schemas.openxmlformats.org/drawingml/2006/main">
              <ns1677:graphicData uri="http://schemas.microsoft.com/office/word/2010/wordprocessingShape">
                <wps:wsp>
                  <wps:cNvSpPr/>
                  <wps:spPr>
                    <ns1677:xfrm>
                      <ns1677:off x="0" y="0"/>
                      <ns1677:ext cx="12700" cy="228600"/>
                    </ns1677:xfrm>
                    <ns1677:prstGeom prst="line">
                      <ns1677:avLst/>
                    </ns1677:prstGeom>
                    <ns1677:noFill/>
                    <ns1677:ln w="12700">
                      <ns1677:solidFill>
                        <ns1677:srgbClr val="555555"/>
                      </ns1677:solidFill>
                      <ns1677:tailEnd type="triangle" w="med" len="med"/>
                    </ns1677:ln>
                  </wps:spPr>
                  <wps:bodyPr rot="0">
                    <ns1677:spAutoFit/>
                  </wps:bodyPr>
                </wps:wsp>
              </ns1677:graphicData>
            </ns1677:graphic>
          </wp:anchor>
        </w:drawing>
      </w:r>
      <w:r>
        <w:drawing>
          <wp:anchor distT="0" distB="0" distL="0" distR="0" simplePos="0" relativeHeight="25165908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840" name="Rounded Rectangle 840"/>
            <wp:cNvGraphicFramePr>
              <ns1678:graphicFrameLocks xmlns:ns1678="http://schemas.openxmlformats.org/drawingml/2006/main" noChangeAspect="0"/>
            </wp:cNvGraphicFramePr>
            <ns1679:graphic xmlns:ns1679="http://schemas.openxmlformats.org/drawingml/2006/main">
              <ns1679:graphicData uri="http://schemas.microsoft.com/office/word/2010/wordprocessingShape">
                <wps:wsp>
                  <wps:cNvSpPr txBox="1"/>
                  <wps:spPr>
                    <ns1679:xfrm>
                      <ns1679:off x="0" y="0"/>
                      <ns1679:ext cx="1473200" cy="317500"/>
                    </ns1679:xfrm>
                    <ns1679:prstGeom prst="roundRect">
                      <ns1679:avLst/>
                    </ns1679:prstGeom>
                    <ns1679:solidFill>
                      <ns1679:srgbClr val="FFFFFF"/>
                    </ns1679:solidFill>
                    <ns1679:ln w="12700">
                      <ns1679:solidFill>
                        <ns1679:srgbClr val="555555"/>
                      </ns1679:solidFill>
                    </ns16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9:spAutoFit/>
                  </wps:bodyPr>
                </wps:wsp>
              </ns1679:graphicData>
            </ns1679:graphic>
          </wp:anchor>
        </w:drawing>
      </w:r>
      <w:r>
        <w:drawing>
          <wp:anchor distT="0" distB="0" distL="0" distR="0" simplePos="0" relativeHeight="25165908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841" name="Arrow 841"/>
            <wp:cNvGraphicFramePr>
              <ns1680:graphicFrameLocks xmlns:ns1680="http://schemas.openxmlformats.org/drawingml/2006/main" noChangeAspect="0"/>
            </wp:cNvGraphicFramePr>
            <ns1681:graphic xmlns:ns1681="http://schemas.openxmlformats.org/drawingml/2006/main">
              <ns1681:graphicData uri="http://schemas.microsoft.com/office/word/2010/wordprocessingShape">
                <wps:wsp>
                  <wps:cNvSpPr/>
                  <wps:spPr>
                    <ns1681:xfrm>
                      <ns1681:off x="0" y="0"/>
                      <ns1681:ext cx="12700" cy="228600"/>
                    </ns1681:xfrm>
                    <ns1681:prstGeom prst="line">
                      <ns1681:avLst/>
                    </ns1681:prstGeom>
                    <ns1681:noFill/>
                    <ns1681:ln w="12700">
                      <ns1681:solidFill>
                        <ns1681:srgbClr val="555555"/>
                      </ns1681:solidFill>
                      <ns1681:tailEnd type="triangle" w="med" len="med"/>
                    </ns1681:ln>
                  </wps:spPr>
                  <wps:bodyPr rot="0">
                    <ns1681:spAutoFit/>
                  </wps:bodyPr>
                </wps:wsp>
              </ns1681:graphicData>
            </ns1681:graphic>
          </wp:anchor>
        </w:drawing>
      </w:r>
      <w:r>
        <w:drawing>
          <wp:anchor distT="0" distB="0" distL="0" distR="0" simplePos="0" relativeHeight="25165908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842" name="Rounded Rectangle 842"/>
            <wp:cNvGraphicFramePr>
              <ns1682:graphicFrameLocks xmlns:ns1682="http://schemas.openxmlformats.org/drawingml/2006/main" noChangeAspect="0"/>
            </wp:cNvGraphicFramePr>
            <ns1683:graphic xmlns:ns1683="http://schemas.openxmlformats.org/drawingml/2006/main">
              <ns1683:graphicData uri="http://schemas.microsoft.com/office/word/2010/wordprocessingShape">
                <wps:wsp>
                  <wps:cNvSpPr txBox="1"/>
                  <wps:spPr>
                    <ns1683:xfrm>
                      <ns1683:off x="0" y="0"/>
                      <ns1683:ext cx="1473200" cy="317500"/>
                    </ns1683:xfrm>
                    <ns1683:prstGeom prst="roundRect">
                      <ns1683:avLst/>
                    </ns1683:prstGeom>
                    <ns1683:solidFill>
                      <ns1683:srgbClr val="FFFFFF"/>
                    </ns1683:solidFill>
                    <ns1683:ln w="12700">
                      <ns1683:solidFill>
                        <ns1683:srgbClr val="555555"/>
                      </ns1683:solidFill>
                    </ns16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3:spAutoFit/>
                  </wps:bodyPr>
                </wps:wsp>
              </ns1683:graphicData>
            </ns1683:graphic>
          </wp:anchor>
        </w:drawing>
      </w:r>
      <w:r>
        <w:drawing>
          <wp:anchor distT="0" distB="0" distL="0" distR="0" simplePos="0" relativeHeight="25165908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843" name="Arrow 843"/>
            <wp:cNvGraphicFramePr>
              <ns1684:graphicFrameLocks xmlns:ns1684="http://schemas.openxmlformats.org/drawingml/2006/main" noChangeAspect="0"/>
            </wp:cNvGraphicFramePr>
            <ns1685:graphic xmlns:ns1685="http://schemas.openxmlformats.org/drawingml/2006/main">
              <ns1685:graphicData uri="http://schemas.microsoft.com/office/word/2010/wordprocessingShape">
                <wps:wsp>
                  <wps:cNvSpPr/>
                  <wps:spPr>
                    <ns1685:xfrm>
                      <ns1685:off x="0" y="0"/>
                      <ns1685:ext cx="12700" cy="228600"/>
                    </ns1685:xfrm>
                    <ns1685:prstGeom prst="line">
                      <ns1685:avLst/>
                    </ns1685:prstGeom>
                    <ns1685:noFill/>
                    <ns1685:ln w="12700">
                      <ns1685:solidFill>
                        <ns1685:srgbClr val="555555"/>
                      </ns1685:solidFill>
                      <ns1685:tailEnd type="triangle" w="med" len="med"/>
                    </ns1685:ln>
                  </wps:spPr>
                  <wps:bodyPr rot="0">
                    <ns1685:spAutoFit/>
                  </wps:bodyPr>
                </wps:wsp>
              </ns1685:graphicData>
            </ns1685:graphic>
          </wp:anchor>
        </w:drawing>
      </w:r>
      <w:r>
        <w:drawing>
          <wp:anchor distT="0" distB="0" distL="0" distR="0" simplePos="0" relativeHeight="25165908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844" name="Rounded Rectangle 844"/>
            <wp:cNvGraphicFramePr>
              <ns1686:graphicFrameLocks xmlns:ns1686="http://schemas.openxmlformats.org/drawingml/2006/main" noChangeAspect="0"/>
            </wp:cNvGraphicFramePr>
            <ns1687:graphic xmlns:ns1687="http://schemas.openxmlformats.org/drawingml/2006/main">
              <ns1687:graphicData uri="http://schemas.microsoft.com/office/word/2010/wordprocessingShape">
                <wps:wsp>
                  <wps:cNvSpPr txBox="1"/>
                  <wps:spPr>
                    <ns1687:xfrm>
                      <ns1687:off x="0" y="0"/>
                      <ns1687:ext cx="1473200" cy="317500"/>
                    </ns1687:xfrm>
                    <ns1687:prstGeom prst="roundRect">
                      <ns1687:avLst/>
                    </ns1687:prstGeom>
                    <ns1687:solidFill>
                      <ns1687:srgbClr val="FFFFFF"/>
                    </ns1687:solidFill>
                    <ns1687:ln w="12700">
                      <ns1687:solidFill>
                        <ns1687:srgbClr val="555555"/>
                      </ns1687:solidFill>
                    </ns16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7:spAutoFit/>
                  </wps:bodyPr>
                </wps:wsp>
              </ns1687:graphicData>
            </ns1687:graphic>
          </wp:anchor>
        </w:drawing>
      </w:r>
      <w:r>
        <w:drawing>
          <wp:anchor distT="0" distB="0" distL="0" distR="0" simplePos="0" relativeHeight="25165908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845" name="Rectangle 845"/>
            <wp:cNvGraphicFramePr>
              <ns1688:graphicFrameLocks xmlns:ns1688="http://schemas.openxmlformats.org/drawingml/2006/main" noChangeAspect="0"/>
            </wp:cNvGraphicFramePr>
            <ns1689:graphic xmlns:ns1689="http://schemas.openxmlformats.org/drawingml/2006/main">
              <ns1689:graphicData uri="http://schemas.microsoft.com/office/word/2010/wordprocessingShape">
                <wps:wsp>
                  <wps:cNvSpPr/>
                  <wps:spPr>
                    <ns1689:xfrm>
                      <ns1689:off x="0" y="0"/>
                      <ns1689:ext cx="3086100" cy="3429000"/>
                    </ns1689:xfrm>
                    <ns1689:prstGeom prst="rect">
                      <ns1689:avLst/>
                    </ns1689:prstGeom>
                    <ns1689:solidFill>
                      <ns1689:srgbClr val="FFFFFF"/>
                    </ns1689:solidFill>
                    <ns1689:ln w="12700">
                      <ns1689:solidFill>
                        <ns1689:srgbClr val="666666"/>
                      </ns1689:solidFill>
                    </ns1689:ln>
                  </wps:spPr>
                  <wps:bodyPr rot="0">
                    <ns1689:spAutoFit/>
                  </wps:bodyPr>
                </wps:wsp>
              </ns1689:graphicData>
            </ns1689:graphic>
          </wp:anchor>
        </w:drawing>
      </w:r>
      <w:r>
        <w:drawing>
          <wp:anchor distT="0" distB="0" distL="0" distR="0" simplePos="0" relativeHeight="25165908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846" name="Rectangle 846"/>
            <wp:cNvGraphicFramePr>
              <ns1690:graphicFrameLocks xmlns:ns1690="http://schemas.openxmlformats.org/drawingml/2006/main" noChangeAspect="0"/>
            </wp:cNvGraphicFramePr>
            <ns1691:graphic xmlns:ns1691="http://schemas.openxmlformats.org/drawingml/2006/main">
              <ns1691:graphicData uri="http://schemas.microsoft.com/office/word/2010/wordprocessingShape">
                <wps:wsp>
                  <wps:cNvSpPr/>
                  <wps:spPr>
                    <ns1691:xfrm>
                      <ns1691:off x="0" y="0"/>
                      <ns1691:ext cx="3086100" cy="279400"/>
                    </ns1691:xfrm>
                    <ns1691:prstGeom prst="rect">
                      <ns1691:avLst/>
                    </ns1691:prstGeom>
                    <ns1691:solidFill>
                      <ns1691:srgbClr val="EEEEEE"/>
                    </ns1691:solidFill>
                    <ns1691:ln w="12700">
                      <ns1691:solidFill>
                        <ns1691:srgbClr val="666666"/>
                      </ns1691:solidFill>
                    </ns1691:ln>
                  </wps:spPr>
                  <wps:bodyPr rot="0">
                    <ns1691:spAutoFit/>
                  </wps:bodyPr>
                </wps:wsp>
              </ns1691:graphicData>
            </ns1691:graphic>
          </wp:anchor>
        </w:drawing>
      </w:r>
      <w:r>
        <w:drawing>
          <wp:anchor distT="0" distB="0" distL="0" distR="0" simplePos="0" relativeHeight="251659087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847" name="Text Box 847"/>
            <wp:cNvGraphicFramePr>
              <ns1692:graphicFrameLocks xmlns:ns1692="http://schemas.openxmlformats.org/drawingml/2006/main" noChangeAspect="0"/>
            </wp:cNvGraphicFramePr>
            <ns1693:graphic xmlns:ns1693="http://schemas.openxmlformats.org/drawingml/2006/main">
              <ns1693:graphicData uri="http://schemas.microsoft.com/office/word/2010/wordprocessingShape">
                <wps:wsp>
                  <wps:cNvSpPr txBox="1"/>
                  <wps:spPr>
                    <ns1693:xfrm>
                      <ns1693:off x="0" y="0"/>
                      <ns1693:ext cx="1968500" cy="177800"/>
                    </ns1693:xfrm>
                    <ns1693:prstGeom prst="rect">
                      <ns1693:avLst/>
                    </ns1693:prstGeom>
                    <ns1693:noFill/>
                    <ns1693:ln w="12700">
                      <ns1693:noFill/>
                    </ns16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3:spAutoFit/>
                  </wps:bodyPr>
                </wps:wsp>
              </ns1693:graphicData>
            </ns1693:graphic>
          </wp:anchor>
        </w:drawing>
      </w:r>
      <w:r>
        <w:drawing>
          <wp:anchor distT="0" distB="0" distL="0" distR="0" simplePos="0" relativeHeight="251659088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848" name="Text Box 848"/>
            <wp:cNvGraphicFramePr>
              <ns1694:graphicFrameLocks xmlns:ns1694="http://schemas.openxmlformats.org/drawingml/2006/main" noChangeAspect="0"/>
            </wp:cNvGraphicFramePr>
            <ns1695:graphic xmlns:ns1695="http://schemas.openxmlformats.org/drawingml/2006/main">
              <ns1695:graphicData uri="http://schemas.microsoft.com/office/word/2010/wordprocessingShape">
                <wps:wsp>
                  <wps:cNvSpPr txBox="1"/>
                  <wps:spPr>
                    <ns1695:xfrm>
                      <ns1695:off x="0" y="0"/>
                      <ns1695:ext cx="876300" cy="177800"/>
                    </ns1695:xfrm>
                    <ns1695:prstGeom prst="rect">
                      <ns1695:avLst/>
                    </ns1695:prstGeom>
                    <ns1695:noFill/>
                    <ns1695:ln w="12700">
                      <ns1695:noFill/>
                    </ns169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5:spAutoFit/>
                  </wps:bodyPr>
                </wps:wsp>
              </ns1695:graphicData>
            </ns1695:graphic>
          </wp:anchor>
        </w:drawing>
      </w:r>
      <w:r>
        <w:drawing>
          <wp:anchor distT="0" distB="0" distL="0" distR="0" simplePos="0" relativeHeight="25165908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849" name="Rectangle 849"/>
            <wp:cNvGraphicFramePr>
              <ns1696:graphicFrameLocks xmlns:ns1696="http://schemas.openxmlformats.org/drawingml/2006/main" noChangeAspect="0"/>
            </wp:cNvGraphicFramePr>
            <ns1697:graphic xmlns:ns1697="http://schemas.openxmlformats.org/drawingml/2006/main">
              <ns1697:graphicData uri="http://schemas.microsoft.com/office/word/2010/wordprocessingShape">
                <wps:wsp>
                  <wps:cNvSpPr/>
                  <wps:spPr>
                    <ns1697:xfrm>
                      <ns1697:off x="0" y="0"/>
                      <ns1697:ext cx="596900" cy="3149600"/>
                    </ns1697:xfrm>
                    <ns1697:prstGeom prst="rect">
                      <ns1697:avLst/>
                    </ns1697:prstGeom>
                    <ns1697:solidFill>
                      <ns1697:srgbClr val="F4F4F4"/>
                    </ns1697:solidFill>
                    <ns1697:ln w="12700">
                      <ns1697:solidFill>
                        <ns1697:srgbClr val="999999"/>
                      </ns1697:solidFill>
                    </ns1697:ln>
                  </wps:spPr>
                  <wps:bodyPr rot="0">
                    <ns1697:spAutoFit/>
                  </wps:bodyPr>
                </wps:wsp>
              </ns1697:graphicData>
            </ns1697:graphic>
          </wp:anchor>
        </w:drawing>
      </w:r>
      <w:r>
        <w:drawing>
          <wp:anchor distT="0" distB="0" distL="0" distR="0" simplePos="0" relativeHeight="25165909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850" name="Text Box 850"/>
            <wp:cNvGraphicFramePr>
              <ns1698:graphicFrameLocks xmlns:ns1698="http://schemas.openxmlformats.org/drawingml/2006/main" noChangeAspect="0"/>
            </wp:cNvGraphicFramePr>
            <ns1699:graphic xmlns:ns1699="http://schemas.openxmlformats.org/drawingml/2006/main">
              <ns1699:graphicData uri="http://schemas.microsoft.com/office/word/2010/wordprocessingShape">
                <wps:wsp>
                  <wps:cNvSpPr txBox="1"/>
                  <wps:spPr>
                    <ns1699:xfrm>
                      <ns1699:off x="0" y="0"/>
                      <ns1699:ext cx="469900" cy="1651000"/>
                    </ns1699:xfrm>
                    <ns1699:prstGeom prst="rect">
                      <ns1699:avLst/>
                    </ns1699:prstGeom>
                    <ns1699:noFill/>
                    <ns1699:ln w="12700">
                      <ns1699:noFill/>
                    </ns16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9:spAutoFit/>
                  </wps:bodyPr>
                </wps:wsp>
              </ns1699:graphicData>
            </ns1699:graphic>
          </wp:anchor>
        </w:drawing>
      </w:r>
      <w:r>
        <w:drawing>
          <wp:anchor distT="0" distB="0" distL="0" distR="0" simplePos="0" relativeHeight="25165909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851" name="Rectangle 851"/>
            <wp:cNvGraphicFramePr>
              <ns1700:graphicFrameLocks xmlns:ns1700="http://schemas.openxmlformats.org/drawingml/2006/main" noChangeAspect="0"/>
            </wp:cNvGraphicFramePr>
            <ns1701:graphic xmlns:ns1701="http://schemas.openxmlformats.org/drawingml/2006/main">
              <ns1701:graphicData uri="http://schemas.microsoft.com/office/word/2010/wordprocessingShape">
                <wps:wsp>
                  <wps:cNvSpPr/>
                  <wps:spPr>
                    <ns1701:xfrm>
                      <ns1701:off x="0" y="0"/>
                      <ns1701:ext cx="2260600" cy="254000"/>
                    </ns1701:xfrm>
                    <ns1701:prstGeom prst="rect">
                      <ns1701:avLst/>
                    </ns1701:prstGeom>
                    <ns1701:solidFill>
                      <ns1701:srgbClr val="F8F8F8"/>
                    </ns1701:solidFill>
                    <ns1701:ln w="12700">
                      <ns1701:solidFill>
                        <ns1701:srgbClr val="BBBBBB"/>
                      </ns1701:solidFill>
                      <ns1701:prstDash val="dash"/>
                    </ns1701:ln>
                  </wps:spPr>
                  <wps:bodyPr rot="0">
                    <ns1701:spAutoFit/>
                  </wps:bodyPr>
                </wps:wsp>
              </ns1701:graphicData>
            </ns1701:graphic>
          </wp:anchor>
        </w:drawing>
      </w:r>
      <w:r>
        <w:drawing>
          <wp:anchor distT="0" distB="0" distL="0" distR="0" simplePos="0" relativeHeight="25165909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852" name="Rectangle 852"/>
            <wp:cNvGraphicFramePr>
              <ns1702:graphicFrameLocks xmlns:ns1702="http://schemas.openxmlformats.org/drawingml/2006/main" noChangeAspect="0"/>
            </wp:cNvGraphicFramePr>
            <ns1703:graphic xmlns:ns1703="http://schemas.openxmlformats.org/drawingml/2006/main">
              <ns1703:graphicData uri="http://schemas.microsoft.com/office/word/2010/wordprocessingShape">
                <wps:wsp>
                  <wps:cNvSpPr/>
                  <wps:spPr>
                    <ns1703:xfrm>
                      <ns1703:off x="0" y="0"/>
                      <ns1703:ext cx="2260600" cy="254000"/>
                    </ns1703:xfrm>
                    <ns1703:prstGeom prst="rect">
                      <ns1703:avLst/>
                    </ns1703:prstGeom>
                    <ns1703:solidFill>
                      <ns1703:srgbClr val="F8F8F8"/>
                    </ns1703:solidFill>
                    <ns1703:ln w="12700">
                      <ns1703:solidFill>
                        <ns1703:srgbClr val="BBBBBB"/>
                      </ns1703:solidFill>
                      <ns1703:prstDash val="dash"/>
                    </ns1703:ln>
                  </wps:spPr>
                  <wps:bodyPr rot="0">
                    <ns1703:spAutoFit/>
                  </wps:bodyPr>
                </wps:wsp>
              </ns1703:graphicData>
            </ns1703:graphic>
          </wp:anchor>
        </w:drawing>
      </w:r>
      <w:r>
        <w:drawing>
          <wp:anchor distT="0" distB="0" distL="0" distR="0" simplePos="0" relativeHeight="25165909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853" name="Rectangle 853"/>
            <wp:cNvGraphicFramePr>
              <ns1704:graphicFrameLocks xmlns:ns1704="http://schemas.openxmlformats.org/drawingml/2006/main" noChangeAspect="0"/>
            </wp:cNvGraphicFramePr>
            <ns1705:graphic xmlns:ns1705="http://schemas.openxmlformats.org/drawingml/2006/main">
              <ns1705:graphicData uri="http://schemas.microsoft.com/office/word/2010/wordprocessingShape">
                <wps:wsp>
                  <wps:cNvSpPr/>
                  <wps:spPr>
                    <ns1705:xfrm>
                      <ns1705:off x="0" y="0"/>
                      <ns1705:ext cx="2260600" cy="254000"/>
                    </ns1705:xfrm>
                    <ns1705:prstGeom prst="rect">
                      <ns1705:avLst/>
                    </ns1705:prstGeom>
                    <ns1705:solidFill>
                      <ns1705:srgbClr val="F8F8F8"/>
                    </ns1705:solidFill>
                    <ns1705:ln w="12700">
                      <ns1705:solidFill>
                        <ns1705:srgbClr val="BBBBBB"/>
                      </ns1705:solidFill>
                      <ns1705:prstDash val="dash"/>
                    </ns1705:ln>
                  </wps:spPr>
                  <wps:bodyPr rot="0">
                    <ns1705:spAutoFit/>
                  </wps:bodyPr>
                </wps:wsp>
              </ns1705:graphicData>
            </ns1705:graphic>
          </wp:anchor>
        </w:drawing>
      </w:r>
      <w:r>
        <w:drawing>
          <wp:anchor distT="0" distB="0" distL="0" distR="0" simplePos="0" relativeHeight="25165909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854" name="Rectangle 854"/>
            <wp:cNvGraphicFramePr>
              <ns1706:graphicFrameLocks xmlns:ns1706="http://schemas.openxmlformats.org/drawingml/2006/main" noChangeAspect="0"/>
            </wp:cNvGraphicFramePr>
            <ns1707:graphic xmlns:ns1707="http://schemas.openxmlformats.org/drawingml/2006/main">
              <ns1707:graphicData uri="http://schemas.microsoft.com/office/word/2010/wordprocessingShape">
                <wps:wsp>
                  <wps:cNvSpPr/>
                  <wps:spPr>
                    <ns1707:xfrm>
                      <ns1707:off x="0" y="0"/>
                      <ns1707:ext cx="2260600" cy="254000"/>
                    </ns1707:xfrm>
                    <ns1707:prstGeom prst="rect">
                      <ns1707:avLst/>
                    </ns1707:prstGeom>
                    <ns1707:solidFill>
                      <ns1707:srgbClr val="F8F8F8"/>
                    </ns1707:solidFill>
                    <ns1707:ln w="12700">
                      <ns1707:solidFill>
                        <ns1707:srgbClr val="BBBBBB"/>
                      </ns1707:solidFill>
                      <ns1707:prstDash val="dash"/>
                    </ns1707:ln>
                  </wps:spPr>
                  <wps:bodyPr rot="0">
                    <ns1707:spAutoFit/>
                  </wps:bodyPr>
                </wps:wsp>
              </ns1707:graphicData>
            </ns1707:graphic>
          </wp:anchor>
        </w:drawing>
      </w:r>
      <w:r>
        <w:drawing>
          <wp:anchor distT="0" distB="0" distL="0" distR="0" simplePos="0" relativeHeight="25165909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855" name="Rectangle 855"/>
            <wp:cNvGraphicFramePr>
              <ns1708:graphicFrameLocks xmlns:ns1708="http://schemas.openxmlformats.org/drawingml/2006/main" noChangeAspect="0"/>
            </wp:cNvGraphicFramePr>
            <ns1709:graphic xmlns:ns1709="http://schemas.openxmlformats.org/drawingml/2006/main">
              <ns1709:graphicData uri="http://schemas.microsoft.com/office/word/2010/wordprocessingShape">
                <wps:wsp>
                  <wps:cNvSpPr/>
                  <wps:spPr>
                    <ns1709:xfrm>
                      <ns1709:off x="0" y="0"/>
                      <ns1709:ext cx="2260600" cy="254000"/>
                    </ns1709:xfrm>
                    <ns1709:prstGeom prst="rect">
                      <ns1709:avLst/>
                    </ns1709:prstGeom>
                    <ns1709:solidFill>
                      <ns1709:srgbClr val="F8F8F8"/>
                    </ns1709:solidFill>
                    <ns1709:ln w="12700">
                      <ns1709:solidFill>
                        <ns1709:srgbClr val="BBBBBB"/>
                      </ns1709:solidFill>
                      <ns1709:prstDash val="dash"/>
                    </ns1709:ln>
                  </wps:spPr>
                  <wps:bodyPr rot="0">
                    <ns1709:spAutoFit/>
                  </wps:bodyPr>
                </wps:wsp>
              </ns1709:graphicData>
            </ns1709:graphic>
          </wp:anchor>
        </w:drawing>
      </w:r>
      <w:r>
        <w:drawing>
          <wp:anchor distT="0" distB="0" distL="0" distR="0" simplePos="0" relativeHeight="251659096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856" name="Rectangle 856"/>
            <wp:cNvGraphicFramePr>
              <ns1710:graphicFrameLocks xmlns:ns1710="http://schemas.openxmlformats.org/drawingml/2006/main" noChangeAspect="0"/>
            </wp:cNvGraphicFramePr>
            <ns1711:graphic xmlns:ns1711="http://schemas.openxmlformats.org/drawingml/2006/main">
              <ns1711:graphicData uri="http://schemas.microsoft.com/office/word/2010/wordprocessingShape">
                <wps:wsp>
                  <wps:cNvSpPr/>
                  <wps:spPr>
                    <ns1711:xfrm>
                      <ns1711:off x="0" y="0"/>
                      <ns1711:ext cx="1955800" cy="1524000"/>
                    </ns1711:xfrm>
                    <ns1711:prstGeom prst="rect">
                      <ns1711:avLst/>
                    </ns1711:prstGeom>
                    <ns1711:solidFill>
                      <ns1711:srgbClr val="FFFFFF"/>
                    </ns1711:solidFill>
                    <ns1711:ln w="19050">
                      <ns1711:solidFill>
                        <ns1711:srgbClr val="222222"/>
                      </ns1711:solidFill>
                    </ns1711:ln>
                  </wps:spPr>
                  <wps:bodyPr rot="0">
                    <ns1711:spAutoFit/>
                  </wps:bodyPr>
                </wps:wsp>
              </ns1711:graphicData>
            </ns1711:graphic>
          </wp:anchor>
        </w:drawing>
      </w:r>
      <w:r>
        <w:drawing>
          <wp:anchor distT="0" distB="0" distL="0" distR="0" simplePos="0" relativeHeight="251659097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857" name="Rectangle 857"/>
            <wp:cNvGraphicFramePr>
              <ns1712:graphicFrameLocks xmlns:ns1712="http://schemas.openxmlformats.org/drawingml/2006/main" noChangeAspect="0"/>
            </wp:cNvGraphicFramePr>
            <ns1713:graphic xmlns:ns1713="http://schemas.openxmlformats.org/drawingml/2006/main">
              <ns1713:graphicData uri="http://schemas.microsoft.com/office/word/2010/wordprocessingShape">
                <wps:wsp>
                  <wps:cNvSpPr txBox="1"/>
                  <wps:spPr>
                    <ns1713:xfrm>
                      <ns1713:off x="0" y="0"/>
                      <ns1713:ext cx="1955800" cy="266700"/>
                    </ns1713:xfrm>
                    <ns1713:prstGeom prst="rect">
                      <ns1713:avLst/>
                    </ns1713:prstGeom>
                    <ns1713:solidFill>
                      <ns1713:srgbClr val="E5E5E5"/>
                    </ns1713:solidFill>
                    <ns1713:ln w="12700">
                      <ns1713:solidFill>
                        <ns1713:srgbClr val="222222"/>
                      </ns1713:solidFill>
                    </ns17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3:spAutoFit/>
                  </wps:bodyPr>
                </wps:wsp>
              </ns1713:graphicData>
            </ns1713:graphic>
          </wp:anchor>
        </w:drawing>
      </w:r>
      <w:r>
        <w:drawing>
          <wp:anchor distT="0" distB="0" distL="0" distR="0" simplePos="0" relativeHeight="25165909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858" name="Oval 858"/>
            <wp:cNvGraphicFramePr>
              <ns1714:graphicFrameLocks xmlns:ns1714="http://schemas.openxmlformats.org/drawingml/2006/main" noChangeAspect="0"/>
            </wp:cNvGraphicFramePr>
            <ns1715:graphic xmlns:ns1715="http://schemas.openxmlformats.org/drawingml/2006/main">
              <ns1715:graphicData uri="http://schemas.microsoft.com/office/word/2010/wordprocessingShape">
                <wps:wsp>
                  <wps:cNvSpPr txBox="1"/>
                  <wps:spPr>
                    <ns1715:xfrm>
                      <ns1715:off x="0" y="0"/>
                      <ns1715:ext cx="317500" cy="317500"/>
                    </ns1715:xfrm>
                    <ns1715:prstGeom prst="ellipse">
                      <ns1715:avLst/>
                    </ns1715:prstGeom>
                    <ns1715:solidFill>
                      <ns1715:srgbClr val="FFFFFF"/>
                    </ns1715:solidFill>
                    <ns1715:ln w="12700">
                      <ns1715:solidFill>
                        <ns1715:srgbClr val="555555"/>
                      </ns1715:solidFill>
                    </ns17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5:spAutoFit/>
                  </wps:bodyPr>
                </wps:wsp>
              </ns1715:graphicData>
            </ns1715:graphic>
          </wp:anchor>
        </w:drawing>
      </w:r>
      <w:r>
        <w:drawing>
          <wp:anchor distT="0" distB="0" distL="0" distR="0" simplePos="0" relativeHeight="251659099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859" name="Text Box 859"/>
            <wp:cNvGraphicFramePr>
              <ns1716:graphicFrameLocks xmlns:ns1716="http://schemas.openxmlformats.org/drawingml/2006/main" noChangeAspect="0"/>
            </wp:cNvGraphicFramePr>
            <ns1717:graphic xmlns:ns1717="http://schemas.openxmlformats.org/drawingml/2006/main">
              <ns1717:graphicData uri="http://schemas.microsoft.com/office/word/2010/wordprocessingShape">
                <wps:wsp>
                  <wps:cNvSpPr txBox="1"/>
                  <wps:spPr>
                    <ns1717:xfrm>
                      <ns1717:off x="0" y="0"/>
                      <ns1717:ext cx="1295400" cy="685800"/>
                    </ns1717:xfrm>
                    <ns1717:prstGeom prst="rect">
                      <ns1717:avLst/>
                    </ns1717:prstGeom>
                    <ns1717:noFill/>
                    <ns1717:ln w="12700">
                      <ns1717:noFill/>
                    </ns17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Purchase order sent to the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selected supplier.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7:spAutoFit/>
                  </wps:bodyPr>
                </wps:wsp>
              </ns1717:graphicData>
            </ns1717:graphic>
          </wp:anchor>
        </w:drawing>
      </w:r>
      <w:r>
        <w:drawing>
          <wp:anchor distT="0" distB="0" distL="0" distR="0" simplePos="0" relativeHeight="251659100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860" name="Rounded Rectangle 860"/>
            <wp:cNvGraphicFramePr>
              <ns1718:graphicFrameLocks xmlns:ns1718="http://schemas.openxmlformats.org/drawingml/2006/main" noChangeAspect="0"/>
            </wp:cNvGraphicFramePr>
            <ns1719:graphic xmlns:ns1719="http://schemas.openxmlformats.org/drawingml/2006/main">
              <ns1719:graphicData uri="http://schemas.microsoft.com/office/word/2010/wordprocessingShape">
                <wps:wsp>
                  <wps:cNvSpPr txBox="1"/>
                  <wps:spPr>
                    <ns1719:xfrm>
                      <ns1719:off x="0" y="0"/>
                      <ns1719:ext cx="609600" cy="279400"/>
                    </ns1719:xfrm>
                    <ns1719:prstGeom prst="roundRect">
                      <ns1719:avLst/>
                    </ns1719:prstGeom>
                    <ns1719:solidFill>
                      <ns1719:srgbClr val="E2E2E2"/>
                    </ns1719:solidFill>
                    <ns1719:ln w="12700">
                      <ns1719:solidFill>
                        <ns1719:srgbClr val="444444"/>
                      </ns1719:solidFill>
                    </ns17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9:spAutoFit/>
                  </wps:bodyPr>
                </wps:wsp>
              </ns1719:graphicData>
            </ns1719:graphic>
          </wp:anchor>
        </w:drawing>
      </w:r>
      <w:r>
        <w:drawing>
          <wp:anchor distT="0" distB="0" distL="0" distR="0" simplePos="0" relativeHeight="25165910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861" name="Rectangle 861"/>
            <wp:cNvGraphicFramePr>
              <ns1720:graphicFrameLocks xmlns:ns1720="http://schemas.openxmlformats.org/drawingml/2006/main" noChangeAspect="0"/>
            </wp:cNvGraphicFramePr>
            <ns1721:graphic xmlns:ns1721="http://schemas.openxmlformats.org/drawingml/2006/main">
              <ns1721:graphicData uri="http://schemas.microsoft.com/office/word/2010/wordprocessingShape">
                <wps:wsp>
                  <wps:cNvSpPr/>
                  <wps:spPr>
                    <ns1721:xfrm>
                      <ns1721:off x="0" y="0"/>
                      <ns1721:ext cx="3086100" cy="3429000"/>
                    </ns1721:xfrm>
                    <ns1721:prstGeom prst="rect">
                      <ns1721:avLst/>
                    </ns1721:prstGeom>
                    <ns1721:solidFill>
                      <ns1721:srgbClr val="FFFFFF"/>
                    </ns1721:solidFill>
                    <ns1721:ln w="12700">
                      <ns1721:solidFill>
                        <ns1721:srgbClr val="666666"/>
                      </ns1721:solidFill>
                    </ns1721:ln>
                  </wps:spPr>
                  <wps:bodyPr rot="0">
                    <ns1721:spAutoFit/>
                  </wps:bodyPr>
                </wps:wsp>
              </ns1721:graphicData>
            </ns1721:graphic>
          </wp:anchor>
        </w:drawing>
      </w:r>
      <w:r>
        <w:drawing>
          <wp:anchor distT="0" distB="0" distL="0" distR="0" simplePos="0" relativeHeight="25165910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862" name="Rectangle 862"/>
            <wp:cNvGraphicFramePr>
              <ns1722:graphicFrameLocks xmlns:ns1722="http://schemas.openxmlformats.org/drawingml/2006/main" noChangeAspect="0"/>
            </wp:cNvGraphicFramePr>
            <ns1723:graphic xmlns:ns1723="http://schemas.openxmlformats.org/drawingml/2006/main">
              <ns1723:graphicData uri="http://schemas.microsoft.com/office/word/2010/wordprocessingShape">
                <wps:wsp>
                  <wps:cNvSpPr/>
                  <wps:spPr>
                    <ns1723:xfrm>
                      <ns1723:off x="0" y="0"/>
                      <ns1723:ext cx="3086100" cy="279400"/>
                    </ns1723:xfrm>
                    <ns1723:prstGeom prst="rect">
                      <ns1723:avLst/>
                    </ns1723:prstGeom>
                    <ns1723:solidFill>
                      <ns1723:srgbClr val="EEEEEE"/>
                    </ns1723:solidFill>
                    <ns1723:ln w="12700">
                      <ns1723:solidFill>
                        <ns1723:srgbClr val="666666"/>
                      </ns1723:solidFill>
                    </ns1723:ln>
                  </wps:spPr>
                  <wps:bodyPr rot="0">
                    <ns1723:spAutoFit/>
                  </wps:bodyPr>
                </wps:wsp>
              </ns1723:graphicData>
            </ns1723:graphic>
          </wp:anchor>
        </w:drawing>
      </w:r>
      <w:r>
        <w:drawing>
          <wp:anchor distT="0" distB="0" distL="0" distR="0" simplePos="0" relativeHeight="251659103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863" name="Text Box 863"/>
            <wp:cNvGraphicFramePr>
              <ns1724:graphicFrameLocks xmlns:ns1724="http://schemas.openxmlformats.org/drawingml/2006/main" noChangeAspect="0"/>
            </wp:cNvGraphicFramePr>
            <ns1725:graphic xmlns:ns1725="http://schemas.openxmlformats.org/drawingml/2006/main">
              <ns1725:graphicData uri="http://schemas.microsoft.com/office/word/2010/wordprocessingShape">
                <wps:wsp>
                  <wps:cNvSpPr txBox="1"/>
                  <wps:spPr>
                    <ns1725:xfrm>
                      <ns1725:off x="0" y="0"/>
                      <ns1725:ext cx="1968500" cy="177800"/>
                    </ns1725:xfrm>
                    <ns1725:prstGeom prst="rect">
                      <ns1725:avLst/>
                    </ns1725:prstGeom>
                    <ns1725:noFill/>
                    <ns1725:ln w="12700">
                      <ns1725:noFill/>
                    </ns17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25:spAutoFit/>
                  </wps:bodyPr>
                </wps:wsp>
              </ns1725:graphicData>
            </ns1725:graphic>
          </wp:anchor>
        </w:drawing>
      </w:r>
      <w:r>
        <w:drawing>
          <wp:anchor distT="0" distB="0" distL="0" distR="0" simplePos="0" relativeHeight="251659104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864" name="Text Box 864"/>
            <wp:cNvGraphicFramePr>
              <ns1726:graphicFrameLocks xmlns:ns1726="http://schemas.openxmlformats.org/drawingml/2006/main" noChangeAspect="0"/>
            </wp:cNvGraphicFramePr>
            <ns1727:graphic xmlns:ns1727="http://schemas.openxmlformats.org/drawingml/2006/main">
              <ns1727:graphicData uri="http://schemas.microsoft.com/office/word/2010/wordprocessingShape">
                <wps:wsp>
                  <wps:cNvSpPr txBox="1"/>
                  <wps:spPr>
                    <ns1727:xfrm>
                      <ns1727:off x="0" y="0"/>
                      <ns1727:ext cx="876300" cy="177800"/>
                    </ns1727:xfrm>
                    <ns1727:prstGeom prst="rect">
                      <ns1727:avLst/>
                    </ns1727:prstGeom>
                    <ns1727:noFill/>
                    <ns1727:ln w="12700">
                      <ns1727:noFill/>
                    </ns172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27:spAutoFit/>
                  </wps:bodyPr>
                </wps:wsp>
              </ns1727:graphicData>
            </ns1727:graphic>
          </wp:anchor>
        </w:drawing>
      </w:r>
      <w:r>
        <w:drawing>
          <wp:anchor distT="0" distB="0" distL="0" distR="0" simplePos="0" relativeHeight="25165910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865" name="Rectangle 865"/>
            <wp:cNvGraphicFramePr>
              <ns1728:graphicFrameLocks xmlns:ns1728="http://schemas.openxmlformats.org/drawingml/2006/main" noChangeAspect="0"/>
            </wp:cNvGraphicFramePr>
            <ns1729:graphic xmlns:ns1729="http://schemas.openxmlformats.org/drawingml/2006/main">
              <ns1729:graphicData uri="http://schemas.microsoft.com/office/word/2010/wordprocessingShape">
                <wps:wsp>
                  <wps:cNvSpPr/>
                  <wps:spPr>
                    <ns1729:xfrm>
                      <ns1729:off x="0" y="0"/>
                      <ns1729:ext cx="596900" cy="3149600"/>
                    </ns1729:xfrm>
                    <ns1729:prstGeom prst="rect">
                      <ns1729:avLst/>
                    </ns1729:prstGeom>
                    <ns1729:solidFill>
                      <ns1729:srgbClr val="F4F4F4"/>
                    </ns1729:solidFill>
                    <ns1729:ln w="12700">
                      <ns1729:solidFill>
                        <ns1729:srgbClr val="999999"/>
                      </ns1729:solidFill>
                    </ns1729:ln>
                  </wps:spPr>
                  <wps:bodyPr rot="0">
                    <ns1729:spAutoFit/>
                  </wps:bodyPr>
                </wps:wsp>
              </ns1729:graphicData>
            </ns1729:graphic>
          </wp:anchor>
        </w:drawing>
      </w:r>
      <w:r>
        <w:drawing>
          <wp:anchor distT="0" distB="0" distL="0" distR="0" simplePos="0" relativeHeight="251659106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866" name="Text Box 866"/>
            <wp:cNvGraphicFramePr>
              <ns1730:graphicFrameLocks xmlns:ns1730="http://schemas.openxmlformats.org/drawingml/2006/main" noChangeAspect="0"/>
            </wp:cNvGraphicFramePr>
            <ns1731:graphic xmlns:ns1731="http://schemas.openxmlformats.org/drawingml/2006/main">
              <ns1731:graphicData uri="http://schemas.microsoft.com/office/word/2010/wordprocessingShape">
                <wps:wsp>
                  <wps:cNvSpPr txBox="1"/>
                  <wps:spPr>
                    <ns1731:xfrm>
                      <ns1731:off x="0" y="0"/>
                      <ns1731:ext cx="469900" cy="1651000"/>
                    </ns1731:xfrm>
                    <ns1731:prstGeom prst="rect">
                      <ns1731:avLst/>
                    </ns1731:prstGeom>
                    <ns1731:noFill/>
                    <ns1731:ln w="12700">
                      <ns1731:noFill/>
                    </ns17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1:spAutoFit/>
                  </wps:bodyPr>
                </wps:wsp>
              </ns1731:graphicData>
            </ns1731:graphic>
          </wp:anchor>
        </w:drawing>
      </w:r>
      <w:r>
        <w:drawing>
          <wp:anchor distT="0" distB="0" distL="0" distR="0" simplePos="0" relativeHeight="25165910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867" name="Text Box 867"/>
            <wp:cNvGraphicFramePr>
              <ns1732:graphicFrameLocks xmlns:ns1732="http://schemas.openxmlformats.org/drawingml/2006/main" noChangeAspect="0"/>
            </wp:cNvGraphicFramePr>
            <ns1733:graphic xmlns:ns1733="http://schemas.openxmlformats.org/drawingml/2006/main">
              <ns1733:graphicData uri="http://schemas.microsoft.com/office/word/2010/wordprocessingShape">
                <wps:wsp>
                  <wps:cNvSpPr txBox="1"/>
                  <wps:spPr>
                    <ns1733:xfrm>
                      <ns1733:off x="0" y="0"/>
                      <ns1733:ext cx="2260600" cy="190500"/>
                    </ns1733:xfrm>
                    <ns1733:prstGeom prst="rect">
                      <ns1733:avLst/>
                    </ns1733:prstGeom>
                    <ns1733:noFill/>
                    <ns1733:ln w="12700">
                      <ns1733:noFill/>
                    </ns17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3:spAutoFit/>
                  </wps:bodyPr>
                </wps:wsp>
              </ns1733:graphicData>
            </ns1733:graphic>
          </wp:anchor>
        </w:drawing>
      </w:r>
      <w:r>
        <w:drawing>
          <wp:anchor distT="0" distB="0" distL="0" distR="0" simplePos="0" relativeHeight="25165910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868" name="Rectangle 868"/>
            <wp:cNvGraphicFramePr>
              <ns1734:graphicFrameLocks xmlns:ns1734="http://schemas.openxmlformats.org/drawingml/2006/main" noChangeAspect="0"/>
            </wp:cNvGraphicFramePr>
            <ns1735:graphic xmlns:ns1735="http://schemas.openxmlformats.org/drawingml/2006/main">
              <ns1735:graphicData uri="http://schemas.microsoft.com/office/word/2010/wordprocessingShape">
                <wps:wsp>
                  <wps:cNvSpPr/>
                  <wps:spPr>
                    <ns1735:xfrm>
                      <ns1735:off x="0" y="0"/>
                      <ns1735:ext cx="2260600" cy="1778000"/>
                    </ns1735:xfrm>
                    <ns1735:prstGeom prst="rect">
                      <ns1735:avLst/>
                    </ns1735:prstGeom>
                    <ns1735:solidFill>
                      <ns1735:srgbClr val="FFFFFF"/>
                    </ns1735:solidFill>
                    <ns1735:ln w="12700">
                      <ns1735:solidFill>
                        <ns1735:srgbClr val="777777"/>
                      </ns1735:solidFill>
                    </ns1735:ln>
                  </wps:spPr>
                  <wps:bodyPr rot="0">
                    <ns1735:spAutoFit/>
                  </wps:bodyPr>
                </wps:wsp>
              </ns1735:graphicData>
            </ns1735:graphic>
          </wp:anchor>
        </w:drawing>
      </w:r>
      <w:r>
        <w:drawing>
          <wp:anchor distT="0" distB="0" distL="0" distR="0" simplePos="0" relativeHeight="251659109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869" name="Text Box 869"/>
            <wp:cNvGraphicFramePr>
              <ns1736:graphicFrameLocks xmlns:ns1736="http://schemas.openxmlformats.org/drawingml/2006/main" noChangeAspect="0"/>
            </wp:cNvGraphicFramePr>
            <ns1737:graphic xmlns:ns1737="http://schemas.openxmlformats.org/drawingml/2006/main">
              <ns1737:graphicData uri="http://schemas.microsoft.com/office/word/2010/wordprocessingShape">
                <wps:wsp>
                  <wps:cNvSpPr txBox="1"/>
                  <wps:spPr>
                    <ns1737:xfrm>
                      <ns1737:off x="0" y="0"/>
                      <ns1737:ext cx="2057400" cy="203200"/>
                    </ns1737:xfrm>
                    <ns1737:prstGeom prst="rect">
                      <ns1737:avLst/>
                    </ns1737:prstGeom>
                    <ns1737:noFill/>
                    <ns1737:ln w="12700">
                      <ns1737:noFill/>
                    </ns17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7:spAutoFit/>
                  </wps:bodyPr>
                </wps:wsp>
              </ns1737:graphicData>
            </ns1737:graphic>
          </wp:anchor>
        </w:drawing>
      </w:r>
      <w:r>
        <w:drawing>
          <wp:anchor distT="0" distB="0" distL="0" distR="0" simplePos="0" relativeHeight="25165911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870" name="Text Box 870"/>
            <wp:cNvGraphicFramePr>
              <ns1738:graphicFrameLocks xmlns:ns1738="http://schemas.openxmlformats.org/drawingml/2006/main" noChangeAspect="0"/>
            </wp:cNvGraphicFramePr>
            <ns1739:graphic xmlns:ns1739="http://schemas.openxmlformats.org/drawingml/2006/main">
              <ns1739:graphicData uri="http://schemas.microsoft.com/office/word/2010/wordprocessingShape">
                <wps:wsp>
                  <wps:cNvSpPr txBox="1"/>
                  <wps:spPr>
                    <ns1739:xfrm>
                      <ns1739:off x="0" y="0"/>
                      <ns1739:ext cx="812800" cy="177800"/>
                    </ns1739:xfrm>
                    <ns1739:prstGeom prst="rect">
                      <ns1739:avLst/>
                    </ns1739:prstGeom>
                    <ns1739:noFill/>
                    <ns1739:ln w="12700">
                      <ns1739:noFill/>
                    </ns1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9:spAutoFit/>
                  </wps:bodyPr>
                </wps:wsp>
              </ns1739:graphicData>
            </ns1739:graphic>
          </wp:anchor>
        </w:drawing>
      </w:r>
      <w:r>
        <w:drawing>
          <wp:anchor distT="0" distB="0" distL="0" distR="0" simplePos="0" relativeHeight="25165911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871" name="Text Box 871"/>
            <wp:cNvGraphicFramePr>
              <ns1740:graphicFrameLocks xmlns:ns1740="http://schemas.openxmlformats.org/drawingml/2006/main" noChangeAspect="0"/>
            </wp:cNvGraphicFramePr>
            <ns1741:graphic xmlns:ns1741="http://schemas.openxmlformats.org/drawingml/2006/main">
              <ns1741:graphicData uri="http://schemas.microsoft.com/office/word/2010/wordprocessingShape">
                <wps:wsp>
                  <wps:cNvSpPr txBox="1"/>
                  <wps:spPr>
                    <ns1741:xfrm>
                      <ns1741:off x="0" y="0"/>
                      <ns1741:ext cx="1130300" cy="177800"/>
                    </ns1741:xfrm>
                    <ns1741:prstGeom prst="rect">
                      <ns1741:avLst/>
                    </ns1741:prstGeom>
                    <ns1741:noFill/>
                    <ns1741:ln w="12700">
                      <ns1741:noFill/>
                    </ns17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1:spAutoFit/>
                  </wps:bodyPr>
                </wps:wsp>
              </ns1741:graphicData>
            </ns1741:graphic>
          </wp:anchor>
        </w:drawing>
      </w:r>
      <w:r>
        <w:drawing>
          <wp:anchor distT="0" distB="0" distL="0" distR="0" simplePos="0" relativeHeight="25165911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872" name="Line 872"/>
            <wp:cNvGraphicFramePr>
              <ns1742:graphicFrameLocks xmlns:ns1742="http://schemas.openxmlformats.org/drawingml/2006/main" noChangeAspect="0"/>
            </wp:cNvGraphicFramePr>
            <ns1743:graphic xmlns:ns1743="http://schemas.openxmlformats.org/drawingml/2006/main">
              <ns1743:graphicData uri="http://schemas.microsoft.com/office/word/2010/wordprocessingShape">
                <wps:wsp>
                  <wps:cNvSpPr/>
                  <wps:spPr>
                    <ns1743:xfrm>
                      <ns1743:off x="0" y="0"/>
                      <ns1743:ext cx="2006600" cy="10160"/>
                    </ns1743:xfrm>
                    <ns1743:prstGeom prst="line">
                      <ns1743:avLst/>
                    </ns1743:prstGeom>
                    <ns1743:noFill/>
                    <ns1743:ln w="11430">
                      <ns1743:solidFill>
                        <ns1743:srgbClr val="BBBBBB"/>
                      </ns1743:solidFill>
                    </ns1743:ln>
                  </wps:spPr>
                  <wps:bodyPr rot="0">
                    <ns1743:spAutoFit/>
                  </wps:bodyPr>
                </wps:wsp>
              </ns1743:graphicData>
            </ns1743:graphic>
          </wp:anchor>
        </w:drawing>
      </w:r>
      <w:r>
        <w:drawing>
          <wp:anchor distT="0" distB="0" distL="0" distR="0" simplePos="0" relativeHeight="25165911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873" name="Text Box 873"/>
            <wp:cNvGraphicFramePr>
              <ns1744:graphicFrameLocks xmlns:ns1744="http://schemas.openxmlformats.org/drawingml/2006/main" noChangeAspect="0"/>
            </wp:cNvGraphicFramePr>
            <ns1745:graphic xmlns:ns1745="http://schemas.openxmlformats.org/drawingml/2006/main">
              <ns1745:graphicData uri="http://schemas.microsoft.com/office/word/2010/wordprocessingShape">
                <wps:wsp>
                  <wps:cNvSpPr txBox="1"/>
                  <wps:spPr>
                    <ns1745:xfrm>
                      <ns1745:off x="0" y="0"/>
                      <ns1745:ext cx="812800" cy="177800"/>
                    </ns1745:xfrm>
                    <ns1745:prstGeom prst="rect">
                      <ns1745:avLst/>
                    </ns1745:prstGeom>
                    <ns1745:noFill/>
                    <ns1745:ln w="12700">
                      <ns1745:noFill/>
                    </ns17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5:spAutoFit/>
                  </wps:bodyPr>
                </wps:wsp>
              </ns1745:graphicData>
            </ns1745:graphic>
          </wp:anchor>
        </w:drawing>
      </w:r>
      <w:r>
        <w:drawing>
          <wp:anchor distT="0" distB="0" distL="0" distR="0" simplePos="0" relativeHeight="25165911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874" name="Text Box 874"/>
            <wp:cNvGraphicFramePr>
              <ns1746:graphicFrameLocks xmlns:ns1746="http://schemas.openxmlformats.org/drawingml/2006/main" noChangeAspect="0"/>
            </wp:cNvGraphicFramePr>
            <ns1747:graphic xmlns:ns1747="http://schemas.openxmlformats.org/drawingml/2006/main">
              <ns1747:graphicData uri="http://schemas.microsoft.com/office/word/2010/wordprocessingShape">
                <wps:wsp>
                  <wps:cNvSpPr txBox="1"/>
                  <wps:spPr>
                    <ns1747:xfrm>
                      <ns1747:off x="0" y="0"/>
                      <ns1747:ext cx="1130300" cy="177800"/>
                    </ns1747:xfrm>
                    <ns1747:prstGeom prst="rect">
                      <ns1747:avLst/>
                    </ns1747:prstGeom>
                    <ns1747:noFill/>
                    <ns1747:ln w="12700">
                      <ns1747:noFill/>
                    </ns17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7:spAutoFit/>
                  </wps:bodyPr>
                </wps:wsp>
              </ns1747:graphicData>
            </ns1747:graphic>
          </wp:anchor>
        </w:drawing>
      </w:r>
      <w:r>
        <w:drawing>
          <wp:anchor distT="0" distB="0" distL="0" distR="0" simplePos="0" relativeHeight="25165911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875" name="Line 875"/>
            <wp:cNvGraphicFramePr>
              <ns1748:graphicFrameLocks xmlns:ns1748="http://schemas.openxmlformats.org/drawingml/2006/main" noChangeAspect="0"/>
            </wp:cNvGraphicFramePr>
            <ns1749:graphic xmlns:ns1749="http://schemas.openxmlformats.org/drawingml/2006/main">
              <ns1749:graphicData uri="http://schemas.microsoft.com/office/word/2010/wordprocessingShape">
                <wps:wsp>
                  <wps:cNvSpPr/>
                  <wps:spPr>
                    <ns1749:xfrm>
                      <ns1749:off x="0" y="0"/>
                      <ns1749:ext cx="2006600" cy="10160"/>
                    </ns1749:xfrm>
                    <ns1749:prstGeom prst="line">
                      <ns1749:avLst/>
                    </ns1749:prstGeom>
                    <ns1749:noFill/>
                    <ns1749:ln w="11430">
                      <ns1749:solidFill>
                        <ns1749:srgbClr val="BBBBBB"/>
                      </ns1749:solidFill>
                    </ns1749:ln>
                  </wps:spPr>
                  <wps:bodyPr rot="0">
                    <ns1749:spAutoFit/>
                  </wps:bodyPr>
                </wps:wsp>
              </ns1749:graphicData>
            </ns1749:graphic>
          </wp:anchor>
        </w:drawing>
      </w:r>
      <w:r>
        <w:drawing>
          <wp:anchor distT="0" distB="0" distL="0" distR="0" simplePos="0" relativeHeight="25165911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876" name="Text Box 876"/>
            <wp:cNvGraphicFramePr>
              <ns1750:graphicFrameLocks xmlns:ns1750="http://schemas.openxmlformats.org/drawingml/2006/main" noChangeAspect="0"/>
            </wp:cNvGraphicFramePr>
            <ns1751:graphic xmlns:ns1751="http://schemas.openxmlformats.org/drawingml/2006/main">
              <ns1751:graphicData uri="http://schemas.microsoft.com/office/word/2010/wordprocessingShape">
                <wps:wsp>
                  <wps:cNvSpPr txBox="1"/>
                  <wps:spPr>
                    <ns1751:xfrm>
                      <ns1751:off x="0" y="0"/>
                      <ns1751:ext cx="812800" cy="177800"/>
                    </ns1751:xfrm>
                    <ns1751:prstGeom prst="rect">
                      <ns1751:avLst/>
                    </ns1751:prstGeom>
                    <ns1751:noFill/>
                    <ns1751:ln w="12700">
                      <ns1751:noFill/>
                    </ns17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1:spAutoFit/>
                  </wps:bodyPr>
                </wps:wsp>
              </ns1751:graphicData>
            </ns1751:graphic>
          </wp:anchor>
        </w:drawing>
      </w:r>
      <w:r>
        <w:drawing>
          <wp:anchor distT="0" distB="0" distL="0" distR="0" simplePos="0" relativeHeight="25165911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877" name="Text Box 877"/>
            <wp:cNvGraphicFramePr>
              <ns1752:graphicFrameLocks xmlns:ns1752="http://schemas.openxmlformats.org/drawingml/2006/main" noChangeAspect="0"/>
            </wp:cNvGraphicFramePr>
            <ns1753:graphic xmlns:ns1753="http://schemas.openxmlformats.org/drawingml/2006/main">
              <ns1753:graphicData uri="http://schemas.microsoft.com/office/word/2010/wordprocessingShape">
                <wps:wsp>
                  <wps:cNvSpPr txBox="1"/>
                  <wps:spPr>
                    <ns1753:xfrm>
                      <ns1753:off x="0" y="0"/>
                      <ns1753:ext cx="1130300" cy="177800"/>
                    </ns1753:xfrm>
                    <ns1753:prstGeom prst="rect">
                      <ns1753:avLst/>
                    </ns1753:prstGeom>
                    <ns1753:noFill/>
                    <ns1753:ln w="12700">
                      <ns1753:noFill/>
                    </ns17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3:spAutoFit/>
                  </wps:bodyPr>
                </wps:wsp>
              </ns1753:graphicData>
            </ns1753:graphic>
          </wp:anchor>
        </w:drawing>
      </w:r>
      <w:r>
        <w:drawing>
          <wp:anchor distT="0" distB="0" distL="0" distR="0" simplePos="0" relativeHeight="25165911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878" name="Line 878"/>
            <wp:cNvGraphicFramePr>
              <ns1754:graphicFrameLocks xmlns:ns1754="http://schemas.openxmlformats.org/drawingml/2006/main" noChangeAspect="0"/>
            </wp:cNvGraphicFramePr>
            <ns1755:graphic xmlns:ns1755="http://schemas.openxmlformats.org/drawingml/2006/main">
              <ns1755:graphicData uri="http://schemas.microsoft.com/office/word/2010/wordprocessingShape">
                <wps:wsp>
                  <wps:cNvSpPr/>
                  <wps:spPr>
                    <ns1755:xfrm>
                      <ns1755:off x="0" y="0"/>
                      <ns1755:ext cx="2006600" cy="10160"/>
                    </ns1755:xfrm>
                    <ns1755:prstGeom prst="line">
                      <ns1755:avLst/>
                    </ns1755:prstGeom>
                    <ns1755:noFill/>
                    <ns1755:ln w="11430">
                      <ns1755:solidFill>
                        <ns1755:srgbClr val="BBBBBB"/>
                      </ns1755:solidFill>
                    </ns1755:ln>
                  </wps:spPr>
                  <wps:bodyPr rot="0">
                    <ns1755:spAutoFit/>
                  </wps:bodyPr>
                </wps:wsp>
              </ns1755:graphicData>
            </ns1755:graphic>
          </wp:anchor>
        </w:drawing>
      </w:r>
      <w:r>
        <w:drawing>
          <wp:anchor distT="0" distB="0" distL="0" distR="0" simplePos="0" relativeHeight="25165911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879" name="Text Box 879"/>
            <wp:cNvGraphicFramePr>
              <ns1756:graphicFrameLocks xmlns:ns1756="http://schemas.openxmlformats.org/drawingml/2006/main" noChangeAspect="0"/>
            </wp:cNvGraphicFramePr>
            <ns1757:graphic xmlns:ns1757="http://schemas.openxmlformats.org/drawingml/2006/main">
              <ns1757:graphicData uri="http://schemas.microsoft.com/office/word/2010/wordprocessingShape">
                <wps:wsp>
                  <wps:cNvSpPr txBox="1"/>
                  <wps:spPr>
                    <ns1757:xfrm>
                      <ns1757:off x="0" y="0"/>
                      <ns1757:ext cx="812800" cy="177800"/>
                    </ns1757:xfrm>
                    <ns1757:prstGeom prst="rect">
                      <ns1757:avLst/>
                    </ns1757:prstGeom>
                    <ns1757:noFill/>
                    <ns1757:ln w="12700">
                      <ns1757:noFill/>
                    </ns17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7:spAutoFit/>
                  </wps:bodyPr>
                </wps:wsp>
              </ns1757:graphicData>
            </ns1757:graphic>
          </wp:anchor>
        </w:drawing>
      </w:r>
      <w:r>
        <w:drawing>
          <wp:anchor distT="0" distB="0" distL="0" distR="0" simplePos="0" relativeHeight="25165912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880" name="Text Box 880"/>
            <wp:cNvGraphicFramePr>
              <ns1758:graphicFrameLocks xmlns:ns1758="http://schemas.openxmlformats.org/drawingml/2006/main" noChangeAspect="0"/>
            </wp:cNvGraphicFramePr>
            <ns1759:graphic xmlns:ns1759="http://schemas.openxmlformats.org/drawingml/2006/main">
              <ns1759:graphicData uri="http://schemas.microsoft.com/office/word/2010/wordprocessingShape">
                <wps:wsp>
                  <wps:cNvSpPr txBox="1"/>
                  <wps:spPr>
                    <ns1759:xfrm>
                      <ns1759:off x="0" y="0"/>
                      <ns1759:ext cx="1130300" cy="177800"/>
                    </ns1759:xfrm>
                    <ns1759:prstGeom prst="rect">
                      <ns1759:avLst/>
                    </ns1759:prstGeom>
                    <ns1759:noFill/>
                    <ns1759:ln w="12700">
                      <ns1759:noFill/>
                    </ns17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9:spAutoFit/>
                  </wps:bodyPr>
                </wps:wsp>
              </ns1759:graphicData>
            </ns1759:graphic>
          </wp:anchor>
        </w:drawing>
      </w:r>
      <w:r>
        <w:drawing>
          <wp:anchor distT="0" distB="0" distL="0" distR="0" simplePos="0" relativeHeight="25165912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881" name="Line 881"/>
            <wp:cNvGraphicFramePr>
              <ns1760:graphicFrameLocks xmlns:ns1760="http://schemas.openxmlformats.org/drawingml/2006/main" noChangeAspect="0"/>
            </wp:cNvGraphicFramePr>
            <ns1761:graphic xmlns:ns1761="http://schemas.openxmlformats.org/drawingml/2006/main">
              <ns1761:graphicData uri="http://schemas.microsoft.com/office/word/2010/wordprocessingShape">
                <wps:wsp>
                  <wps:cNvSpPr/>
                  <wps:spPr>
                    <ns1761:xfrm>
                      <ns1761:off x="0" y="0"/>
                      <ns1761:ext cx="2006600" cy="10160"/>
                    </ns1761:xfrm>
                    <ns1761:prstGeom prst="line">
                      <ns1761:avLst/>
                    </ns1761:prstGeom>
                    <ns1761:noFill/>
                    <ns1761:ln w="11430">
                      <ns1761:solidFill>
                        <ns1761:srgbClr val="BBBBBB"/>
                      </ns1761:solidFill>
                    </ns1761:ln>
                  </wps:spPr>
                  <wps:bodyPr rot="0">
                    <ns1761:spAutoFit/>
                  </wps:bodyPr>
                </wps:wsp>
              </ns1761:graphicData>
            </ns1761:graphic>
          </wp:anchor>
        </w:drawing>
      </w:r>
      <w:r>
        <w:drawing>
          <wp:anchor distT="0" distB="0" distL="0" distR="0" simplePos="0" relativeHeight="251659122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882" name="Arrow 882"/>
            <wp:cNvGraphicFramePr>
              <ns1762:graphicFrameLocks xmlns:ns1762="http://schemas.openxmlformats.org/drawingml/2006/main" noChangeAspect="0"/>
            </wp:cNvGraphicFramePr>
            <ns1763:graphic xmlns:ns1763="http://schemas.openxmlformats.org/drawingml/2006/main">
              <ns1763:graphicData uri="http://schemas.microsoft.com/office/word/2010/wordprocessingShape">
                <wps:wsp>
                  <wps:cNvSpPr/>
                  <wps:spPr>
                    <ns1763:xfrm>
                      <ns1763:off x="0" y="0"/>
                      <ns1763:ext cx="254000" cy="12700"/>
                    </ns1763:xfrm>
                    <ns1763:prstGeom prst="line">
                      <ns1763:avLst/>
                    </ns1763:prstGeom>
                    <ns1763:noFill/>
                    <ns1763:ln w="13970">
                      <ns1763:solidFill>
                        <ns1763:srgbClr val="555555"/>
                      </ns1763:solidFill>
                      <ns1763:tailEnd type="triangle" w="med" len="med"/>
                    </ns1763:ln>
                  </wps:spPr>
                  <wps:bodyPr rot="0">
                    <ns1763:spAutoFit/>
                  </wps:bodyPr>
                </wps:wsp>
              </ns1763:graphicData>
            </ns1763:graphic>
          </wp:anchor>
        </w:drawing>
      </w:r>
      <w:r>
        <w:drawing>
          <wp:anchor distT="0" distB="0" distL="0" distR="0" simplePos="0" relativeHeight="251659123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883" name="Arrow 883"/>
            <wp:cNvGraphicFramePr>
              <ns1764:graphicFrameLocks xmlns:ns1764="http://schemas.openxmlformats.org/drawingml/2006/main" noChangeAspect="0"/>
            </wp:cNvGraphicFramePr>
            <ns1765:graphic xmlns:ns1765="http://schemas.openxmlformats.org/drawingml/2006/main">
              <ns1765:graphicData uri="http://schemas.microsoft.com/office/word/2010/wordprocessingShape">
                <wps:wsp>
                  <wps:cNvSpPr/>
                  <wps:spPr>
                    <ns1765:xfrm>
                      <ns1765:off x="0" y="0"/>
                      <ns1765:ext cx="12700" cy="254000"/>
                    </ns1765:xfrm>
                    <ns1765:prstGeom prst="line">
                      <ns1765:avLst/>
                    </ns1765:prstGeom>
                    <ns1765:noFill/>
                    <ns1765:ln w="13970">
                      <ns1765:solidFill>
                        <ns1765:srgbClr val="555555"/>
                      </ns1765:solidFill>
                      <ns1765:tailEnd type="triangle" w="med" len="med"/>
                    </ns1765:ln>
                  </wps:spPr>
                  <wps:bodyPr rot="0">
                    <ns1765:spAutoFit/>
                  </wps:bodyPr>
                </wps:wsp>
              </ns1765:graphicData>
            </ns1765:graphic>
          </wp:anchor>
        </w:drawing>
      </w:r>
      <w:r>
        <w:drawing>
          <wp:anchor distT="0" distB="0" distL="0" distR="0" simplePos="0" relativeHeight="251659124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884" name="Arrow 884"/>
            <wp:cNvGraphicFramePr>
              <ns1766:graphicFrameLocks xmlns:ns1766="http://schemas.openxmlformats.org/drawingml/2006/main" noChangeAspect="0"/>
            </wp:cNvGraphicFramePr>
            <ns1767:graphic xmlns:ns1767="http://schemas.openxmlformats.org/drawingml/2006/main">
              <ns1767:graphicData uri="http://schemas.microsoft.com/office/word/2010/wordprocessingShape">
                <wps:wsp>
                  <wps:cNvSpPr/>
                  <wps:spPr>
                    <ns1767:xfrm>
                      <ns1767:off x="0" y="0"/>
                      <ns1767:ext cx="254000" cy="12700"/>
                    </ns1767:xfrm>
                    <ns1767:prstGeom prst="line">
                      <ns1767:avLst/>
                    </ns1767:prstGeom>
                    <ns1767:noFill/>
                    <ns1767:ln w="13970">
                      <ns1767:solidFill>
                        <ns1767:srgbClr val="555555"/>
                      </ns1767:solidFill>
                      <ns1767:tailEnd type="triangle" w="med" len="med"/>
                    </ns1767:ln>
                  </wps:spPr>
                  <wps:bodyPr rot="0">
                    <ns1767:spAutoFit/>
                  </wps:bodyPr>
                </wps:wsp>
              </ns1767:graphicData>
            </ns176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12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885" name="Text Box 885"/>
            <wp:cNvGraphicFramePr>
              <ns1768:graphicFrameLocks xmlns:ns1768="http://schemas.openxmlformats.org/drawingml/2006/main" noChangeAspect="0"/>
            </wp:cNvGraphicFramePr>
            <ns1769:graphic xmlns:ns1769="http://schemas.openxmlformats.org/drawingml/2006/main">
              <ns1769:graphicData uri="http://schemas.microsoft.com/office/word/2010/wordprocessingShape">
                <wps:wsp>
                  <wps:cNvSpPr txBox="1"/>
                  <wps:spPr>
                    <ns1769:xfrm>
                      <ns1769:off x="0" y="0"/>
                      <ns1769:ext cx="5461000" cy="304800"/>
                    </ns1769:xfrm>
                    <ns1769:prstGeom prst="rect">
                      <ns1769:avLst/>
                    </ns1769:prstGeom>
                    <ns1769:noFill/>
                    <ns1769:ln w="12700">
                      <ns1769:noFill/>
                    </ns1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EL-11  Issue / Borrow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69:spAutoFit/>
                  </wps:bodyPr>
                </wps:wsp>
              </ns1769:graphicData>
            </ns1769:graphic>
          </wp:anchor>
        </w:drawing>
      </w:r>
      <w:r>
        <w:drawing>
          <wp:anchor distT="0" distB="0" distL="0" distR="0" simplePos="0" relativeHeight="251659126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886" name="Text Box 886"/>
            <wp:cNvGraphicFramePr>
              <ns1770:graphicFrameLocks xmlns:ns1770="http://schemas.openxmlformats.org/drawingml/2006/main" noChangeAspect="0"/>
            </wp:cNvGraphicFramePr>
            <ns1771:graphic xmlns:ns1771="http://schemas.openxmlformats.org/drawingml/2006/main">
              <ns1771:graphicData uri="http://schemas.microsoft.com/office/word/2010/wordprocessingShape">
                <wps:wsp>
                  <wps:cNvSpPr txBox="1"/>
                  <wps:spPr>
                    <ns1771:xfrm>
                      <ns1771:off x="0" y="0"/>
                      <ns1771:ext cx="1473200" cy="228600"/>
                    </ns1771:xfrm>
                    <ns1771:prstGeom prst="rect">
                      <ns1771:avLst/>
                    </ns1771:prstGeom>
                    <ns1771:noFill/>
                    <ns1771:ln w="12700">
                      <ns1771:noFill/>
                    </ns17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1:spAutoFit/>
                  </wps:bodyPr>
                </wps:wsp>
              </ns1771:graphicData>
            </ns1771:graphic>
          </wp:anchor>
        </w:drawing>
      </w:r>
      <w:r>
        <w:drawing>
          <wp:anchor distT="0" distB="0" distL="0" distR="0" simplePos="0" relativeHeight="25165912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887" name="Rectangle 887"/>
            <wp:cNvGraphicFramePr>
              <ns1772:graphicFrameLocks xmlns:ns1772="http://schemas.openxmlformats.org/drawingml/2006/main" noChangeAspect="0"/>
            </wp:cNvGraphicFramePr>
            <ns1773:graphic xmlns:ns1773="http://schemas.openxmlformats.org/drawingml/2006/main">
              <ns1773:graphicData uri="http://schemas.microsoft.com/office/word/2010/wordprocessingShape">
                <wps:wsp>
                  <wps:cNvSpPr/>
                  <wps:spPr>
                    <ns1773:xfrm>
                      <ns1773:off x="0" y="0"/>
                      <ns1773:ext cx="3340100" cy="4191000"/>
                    </ns1773:xfrm>
                    <ns1773:prstGeom prst="rect">
                      <ns1773:avLst/>
                    </ns1773:prstGeom>
                    <ns1773:solidFill>
                      <ns1773:srgbClr val="FFFFFF"/>
                    </ns1773:solidFill>
                    <ns1773:ln w="17780">
                      <ns1773:solidFill>
                        <ns1773:srgbClr val="333333"/>
                      </ns1773:solidFill>
                    </ns1773:ln>
                  </wps:spPr>
                  <wps:bodyPr rot="0">
                    <ns1773:spAutoFit/>
                  </wps:bodyPr>
                </wps:wsp>
              </ns1773:graphicData>
            </ns1773:graphic>
          </wp:anchor>
        </w:drawing>
      </w:r>
      <w:r>
        <w:drawing>
          <wp:anchor distT="0" distB="0" distL="0" distR="0" simplePos="0" relativeHeight="25165912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888" name="Rectangle 888"/>
            <wp:cNvGraphicFramePr>
              <ns1774:graphicFrameLocks xmlns:ns1774="http://schemas.openxmlformats.org/drawingml/2006/main" noChangeAspect="0"/>
            </wp:cNvGraphicFramePr>
            <ns1775:graphic xmlns:ns1775="http://schemas.openxmlformats.org/drawingml/2006/main">
              <ns1775:graphicData uri="http://schemas.microsoft.com/office/word/2010/wordprocessingShape">
                <wps:wsp>
                  <wps:cNvSpPr/>
                  <wps:spPr>
                    <ns1775:xfrm>
                      <ns1775:off x="0" y="0"/>
                      <ns1775:ext cx="3340100" cy="317500"/>
                    </ns1775:xfrm>
                    <ns1775:prstGeom prst="rect">
                      <ns1775:avLst/>
                    </ns1775:prstGeom>
                    <ns1775:solidFill>
                      <ns1775:srgbClr val="E7E7E7"/>
                    </ns1775:solidFill>
                    <ns1775:ln w="12700">
                      <ns1775:solidFill>
                        <ns1775:srgbClr val="333333"/>
                      </ns1775:solidFill>
                    </ns1775:ln>
                  </wps:spPr>
                  <wps:bodyPr rot="0">
                    <ns1775:spAutoFit/>
                  </wps:bodyPr>
                </wps:wsp>
              </ns1775:graphicData>
            </ns1775:graphic>
          </wp:anchor>
        </w:drawing>
      </w:r>
      <w:r>
        <w:drawing>
          <wp:anchor distT="0" distB="0" distL="0" distR="0" simplePos="0" relativeHeight="25165912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889" name="Oval 889"/>
            <wp:cNvGraphicFramePr>
              <ns1776:graphicFrameLocks xmlns:ns1776="http://schemas.openxmlformats.org/drawingml/2006/main" noChangeAspect="0"/>
            </wp:cNvGraphicFramePr>
            <ns1777:graphic xmlns:ns1777="http://schemas.openxmlformats.org/drawingml/2006/main">
              <ns1777:graphicData uri="http://schemas.microsoft.com/office/word/2010/wordprocessingShape">
                <wps:wsp>
                  <wps:cNvSpPr txBox="1"/>
                  <wps:spPr>
                    <ns1777:xfrm>
                      <ns1777:off x="0" y="0"/>
                      <ns1777:ext cx="215900" cy="215900"/>
                    </ns1777:xfrm>
                    <ns1777:prstGeom prst="ellipse">
                      <ns1777:avLst/>
                    </ns1777:prstGeom>
                    <ns1777:solidFill>
                      <ns1777:srgbClr val="FFFFFF"/>
                    </ns1777:solidFill>
                    <ns1777:ln w="12700">
                      <ns1777:solidFill>
                        <ns1777:srgbClr val="555555"/>
                      </ns1777:solidFill>
                    </ns17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7:spAutoFit/>
                  </wps:bodyPr>
                </wps:wsp>
              </ns1777:graphicData>
            </ns1777:graphic>
          </wp:anchor>
        </w:drawing>
      </w:r>
      <w:r>
        <w:drawing>
          <wp:anchor distT="0" distB="0" distL="0" distR="0" simplePos="0" relativeHeight="25165913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890" name="Text Box 890"/>
            <wp:cNvGraphicFramePr>
              <ns1778:graphicFrameLocks xmlns:ns1778="http://schemas.openxmlformats.org/drawingml/2006/main" noChangeAspect="0"/>
            </wp:cNvGraphicFramePr>
            <ns1779:graphic xmlns:ns1779="http://schemas.openxmlformats.org/drawingml/2006/main">
              <ns1779:graphicData uri="http://schemas.microsoft.com/office/word/2010/wordprocessingShape">
                <wps:wsp>
                  <wps:cNvSpPr txBox="1"/>
                  <wps:spPr>
                    <ns1779:xfrm>
                      <ns1779:off x="0" y="0"/>
                      <ns1779:ext cx="2857500" cy="203200"/>
                    </ns1779:xfrm>
                    <ns1779:prstGeom prst="rect">
                      <ns1779:avLst/>
                    </ns1779:prstGeom>
                    <ns1779:noFill/>
                    <ns1779:ln w="12700">
                      <ns1779:noFill/>
                    </ns1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9:spAutoFit/>
                  </wps:bodyPr>
                </wps:wsp>
              </ns1779:graphicData>
            </ns1779:graphic>
          </wp:anchor>
        </w:drawing>
      </w:r>
      <w:r>
        <w:drawing>
          <wp:anchor distT="0" distB="0" distL="0" distR="0" simplePos="0" relativeHeight="25165913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891" name="Rectangle 891"/>
            <wp:cNvGraphicFramePr>
              <ns1780:graphicFrameLocks xmlns:ns1780="http://schemas.openxmlformats.org/drawingml/2006/main" noChangeAspect="0"/>
            </wp:cNvGraphicFramePr>
            <ns1781:graphic xmlns:ns1781="http://schemas.openxmlformats.org/drawingml/2006/main">
              <ns1781:graphicData uri="http://schemas.microsoft.com/office/word/2010/wordprocessingShape">
                <wps:wsp>
                  <wps:cNvSpPr/>
                  <wps:spPr>
                    <ns1781:xfrm>
                      <ns1781:off x="0" y="0"/>
                      <ns1781:ext cx="3340100" cy="4191000"/>
                    </ns1781:xfrm>
                    <ns1781:prstGeom prst="rect">
                      <ns1781:avLst/>
                    </ns1781:prstGeom>
                    <ns1781:solidFill>
                      <ns1781:srgbClr val="FFFFFF"/>
                    </ns1781:solidFill>
                    <ns1781:ln w="17780">
                      <ns1781:solidFill>
                        <ns1781:srgbClr val="333333"/>
                      </ns1781:solidFill>
                    </ns1781:ln>
                  </wps:spPr>
                  <wps:bodyPr rot="0">
                    <ns1781:spAutoFit/>
                  </wps:bodyPr>
                </wps:wsp>
              </ns1781:graphicData>
            </ns1781:graphic>
          </wp:anchor>
        </w:drawing>
      </w:r>
      <w:r>
        <w:drawing>
          <wp:anchor distT="0" distB="0" distL="0" distR="0" simplePos="0" relativeHeight="2516591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892" name="Rectangle 892"/>
            <wp:cNvGraphicFramePr>
              <ns1782:graphicFrameLocks xmlns:ns1782="http://schemas.openxmlformats.org/drawingml/2006/main" noChangeAspect="0"/>
            </wp:cNvGraphicFramePr>
            <ns1783:graphic xmlns:ns1783="http://schemas.openxmlformats.org/drawingml/2006/main">
              <ns1783:graphicData uri="http://schemas.microsoft.com/office/word/2010/wordprocessingShape">
                <wps:wsp>
                  <wps:cNvSpPr/>
                  <wps:spPr>
                    <ns1783:xfrm>
                      <ns1783:off x="0" y="0"/>
                      <ns1783:ext cx="3340100" cy="317500"/>
                    </ns1783:xfrm>
                    <ns1783:prstGeom prst="rect">
                      <ns1783:avLst/>
                    </ns1783:prstGeom>
                    <ns1783:solidFill>
                      <ns1783:srgbClr val="E7E7E7"/>
                    </ns1783:solidFill>
                    <ns1783:ln w="12700">
                      <ns1783:solidFill>
                        <ns1783:srgbClr val="333333"/>
                      </ns1783:solidFill>
                    </ns1783:ln>
                  </wps:spPr>
                  <wps:bodyPr rot="0">
                    <ns1783:spAutoFit/>
                  </wps:bodyPr>
                </wps:wsp>
              </ns1783:graphicData>
            </ns1783:graphic>
          </wp:anchor>
        </w:drawing>
      </w:r>
      <w:r>
        <w:drawing>
          <wp:anchor distT="0" distB="0" distL="0" distR="0" simplePos="0" relativeHeight="251659133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893" name="Oval 893"/>
            <wp:cNvGraphicFramePr>
              <ns1784:graphicFrameLocks xmlns:ns1784="http://schemas.openxmlformats.org/drawingml/2006/main" noChangeAspect="0"/>
            </wp:cNvGraphicFramePr>
            <ns1785:graphic xmlns:ns1785="http://schemas.openxmlformats.org/drawingml/2006/main">
              <ns1785:graphicData uri="http://schemas.microsoft.com/office/word/2010/wordprocessingShape">
                <wps:wsp>
                  <wps:cNvSpPr txBox="1"/>
                  <wps:spPr>
                    <ns1785:xfrm>
                      <ns1785:off x="0" y="0"/>
                      <ns1785:ext cx="215900" cy="215900"/>
                    </ns1785:xfrm>
                    <ns1785:prstGeom prst="ellipse">
                      <ns1785:avLst/>
                    </ns1785:prstGeom>
                    <ns1785:solidFill>
                      <ns1785:srgbClr val="FFFFFF"/>
                    </ns1785:solidFill>
                    <ns1785:ln w="12700">
                      <ns1785:solidFill>
                        <ns1785:srgbClr val="555555"/>
                      </ns1785:solidFill>
                    </ns17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5:spAutoFit/>
                  </wps:bodyPr>
                </wps:wsp>
              </ns1785:graphicData>
            </ns1785:graphic>
          </wp:anchor>
        </w:drawing>
      </w:r>
      <w:r>
        <w:drawing>
          <wp:anchor distT="0" distB="0" distL="0" distR="0" simplePos="0" relativeHeight="251659134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894" name="Text Box 894"/>
            <wp:cNvGraphicFramePr>
              <ns1786:graphicFrameLocks xmlns:ns1786="http://schemas.openxmlformats.org/drawingml/2006/main" noChangeAspect="0"/>
            </wp:cNvGraphicFramePr>
            <ns1787:graphic xmlns:ns1787="http://schemas.openxmlformats.org/drawingml/2006/main">
              <ns1787:graphicData uri="http://schemas.microsoft.com/office/word/2010/wordprocessingShape">
                <wps:wsp>
                  <wps:cNvSpPr txBox="1"/>
                  <wps:spPr>
                    <ns1787:xfrm>
                      <ns1787:off x="0" y="0"/>
                      <ns1787:ext cx="2857500" cy="203200"/>
                    </ns1787:xfrm>
                    <ns1787:prstGeom prst="rect">
                      <ns1787:avLst/>
                    </ns1787:prstGeom>
                    <ns1787:noFill/>
                    <ns1787:ln w="12700">
                      <ns1787:noFill/>
                    </ns1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7:spAutoFit/>
                  </wps:bodyPr>
                </wps:wsp>
              </ns1787:graphicData>
            </ns1787:graphic>
          </wp:anchor>
        </w:drawing>
      </w:r>
      <w:r>
        <w:drawing>
          <wp:anchor distT="0" distB="0" distL="0" distR="0" simplePos="0" relativeHeight="25165913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895" name="Rectangle 895"/>
            <wp:cNvGraphicFramePr>
              <ns1788:graphicFrameLocks xmlns:ns1788="http://schemas.openxmlformats.org/drawingml/2006/main" noChangeAspect="0"/>
            </wp:cNvGraphicFramePr>
            <ns1789:graphic xmlns:ns1789="http://schemas.openxmlformats.org/drawingml/2006/main">
              <ns1789:graphicData uri="http://schemas.microsoft.com/office/word/2010/wordprocessingShape">
                <wps:wsp>
                  <wps:cNvSpPr/>
                  <wps:spPr>
                    <ns1789:xfrm>
                      <ns1789:off x="0" y="0"/>
                      <ns1789:ext cx="3340100" cy="4191000"/>
                    </ns1789:xfrm>
                    <ns1789:prstGeom prst="rect">
                      <ns1789:avLst/>
                    </ns1789:prstGeom>
                    <ns1789:solidFill>
                      <ns1789:srgbClr val="FFFFFF"/>
                    </ns1789:solidFill>
                    <ns1789:ln w="17780">
                      <ns1789:solidFill>
                        <ns1789:srgbClr val="333333"/>
                      </ns1789:solidFill>
                    </ns1789:ln>
                  </wps:spPr>
                  <wps:bodyPr rot="0">
                    <ns1789:spAutoFit/>
                  </wps:bodyPr>
                </wps:wsp>
              </ns1789:graphicData>
            </ns1789:graphic>
          </wp:anchor>
        </w:drawing>
      </w:r>
      <w:r>
        <w:drawing>
          <wp:anchor distT="0" distB="0" distL="0" distR="0" simplePos="0" relativeHeight="25165913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896" name="Rectangle 896"/>
            <wp:cNvGraphicFramePr>
              <ns1790:graphicFrameLocks xmlns:ns1790="http://schemas.openxmlformats.org/drawingml/2006/main" noChangeAspect="0"/>
            </wp:cNvGraphicFramePr>
            <ns1791:graphic xmlns:ns1791="http://schemas.openxmlformats.org/drawingml/2006/main">
              <ns1791:graphicData uri="http://schemas.microsoft.com/office/word/2010/wordprocessingShape">
                <wps:wsp>
                  <wps:cNvSpPr/>
                  <wps:spPr>
                    <ns1791:xfrm>
                      <ns1791:off x="0" y="0"/>
                      <ns1791:ext cx="3340100" cy="317500"/>
                    </ns1791:xfrm>
                    <ns1791:prstGeom prst="rect">
                      <ns1791:avLst/>
                    </ns1791:prstGeom>
                    <ns1791:solidFill>
                      <ns1791:srgbClr val="E7E7E7"/>
                    </ns1791:solidFill>
                    <ns1791:ln w="12700">
                      <ns1791:solidFill>
                        <ns1791:srgbClr val="333333"/>
                      </ns1791:solidFill>
                    </ns1791:ln>
                  </wps:spPr>
                  <wps:bodyPr rot="0">
                    <ns1791:spAutoFit/>
                  </wps:bodyPr>
                </wps:wsp>
              </ns1791:graphicData>
            </ns1791:graphic>
          </wp:anchor>
        </w:drawing>
      </w:r>
      <w:r>
        <w:drawing>
          <wp:anchor distT="0" distB="0" distL="0" distR="0" simplePos="0" relativeHeight="25165913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897" name="Oval 897"/>
            <wp:cNvGraphicFramePr>
              <ns1792:graphicFrameLocks xmlns:ns1792="http://schemas.openxmlformats.org/drawingml/2006/main" noChangeAspect="0"/>
            </wp:cNvGraphicFramePr>
            <ns1793:graphic xmlns:ns1793="http://schemas.openxmlformats.org/drawingml/2006/main">
              <ns1793:graphicData uri="http://schemas.microsoft.com/office/word/2010/wordprocessingShape">
                <wps:wsp>
                  <wps:cNvSpPr txBox="1"/>
                  <wps:spPr>
                    <ns1793:xfrm>
                      <ns1793:off x="0" y="0"/>
                      <ns1793:ext cx="215900" cy="215900"/>
                    </ns1793:xfrm>
                    <ns1793:prstGeom prst="ellipse">
                      <ns1793:avLst/>
                    </ns1793:prstGeom>
                    <ns1793:solidFill>
                      <ns1793:srgbClr val="FFFFFF"/>
                    </ns1793:solidFill>
                    <ns1793:ln w="12700">
                      <ns1793:solidFill>
                        <ns1793:srgbClr val="555555"/>
                      </ns1793:solidFill>
                    </ns17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3:spAutoFit/>
                  </wps:bodyPr>
                </wps:wsp>
              </ns1793:graphicData>
            </ns1793:graphic>
          </wp:anchor>
        </w:drawing>
      </w:r>
      <w:r>
        <w:drawing>
          <wp:anchor distT="0" distB="0" distL="0" distR="0" simplePos="0" relativeHeight="251659138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898" name="Text Box 898"/>
            <wp:cNvGraphicFramePr>
              <ns1794:graphicFrameLocks xmlns:ns1794="http://schemas.openxmlformats.org/drawingml/2006/main" noChangeAspect="0"/>
            </wp:cNvGraphicFramePr>
            <ns1795:graphic xmlns:ns1795="http://schemas.openxmlformats.org/drawingml/2006/main">
              <ns1795:graphicData uri="http://schemas.microsoft.com/office/word/2010/wordprocessingShape">
                <wps:wsp>
                  <wps:cNvSpPr txBox="1"/>
                  <wps:spPr>
                    <ns1795:xfrm>
                      <ns1795:off x="0" y="0"/>
                      <ns1795:ext cx="2857500" cy="203200"/>
                    </ns1795:xfrm>
                    <ns1795:prstGeom prst="rect">
                      <ns1795:avLst/>
                    </ns1795:prstGeom>
                    <ns1795:noFill/>
                    <ns1795:ln w="12700">
                      <ns1795:noFill/>
                    </ns17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5:spAutoFit/>
                  </wps:bodyPr>
                </wps:wsp>
              </ns1795:graphicData>
            </ns1795:graphic>
          </wp:anchor>
        </w:drawing>
      </w:r>
      <w:r>
        <w:drawing>
          <wp:anchor distT="0" distB="0" distL="0" distR="0" simplePos="0" relativeHeight="25165913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899" name="Rectangle 899"/>
            <wp:cNvGraphicFramePr>
              <ns1796:graphicFrameLocks xmlns:ns1796="http://schemas.openxmlformats.org/drawingml/2006/main" noChangeAspect="0"/>
            </wp:cNvGraphicFramePr>
            <ns1797:graphic xmlns:ns1797="http://schemas.openxmlformats.org/drawingml/2006/main">
              <ns1797:graphicData uri="http://schemas.microsoft.com/office/word/2010/wordprocessingShape">
                <wps:wsp>
                  <wps:cNvSpPr/>
                  <wps:spPr>
                    <ns1797:xfrm>
                      <ns1797:off x="0" y="0"/>
                      <ns1797:ext cx="3340100" cy="4191000"/>
                    </ns1797:xfrm>
                    <ns1797:prstGeom prst="rect">
                      <ns1797:avLst/>
                    </ns1797:prstGeom>
                    <ns1797:solidFill>
                      <ns1797:srgbClr val="FFFFFF"/>
                    </ns1797:solidFill>
                    <ns1797:ln w="17780">
                      <ns1797:solidFill>
                        <ns1797:srgbClr val="333333"/>
                      </ns1797:solidFill>
                    </ns1797:ln>
                  </wps:spPr>
                  <wps:bodyPr rot="0">
                    <ns1797:spAutoFit/>
                  </wps:bodyPr>
                </wps:wsp>
              </ns1797:graphicData>
            </ns1797:graphic>
          </wp:anchor>
        </w:drawing>
      </w:r>
      <w:r>
        <w:drawing>
          <wp:anchor distT="0" distB="0" distL="0" distR="0" simplePos="0" relativeHeight="25165914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900" name="Rectangle 900"/>
            <wp:cNvGraphicFramePr>
              <ns1798:graphicFrameLocks xmlns:ns1798="http://schemas.openxmlformats.org/drawingml/2006/main" noChangeAspect="0"/>
            </wp:cNvGraphicFramePr>
            <ns1799:graphic xmlns:ns1799="http://schemas.openxmlformats.org/drawingml/2006/main">
              <ns1799:graphicData uri="http://schemas.microsoft.com/office/word/2010/wordprocessingShape">
                <wps:wsp>
                  <wps:cNvSpPr/>
                  <wps:spPr>
                    <ns1799:xfrm>
                      <ns1799:off x="0" y="0"/>
                      <ns1799:ext cx="3340100" cy="317500"/>
                    </ns1799:xfrm>
                    <ns1799:prstGeom prst="rect">
                      <ns1799:avLst/>
                    </ns1799:prstGeom>
                    <ns1799:solidFill>
                      <ns1799:srgbClr val="E7E7E7"/>
                    </ns1799:solidFill>
                    <ns1799:ln w="12700">
                      <ns1799:solidFill>
                        <ns1799:srgbClr val="333333"/>
                      </ns1799:solidFill>
                    </ns1799:ln>
                  </wps:spPr>
                  <wps:bodyPr rot="0">
                    <ns1799:spAutoFit/>
                  </wps:bodyPr>
                </wps:wsp>
              </ns1799:graphicData>
            </ns1799:graphic>
          </wp:anchor>
        </w:drawing>
      </w:r>
      <w:r>
        <w:drawing>
          <wp:anchor distT="0" distB="0" distL="0" distR="0" simplePos="0" relativeHeight="251659141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901" name="Oval 901"/>
            <wp:cNvGraphicFramePr>
              <ns1800:graphicFrameLocks xmlns:ns1800="http://schemas.openxmlformats.org/drawingml/2006/main" noChangeAspect="0"/>
            </wp:cNvGraphicFramePr>
            <ns1801:graphic xmlns:ns1801="http://schemas.openxmlformats.org/drawingml/2006/main">
              <ns1801:graphicData uri="http://schemas.microsoft.com/office/word/2010/wordprocessingShape">
                <wps:wsp>
                  <wps:cNvSpPr txBox="1"/>
                  <wps:spPr>
                    <ns1801:xfrm>
                      <ns1801:off x="0" y="0"/>
                      <ns1801:ext cx="215900" cy="215900"/>
                    </ns1801:xfrm>
                    <ns1801:prstGeom prst="ellipse">
                      <ns1801:avLst/>
                    </ns1801:prstGeom>
                    <ns1801:solidFill>
                      <ns1801:srgbClr val="FFFFFF"/>
                    </ns1801:solidFill>
                    <ns1801:ln w="12700">
                      <ns1801:solidFill>
                        <ns1801:srgbClr val="555555"/>
                      </ns1801:solidFill>
                    </ns18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1:spAutoFit/>
                  </wps:bodyPr>
                </wps:wsp>
              </ns1801:graphicData>
            </ns1801:graphic>
          </wp:anchor>
        </w:drawing>
      </w:r>
      <w:r>
        <w:drawing>
          <wp:anchor distT="0" distB="0" distL="0" distR="0" simplePos="0" relativeHeight="251659142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902" name="Text Box 902"/>
            <wp:cNvGraphicFramePr>
              <ns1802:graphicFrameLocks xmlns:ns1802="http://schemas.openxmlformats.org/drawingml/2006/main" noChangeAspect="0"/>
            </wp:cNvGraphicFramePr>
            <ns1803:graphic xmlns:ns1803="http://schemas.openxmlformats.org/drawingml/2006/main">
              <ns1803:graphicData uri="http://schemas.microsoft.com/office/word/2010/wordprocessingShape">
                <wps:wsp>
                  <wps:cNvSpPr txBox="1"/>
                  <wps:spPr>
                    <ns1803:xfrm>
                      <ns1803:off x="0" y="0"/>
                      <ns1803:ext cx="2857500" cy="203200"/>
                    </ns1803:xfrm>
                    <ns1803:prstGeom prst="rect">
                      <ns1803:avLst/>
                    </ns1803:prstGeom>
                    <ns1803:noFill/>
                    <ns1803:ln w="12700">
                      <ns1803:noFill/>
                    </ns18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3:spAutoFit/>
                  </wps:bodyPr>
                </wps:wsp>
              </ns1803:graphicData>
            </ns1803:graphic>
          </wp:anchor>
        </w:drawing>
      </w:r>
      <w:r>
        <w:drawing>
          <wp:anchor distT="0" distB="0" distL="0" distR="0" simplePos="0" relativeHeight="25165914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903" name="Rectangle 903"/>
            <wp:cNvGraphicFramePr>
              <ns1804:graphicFrameLocks xmlns:ns1804="http://schemas.openxmlformats.org/drawingml/2006/main" noChangeAspect="0"/>
            </wp:cNvGraphicFramePr>
            <ns1805:graphic xmlns:ns1805="http://schemas.openxmlformats.org/drawingml/2006/main">
              <ns1805:graphicData uri="http://schemas.microsoft.com/office/word/2010/wordprocessingShape">
                <wps:wsp>
                  <wps:cNvSpPr/>
                  <wps:spPr>
                    <ns1805:xfrm>
                      <ns1805:off x="0" y="0"/>
                      <ns1805:ext cx="3086100" cy="3429000"/>
                    </ns1805:xfrm>
                    <ns1805:prstGeom prst="rect">
                      <ns1805:avLst/>
                    </ns1805:prstGeom>
                    <ns1805:solidFill>
                      <ns1805:srgbClr val="FFFFFF"/>
                    </ns1805:solidFill>
                    <ns1805:ln w="12700">
                      <ns1805:solidFill>
                        <ns1805:srgbClr val="666666"/>
                      </ns1805:solidFill>
                    </ns1805:ln>
                  </wps:spPr>
                  <wps:bodyPr rot="0">
                    <ns1805:spAutoFit/>
                  </wps:bodyPr>
                </wps:wsp>
              </ns1805:graphicData>
            </ns1805:graphic>
          </wp:anchor>
        </w:drawing>
      </w:r>
      <w:r>
        <w:drawing>
          <wp:anchor distT="0" distB="0" distL="0" distR="0" simplePos="0" relativeHeight="25165914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904" name="Rectangle 904"/>
            <wp:cNvGraphicFramePr>
              <ns1806:graphicFrameLocks xmlns:ns1806="http://schemas.openxmlformats.org/drawingml/2006/main" noChangeAspect="0"/>
            </wp:cNvGraphicFramePr>
            <ns1807:graphic xmlns:ns1807="http://schemas.openxmlformats.org/drawingml/2006/main">
              <ns1807:graphicData uri="http://schemas.microsoft.com/office/word/2010/wordprocessingShape">
                <wps:wsp>
                  <wps:cNvSpPr/>
                  <wps:spPr>
                    <ns1807:xfrm>
                      <ns1807:off x="0" y="0"/>
                      <ns1807:ext cx="3086100" cy="279400"/>
                    </ns1807:xfrm>
                    <ns1807:prstGeom prst="rect">
                      <ns1807:avLst/>
                    </ns1807:prstGeom>
                    <ns1807:solidFill>
                      <ns1807:srgbClr val="EEEEEE"/>
                    </ns1807:solidFill>
                    <ns1807:ln w="12700">
                      <ns1807:solidFill>
                        <ns1807:srgbClr val="666666"/>
                      </ns1807:solidFill>
                    </ns1807:ln>
                  </wps:spPr>
                  <wps:bodyPr rot="0">
                    <ns1807:spAutoFit/>
                  </wps:bodyPr>
                </wps:wsp>
              </ns1807:graphicData>
            </ns1807:graphic>
          </wp:anchor>
        </w:drawing>
      </w:r>
      <w:r>
        <w:drawing>
          <wp:anchor distT="0" distB="0" distL="0" distR="0" simplePos="0" relativeHeight="251659145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905" name="Text Box 905"/>
            <wp:cNvGraphicFramePr>
              <ns1808:graphicFrameLocks xmlns:ns1808="http://schemas.openxmlformats.org/drawingml/2006/main" noChangeAspect="0"/>
            </wp:cNvGraphicFramePr>
            <ns1809:graphic xmlns:ns1809="http://schemas.openxmlformats.org/drawingml/2006/main">
              <ns1809:graphicData uri="http://schemas.microsoft.com/office/word/2010/wordprocessingShape">
                <wps:wsp>
                  <wps:cNvSpPr txBox="1"/>
                  <wps:spPr>
                    <ns1809:xfrm>
                      <ns1809:off x="0" y="0"/>
                      <ns1809:ext cx="1968500" cy="177800"/>
                    </ns1809:xfrm>
                    <ns1809:prstGeom prst="rect">
                      <ns1809:avLst/>
                    </ns1809:prstGeom>
                    <ns1809:noFill/>
                    <ns1809:ln w="12700">
                      <ns1809:noFill/>
                    </ns18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9:spAutoFit/>
                  </wps:bodyPr>
                </wps:wsp>
              </ns1809:graphicData>
            </ns1809:graphic>
          </wp:anchor>
        </w:drawing>
      </w:r>
      <w:r>
        <w:drawing>
          <wp:anchor distT="0" distB="0" distL="0" distR="0" simplePos="0" relativeHeight="251659146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906" name="Text Box 906"/>
            <wp:cNvGraphicFramePr>
              <ns1810:graphicFrameLocks xmlns:ns1810="http://schemas.openxmlformats.org/drawingml/2006/main" noChangeAspect="0"/>
            </wp:cNvGraphicFramePr>
            <ns1811:graphic xmlns:ns1811="http://schemas.openxmlformats.org/drawingml/2006/main">
              <ns1811:graphicData uri="http://schemas.microsoft.com/office/word/2010/wordprocessingShape">
                <wps:wsp>
                  <wps:cNvSpPr txBox="1"/>
                  <wps:spPr>
                    <ns1811:xfrm>
                      <ns1811:off x="0" y="0"/>
                      <ns1811:ext cx="876300" cy="177800"/>
                    </ns1811:xfrm>
                    <ns1811:prstGeom prst="rect">
                      <ns1811:avLst/>
                    </ns1811:prstGeom>
                    <ns1811:noFill/>
                    <ns1811:ln w="12700">
                      <ns1811:noFill/>
                    </ns18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1:spAutoFit/>
                  </wps:bodyPr>
                </wps:wsp>
              </ns1811:graphicData>
            </ns1811:graphic>
          </wp:anchor>
        </w:drawing>
      </w:r>
      <w:r>
        <w:drawing>
          <wp:anchor distT="0" distB="0" distL="0" distR="0" simplePos="0" relativeHeight="25165914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907" name="Rectangle 907"/>
            <wp:cNvGraphicFramePr>
              <ns1812:graphicFrameLocks xmlns:ns1812="http://schemas.openxmlformats.org/drawingml/2006/main" noChangeAspect="0"/>
            </wp:cNvGraphicFramePr>
            <ns1813:graphic xmlns:ns1813="http://schemas.openxmlformats.org/drawingml/2006/main">
              <ns1813:graphicData uri="http://schemas.microsoft.com/office/word/2010/wordprocessingShape">
                <wps:wsp>
                  <wps:cNvSpPr/>
                  <wps:spPr>
                    <ns1813:xfrm>
                      <ns1813:off x="0" y="0"/>
                      <ns1813:ext cx="596900" cy="3149600"/>
                    </ns1813:xfrm>
                    <ns1813:prstGeom prst="rect">
                      <ns1813:avLst/>
                    </ns1813:prstGeom>
                    <ns1813:solidFill>
                      <ns1813:srgbClr val="F4F4F4"/>
                    </ns1813:solidFill>
                    <ns1813:ln w="12700">
                      <ns1813:solidFill>
                        <ns1813:srgbClr val="999999"/>
                      </ns1813:solidFill>
                    </ns1813:ln>
                  </wps:spPr>
                  <wps:bodyPr rot="0">
                    <ns1813:spAutoFit/>
                  </wps:bodyPr>
                </wps:wsp>
              </ns1813:graphicData>
            </ns1813:graphic>
          </wp:anchor>
        </w:drawing>
      </w:r>
      <w:r>
        <w:drawing>
          <wp:anchor distT="0" distB="0" distL="0" distR="0" simplePos="0" relativeHeight="25165914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908" name="Text Box 908"/>
            <wp:cNvGraphicFramePr>
              <ns1814:graphicFrameLocks xmlns:ns1814="http://schemas.openxmlformats.org/drawingml/2006/main" noChangeAspect="0"/>
            </wp:cNvGraphicFramePr>
            <ns1815:graphic xmlns:ns1815="http://schemas.openxmlformats.org/drawingml/2006/main">
              <ns1815:graphicData uri="http://schemas.microsoft.com/office/word/2010/wordprocessingShape">
                <wps:wsp>
                  <wps:cNvSpPr txBox="1"/>
                  <wps:spPr>
                    <ns1815:xfrm>
                      <ns1815:off x="0" y="0"/>
                      <ns1815:ext cx="469900" cy="1651000"/>
                    </ns1815:xfrm>
                    <ns1815:prstGeom prst="rect">
                      <ns1815:avLst/>
                    </ns1815:prstGeom>
                    <ns1815:noFill/>
                    <ns1815:ln w="12700">
                      <ns1815:noFill/>
                    </ns18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5:spAutoFit/>
                  </wps:bodyPr>
                </wps:wsp>
              </ns1815:graphicData>
            </ns1815:graphic>
          </wp:anchor>
        </w:drawing>
      </w:r>
      <w:r>
        <w:drawing>
          <wp:anchor distT="0" distB="0" distL="0" distR="0" simplePos="0" relativeHeight="25165914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909" name="Text Box 909"/>
            <wp:cNvGraphicFramePr>
              <ns1816:graphicFrameLocks xmlns:ns1816="http://schemas.openxmlformats.org/drawingml/2006/main" noChangeAspect="0"/>
            </wp:cNvGraphicFramePr>
            <ns1817:graphic xmlns:ns1817="http://schemas.openxmlformats.org/drawingml/2006/main">
              <ns1817:graphicData uri="http://schemas.microsoft.com/office/word/2010/wordprocessingShape">
                <wps:wsp>
                  <wps:cNvSpPr txBox="1"/>
                  <wps:spPr>
                    <ns1817:xfrm>
                      <ns1817:off x="0" y="0"/>
                      <ns1817:ext cx="2260600" cy="190500"/>
                    </ns1817:xfrm>
                    <ns1817:prstGeom prst="rect">
                      <ns1817:avLst/>
                    </ns1817:prstGeom>
                    <ns1817:noFill/>
                    <ns1817:ln w="12700">
                      <ns1817:noFill/>
                    </ns18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Issue / Borrow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7:spAutoFit/>
                  </wps:bodyPr>
                </wps:wsp>
              </ns1817:graphicData>
            </ns1817:graphic>
          </wp:anchor>
        </w:drawing>
      </w:r>
      <w:r>
        <w:drawing>
          <wp:anchor distT="0" distB="0" distL="0" distR="0" simplePos="0" relativeHeight="25165915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910" name="Text Box 910"/>
            <wp:cNvGraphicFramePr>
              <ns1818:graphicFrameLocks xmlns:ns1818="http://schemas.openxmlformats.org/drawingml/2006/main" noChangeAspect="0"/>
            </wp:cNvGraphicFramePr>
            <ns1819:graphic xmlns:ns1819="http://schemas.openxmlformats.org/drawingml/2006/main">
              <ns1819:graphicData uri="http://schemas.microsoft.com/office/word/2010/wordprocessingShape">
                <wps:wsp>
                  <wps:cNvSpPr txBox="1"/>
                  <wps:spPr>
                    <ns1819:xfrm>
                      <ns1819:off x="0" y="0"/>
                      <ns1819:ext cx="2260600" cy="152400"/>
                    </ns1819:xfrm>
                    <ns1819:prstGeom prst="rect">
                      <ns1819:avLst/>
                    </ns1819:prstGeom>
                    <ns1819:noFill/>
                    <ns1819:ln w="12700">
                      <ns1819:noFill/>
                    </ns18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9:spAutoFit/>
                  </wps:bodyPr>
                </wps:wsp>
              </ns1819:graphicData>
            </ns1819:graphic>
          </wp:anchor>
        </w:drawing>
      </w:r>
      <w:r>
        <w:drawing>
          <wp:anchor distT="0" distB="0" distL="0" distR="0" simplePos="0" relativeHeight="25165915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911" name="Rectangle 911"/>
            <wp:cNvGraphicFramePr>
              <ns1820:graphicFrameLocks xmlns:ns1820="http://schemas.openxmlformats.org/drawingml/2006/main" noChangeAspect="0"/>
            </wp:cNvGraphicFramePr>
            <ns1821:graphic xmlns:ns1821="http://schemas.openxmlformats.org/drawingml/2006/main">
              <ns1821:graphicData uri="http://schemas.microsoft.com/office/word/2010/wordprocessingShape">
                <wps:wsp>
                  <wps:cNvSpPr txBox="1"/>
                  <wps:spPr>
                    <ns1821:xfrm>
                      <ns1821:off x="0" y="0"/>
                      <ns1821:ext cx="2260600" cy="254000"/>
                    </ns1821:xfrm>
                    <ns1821:prstGeom prst="rect">
                      <ns1821:avLst/>
                    </ns1821:prstGeom>
                    <ns1821:solidFill>
                      <ns1821:srgbClr val="FFFFFF"/>
                    </ns1821:solidFill>
                    <ns1821:ln w="12700">
                      <ns1821:solidFill>
                        <ns1821:srgbClr val="888888"/>
                      </ns1821:solidFill>
                    </ns18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1:spAutoFit/>
                  </wps:bodyPr>
                </wps:wsp>
              </ns1821:graphicData>
            </ns1821:graphic>
          </wp:anchor>
        </w:drawing>
      </w:r>
      <w:r>
        <w:drawing>
          <wp:anchor distT="0" distB="0" distL="0" distR="0" simplePos="0" relativeHeight="25165915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912" name="Text Box 912"/>
            <wp:cNvGraphicFramePr>
              <ns1822:graphicFrameLocks xmlns:ns1822="http://schemas.openxmlformats.org/drawingml/2006/main" noChangeAspect="0"/>
            </wp:cNvGraphicFramePr>
            <ns1823:graphic xmlns:ns1823="http://schemas.openxmlformats.org/drawingml/2006/main">
              <ns1823:graphicData uri="http://schemas.microsoft.com/office/word/2010/wordprocessingShape">
                <wps:wsp>
                  <wps:cNvSpPr txBox="1"/>
                  <wps:spPr>
                    <ns1823:xfrm>
                      <ns1823:off x="0" y="0"/>
                      <ns1823:ext cx="2260600" cy="152400"/>
                    </ns1823:xfrm>
                    <ns1823:prstGeom prst="rect">
                      <ns1823:avLst/>
                    </ns1823:prstGeom>
                    <ns1823:noFill/>
                    <ns1823:ln w="12700">
                      <ns1823:noFill/>
                    </ns18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Book barcode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3:spAutoFit/>
                  </wps:bodyPr>
                </wps:wsp>
              </ns1823:graphicData>
            </ns1823:graphic>
          </wp:anchor>
        </w:drawing>
      </w:r>
      <w:r>
        <w:drawing>
          <wp:anchor distT="0" distB="0" distL="0" distR="0" simplePos="0" relativeHeight="25165915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913" name="Rectangle 913"/>
            <wp:cNvGraphicFramePr>
              <ns1824:graphicFrameLocks xmlns:ns1824="http://schemas.openxmlformats.org/drawingml/2006/main" noChangeAspect="0"/>
            </wp:cNvGraphicFramePr>
            <ns1825:graphic xmlns:ns1825="http://schemas.openxmlformats.org/drawingml/2006/main">
              <ns1825:graphicData uri="http://schemas.microsoft.com/office/word/2010/wordprocessingShape">
                <wps:wsp>
                  <wps:cNvSpPr txBox="1"/>
                  <wps:spPr>
                    <ns1825:xfrm>
                      <ns1825:off x="0" y="0"/>
                      <ns1825:ext cx="2260600" cy="254000"/>
                    </ns1825:xfrm>
                    <ns1825:prstGeom prst="rect">
                      <ns1825:avLst/>
                    </ns1825:prstGeom>
                    <ns1825:solidFill>
                      <ns1825:srgbClr val="FFFFFF"/>
                    </ns1825:solidFill>
                    <ns1825:ln w="12700">
                      <ns1825:solidFill>
                        <ns1825:srgbClr val="888888"/>
                      </ns1825:solidFill>
                    </ns18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5:spAutoFit/>
                  </wps:bodyPr>
                </wps:wsp>
              </ns1825:graphicData>
            </ns1825:graphic>
          </wp:anchor>
        </w:drawing>
      </w:r>
      <w:r>
        <w:drawing>
          <wp:anchor distT="0" distB="0" distL="0" distR="0" simplePos="0" relativeHeight="25165915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914" name="Text Box 914"/>
            <wp:cNvGraphicFramePr>
              <ns1826:graphicFrameLocks xmlns:ns1826="http://schemas.openxmlformats.org/drawingml/2006/main" noChangeAspect="0"/>
            </wp:cNvGraphicFramePr>
            <ns1827:graphic xmlns:ns1827="http://schemas.openxmlformats.org/drawingml/2006/main">
              <ns1827:graphicData uri="http://schemas.microsoft.com/office/word/2010/wordprocessingShape">
                <wps:wsp>
                  <wps:cNvSpPr txBox="1"/>
                  <wps:spPr>
                    <ns1827:xfrm>
                      <ns1827:off x="0" y="0"/>
                      <ns1827:ext cx="2260600" cy="152400"/>
                    </ns1827:xfrm>
                    <ns1827:prstGeom prst="rect">
                      <ns1827:avLst/>
                    </ns1827:prstGeom>
                    <ns1827:noFill/>
                    <ns1827:ln w="12700">
                      <ns1827:noFill/>
                    </ns18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Loan 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7:spAutoFit/>
                  </wps:bodyPr>
                </wps:wsp>
              </ns1827:graphicData>
            </ns1827:graphic>
          </wp:anchor>
        </w:drawing>
      </w:r>
      <w:r>
        <w:drawing>
          <wp:anchor distT="0" distB="0" distL="0" distR="0" simplePos="0" relativeHeight="25165915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915" name="Rectangle 915"/>
            <wp:cNvGraphicFramePr>
              <ns1828:graphicFrameLocks xmlns:ns1828="http://schemas.openxmlformats.org/drawingml/2006/main" noChangeAspect="0"/>
            </wp:cNvGraphicFramePr>
            <ns1829:graphic xmlns:ns1829="http://schemas.openxmlformats.org/drawingml/2006/main">
              <ns1829:graphicData uri="http://schemas.microsoft.com/office/word/2010/wordprocessingShape">
                <wps:wsp>
                  <wps:cNvSpPr txBox="1"/>
                  <wps:spPr>
                    <ns1829:xfrm>
                      <ns1829:off x="0" y="0"/>
                      <ns1829:ext cx="2260600" cy="254000"/>
                    </ns1829:xfrm>
                    <ns1829:prstGeom prst="rect">
                      <ns1829:avLst/>
                    </ns1829:prstGeom>
                    <ns1829:solidFill>
                      <ns1829:srgbClr val="FFFFFF"/>
                    </ns1829:solidFill>
                    <ns1829:ln w="12700">
                      <ns1829:solidFill>
                        <ns1829:srgbClr val="888888"/>
                      </ns1829:solidFill>
                    </ns18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9:spAutoFit/>
                  </wps:bodyPr>
                </wps:wsp>
              </ns1829:graphicData>
            </ns1829:graphic>
          </wp:anchor>
        </w:drawing>
      </w:r>
      <w:r>
        <w:drawing>
          <wp:anchor distT="0" distB="0" distL="0" distR="0" simplePos="0" relativeHeight="25165915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916" name="Rounded Rectangle 916"/>
            <wp:cNvGraphicFramePr>
              <ns1830:graphicFrameLocks xmlns:ns1830="http://schemas.openxmlformats.org/drawingml/2006/main" noChangeAspect="0"/>
            </wp:cNvGraphicFramePr>
            <ns1831:graphic xmlns:ns1831="http://schemas.openxmlformats.org/drawingml/2006/main">
              <ns1831:graphicData uri="http://schemas.microsoft.com/office/word/2010/wordprocessingShape">
                <wps:wsp>
                  <wps:cNvSpPr txBox="1"/>
                  <wps:spPr>
                    <ns1831:xfrm>
                      <ns1831:off x="0" y="0"/>
                      <ns1831:ext cx="1422400" cy="304800"/>
                    </ns1831:xfrm>
                    <ns1831:prstGeom prst="roundRect">
                      <ns1831:avLst/>
                    </ns1831:prstGeom>
                    <ns1831:solidFill>
                      <ns1831:srgbClr val="E2E2E2"/>
                    </ns1831:solidFill>
                    <ns1831:ln w="12700">
                      <ns1831:solidFill>
                        <ns1831:srgbClr val="444444"/>
                      </ns1831:solidFill>
                    </ns18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ISSUE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31:spAutoFit/>
                  </wps:bodyPr>
                </wps:wsp>
              </ns1831:graphicData>
            </ns1831:graphic>
          </wp:anchor>
        </w:drawing>
      </w:r>
      <w:r>
        <w:drawing>
          <wp:anchor distT="0" distB="0" distL="0" distR="0" simplePos="0" relativeHeight="251659157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917" name="Rounded Rectangle 917"/>
            <wp:cNvGraphicFramePr>
              <ns1832:graphicFrameLocks xmlns:ns1832="http://schemas.openxmlformats.org/drawingml/2006/main" noChangeAspect="0"/>
            </wp:cNvGraphicFramePr>
            <ns1833:graphic xmlns:ns1833="http://schemas.openxmlformats.org/drawingml/2006/main">
              <ns1833:graphicData uri="http://schemas.microsoft.com/office/word/2010/wordprocessingShape">
                <wps:wsp>
                  <wps:cNvSpPr txBox="1"/>
                  <wps:spPr>
                    <ns1833:xfrm>
                      <ns1833:off x="0" y="0"/>
                      <ns1833:ext cx="685800" cy="304800"/>
                    </ns1833:xfrm>
                    <ns1833:prstGeom prst="roundRect">
                      <ns1833:avLst/>
                    </ns1833:prstGeom>
                    <ns1833:solidFill>
                      <ns1833:srgbClr val="FFFFFF"/>
                    </ns1833:solidFill>
                    <ns1833:ln w="12700">
                      <ns1833:solidFill>
                        <ns1833:srgbClr val="777777"/>
                      </ns1833:solidFill>
                    </ns18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33:spAutoFit/>
                  </wps:bodyPr>
                </wps:wsp>
              </ns1833:graphicData>
            </ns1833:graphic>
          </wp:anchor>
        </w:drawing>
      </w:r>
      <w:r>
        <w:drawing>
          <wp:anchor distT="0" distB="0" distL="0" distR="0" simplePos="0" relativeHeight="25165915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918" name="Rectangle 918"/>
            <wp:cNvGraphicFramePr>
              <ns1834:graphicFrameLocks xmlns:ns1834="http://schemas.openxmlformats.org/drawingml/2006/main" noChangeAspect="0"/>
            </wp:cNvGraphicFramePr>
            <ns1835:graphic xmlns:ns1835="http://schemas.openxmlformats.org/drawingml/2006/main">
              <ns1835:graphicData uri="http://schemas.microsoft.com/office/word/2010/wordprocessingShape">
                <wps:wsp>
                  <wps:cNvSpPr/>
                  <wps:spPr>
                    <ns1835:xfrm>
                      <ns1835:off x="0" y="0"/>
                      <ns1835:ext cx="3086100" cy="3429000"/>
                    </ns1835:xfrm>
                    <ns1835:prstGeom prst="rect">
                      <ns1835:avLst/>
                    </ns1835:prstGeom>
                    <ns1835:solidFill>
                      <ns1835:srgbClr val="FFFFFF"/>
                    </ns1835:solidFill>
                    <ns1835:ln w="12700">
                      <ns1835:solidFill>
                        <ns1835:srgbClr val="666666"/>
                      </ns1835:solidFill>
                    </ns1835:ln>
                  </wps:spPr>
                  <wps:bodyPr rot="0">
                    <ns1835:spAutoFit/>
                  </wps:bodyPr>
                </wps:wsp>
              </ns1835:graphicData>
            </ns1835:graphic>
          </wp:anchor>
        </w:drawing>
      </w:r>
      <w:r>
        <w:drawing>
          <wp:anchor distT="0" distB="0" distL="0" distR="0" simplePos="0" relativeHeight="25165915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919" name="Rectangle 919"/>
            <wp:cNvGraphicFramePr>
              <ns1836:graphicFrameLocks xmlns:ns1836="http://schemas.openxmlformats.org/drawingml/2006/main" noChangeAspect="0"/>
            </wp:cNvGraphicFramePr>
            <ns1837:graphic xmlns:ns1837="http://schemas.openxmlformats.org/drawingml/2006/main">
              <ns1837:graphicData uri="http://schemas.microsoft.com/office/word/2010/wordprocessingShape">
                <wps:wsp>
                  <wps:cNvSpPr/>
                  <wps:spPr>
                    <ns1837:xfrm>
                      <ns1837:off x="0" y="0"/>
                      <ns1837:ext cx="3086100" cy="279400"/>
                    </ns1837:xfrm>
                    <ns1837:prstGeom prst="rect">
                      <ns1837:avLst/>
                    </ns1837:prstGeom>
                    <ns1837:solidFill>
                      <ns1837:srgbClr val="EEEEEE"/>
                    </ns1837:solidFill>
                    <ns1837:ln w="12700">
                      <ns1837:solidFill>
                        <ns1837:srgbClr val="666666"/>
                      </ns1837:solidFill>
                    </ns1837:ln>
                  </wps:spPr>
                  <wps:bodyPr rot="0">
                    <ns1837:spAutoFit/>
                  </wps:bodyPr>
                </wps:wsp>
              </ns1837:graphicData>
            </ns1837:graphic>
          </wp:anchor>
        </w:drawing>
      </w:r>
      <w:r>
        <w:drawing>
          <wp:anchor distT="0" distB="0" distL="0" distR="0" simplePos="0" relativeHeight="251659160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920" name="Text Box 920"/>
            <wp:cNvGraphicFramePr>
              <ns1838:graphicFrameLocks xmlns:ns1838="http://schemas.openxmlformats.org/drawingml/2006/main" noChangeAspect="0"/>
            </wp:cNvGraphicFramePr>
            <ns1839:graphic xmlns:ns1839="http://schemas.openxmlformats.org/drawingml/2006/main">
              <ns1839:graphicData uri="http://schemas.microsoft.com/office/word/2010/wordprocessingShape">
                <wps:wsp>
                  <wps:cNvSpPr txBox="1"/>
                  <wps:spPr>
                    <ns1839:xfrm>
                      <ns1839:off x="0" y="0"/>
                      <ns1839:ext cx="1968500" cy="177800"/>
                    </ns1839:xfrm>
                    <ns1839:prstGeom prst="rect">
                      <ns1839:avLst/>
                    </ns1839:prstGeom>
                    <ns1839:noFill/>
                    <ns1839:ln w="12700">
                      <ns1839:noFill/>
                    </ns18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39:spAutoFit/>
                  </wps:bodyPr>
                </wps:wsp>
              </ns1839:graphicData>
            </ns1839:graphic>
          </wp:anchor>
        </w:drawing>
      </w:r>
      <w:r>
        <w:drawing>
          <wp:anchor distT="0" distB="0" distL="0" distR="0" simplePos="0" relativeHeight="25165916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921" name="Text Box 921"/>
            <wp:cNvGraphicFramePr>
              <ns1840:graphicFrameLocks xmlns:ns1840="http://schemas.openxmlformats.org/drawingml/2006/main" noChangeAspect="0"/>
            </wp:cNvGraphicFramePr>
            <ns1841:graphic xmlns:ns1841="http://schemas.openxmlformats.org/drawingml/2006/main">
              <ns1841:graphicData uri="http://schemas.microsoft.com/office/word/2010/wordprocessingShape">
                <wps:wsp>
                  <wps:cNvSpPr txBox="1"/>
                  <wps:spPr>
                    <ns1841:xfrm>
                      <ns1841:off x="0" y="0"/>
                      <ns1841:ext cx="876300" cy="177800"/>
                    </ns1841:xfrm>
                    <ns1841:prstGeom prst="rect">
                      <ns1841:avLst/>
                    </ns1841:prstGeom>
                    <ns1841:noFill/>
                    <ns1841:ln w="12700">
                      <ns1841:noFill/>
                    </ns184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1:spAutoFit/>
                  </wps:bodyPr>
                </wps:wsp>
              </ns1841:graphicData>
            </ns1841:graphic>
          </wp:anchor>
        </w:drawing>
      </w:r>
      <w:r>
        <w:drawing>
          <wp:anchor distT="0" distB="0" distL="0" distR="0" simplePos="0" relativeHeight="25165916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922" name="Rectangle 922"/>
            <wp:cNvGraphicFramePr>
              <ns1842:graphicFrameLocks xmlns:ns1842="http://schemas.openxmlformats.org/drawingml/2006/main" noChangeAspect="0"/>
            </wp:cNvGraphicFramePr>
            <ns1843:graphic xmlns:ns1843="http://schemas.openxmlformats.org/drawingml/2006/main">
              <ns1843:graphicData uri="http://schemas.microsoft.com/office/word/2010/wordprocessingShape">
                <wps:wsp>
                  <wps:cNvSpPr/>
                  <wps:spPr>
                    <ns1843:xfrm>
                      <ns1843:off x="0" y="0"/>
                      <ns1843:ext cx="596900" cy="3149600"/>
                    </ns1843:xfrm>
                    <ns1843:prstGeom prst="rect">
                      <ns1843:avLst/>
                    </ns1843:prstGeom>
                    <ns1843:solidFill>
                      <ns1843:srgbClr val="F4F4F4"/>
                    </ns1843:solidFill>
                    <ns1843:ln w="12700">
                      <ns1843:solidFill>
                        <ns1843:srgbClr val="999999"/>
                      </ns1843:solidFill>
                    </ns1843:ln>
                  </wps:spPr>
                  <wps:bodyPr rot="0">
                    <ns1843:spAutoFit/>
                  </wps:bodyPr>
                </wps:wsp>
              </ns1843:graphicData>
            </ns1843:graphic>
          </wp:anchor>
        </w:drawing>
      </w:r>
      <w:r>
        <w:drawing>
          <wp:anchor distT="0" distB="0" distL="0" distR="0" simplePos="0" relativeHeight="251659163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923" name="Text Box 923"/>
            <wp:cNvGraphicFramePr>
              <ns1844:graphicFrameLocks xmlns:ns1844="http://schemas.openxmlformats.org/drawingml/2006/main" noChangeAspect="0"/>
            </wp:cNvGraphicFramePr>
            <ns1845:graphic xmlns:ns1845="http://schemas.openxmlformats.org/drawingml/2006/main">
              <ns1845:graphicData uri="http://schemas.microsoft.com/office/word/2010/wordprocessingShape">
                <wps:wsp>
                  <wps:cNvSpPr txBox="1"/>
                  <wps:spPr>
                    <ns1845:xfrm>
                      <ns1845:off x="0" y="0"/>
                      <ns1845:ext cx="469900" cy="1651000"/>
                    </ns1845:xfrm>
                    <ns1845:prstGeom prst="rect">
                      <ns1845:avLst/>
                    </ns1845:prstGeom>
                    <ns1845:noFill/>
                    <ns1845:ln w="12700">
                      <ns1845:noFill/>
                    </ns18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5:spAutoFit/>
                  </wps:bodyPr>
                </wps:wsp>
              </ns1845:graphicData>
            </ns1845:graphic>
          </wp:anchor>
        </w:drawing>
      </w:r>
      <w:r>
        <w:drawing>
          <wp:anchor distT="0" distB="0" distL="0" distR="0" simplePos="0" relativeHeight="251659164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924" name="Text Box 924"/>
            <wp:cNvGraphicFramePr>
              <ns1846:graphicFrameLocks xmlns:ns1846="http://schemas.openxmlformats.org/drawingml/2006/main" noChangeAspect="0"/>
            </wp:cNvGraphicFramePr>
            <ns1847:graphic xmlns:ns1847="http://schemas.openxmlformats.org/drawingml/2006/main">
              <ns1847:graphicData uri="http://schemas.microsoft.com/office/word/2010/wordprocessingShape">
                <wps:wsp>
                  <wps:cNvSpPr txBox="1"/>
                  <wps:spPr>
                    <ns1847:xfrm>
                      <ns1847:off x="0" y="0"/>
                      <ns1847:ext cx="2260600" cy="190500"/>
                    </ns1847:xfrm>
                    <ns1847:prstGeom prst="rect">
                      <ns1847:avLst/>
                    </ns1847:prstGeom>
                    <ns1847:noFill/>
                    <ns1847:ln w="12700">
                      <ns1847:noFill/>
                    </ns18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7:spAutoFit/>
                  </wps:bodyPr>
                </wps:wsp>
              </ns1847:graphicData>
            </ns1847:graphic>
          </wp:anchor>
        </w:drawing>
      </w:r>
      <w:r>
        <w:drawing>
          <wp:anchor distT="0" distB="0" distL="0" distR="0" simplePos="0" relativeHeight="25165916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925" name="Rounded Rectangle 925"/>
            <wp:cNvGraphicFramePr>
              <ns1848:graphicFrameLocks xmlns:ns1848="http://schemas.openxmlformats.org/drawingml/2006/main" noChangeAspect="0"/>
            </wp:cNvGraphicFramePr>
            <ns1849:graphic xmlns:ns1849="http://schemas.openxmlformats.org/drawingml/2006/main">
              <ns1849:graphicData uri="http://schemas.microsoft.com/office/word/2010/wordprocessingShape">
                <wps:wsp>
                  <wps:cNvSpPr txBox="1"/>
                  <wps:spPr>
                    <ns1849:xfrm>
                      <ns1849:off x="0" y="0"/>
                      <ns1849:ext cx="1473200" cy="317500"/>
                    </ns1849:xfrm>
                    <ns1849:prstGeom prst="roundRect">
                      <ns1849:avLst/>
                    </ns1849:prstGeom>
                    <ns1849:solidFill>
                      <ns1849:srgbClr val="FFFFFF"/>
                    </ns1849:solidFill>
                    <ns1849:ln w="12700">
                      <ns1849:solidFill>
                        <ns1849:srgbClr val="555555"/>
                      </ns1849:solidFill>
                    </ns18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9:spAutoFit/>
                  </wps:bodyPr>
                </wps:wsp>
              </ns1849:graphicData>
            </ns1849:graphic>
          </wp:anchor>
        </w:drawing>
      </w:r>
      <w:r>
        <w:drawing>
          <wp:anchor distT="0" distB="0" distL="0" distR="0" simplePos="0" relativeHeight="25165916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926" name="Arrow 926"/>
            <wp:cNvGraphicFramePr>
              <ns1850:graphicFrameLocks xmlns:ns1850="http://schemas.openxmlformats.org/drawingml/2006/main" noChangeAspect="0"/>
            </wp:cNvGraphicFramePr>
            <ns1851:graphic xmlns:ns1851="http://schemas.openxmlformats.org/drawingml/2006/main">
              <ns1851:graphicData uri="http://schemas.microsoft.com/office/word/2010/wordprocessingShape">
                <wps:wsp>
                  <wps:cNvSpPr/>
                  <wps:spPr>
                    <ns1851:xfrm>
                      <ns1851:off x="0" y="0"/>
                      <ns1851:ext cx="12700" cy="228600"/>
                    </ns1851:xfrm>
                    <ns1851:prstGeom prst="line">
                      <ns1851:avLst/>
                    </ns1851:prstGeom>
                    <ns1851:noFill/>
                    <ns1851:ln w="12700">
                      <ns1851:solidFill>
                        <ns1851:srgbClr val="555555"/>
                      </ns1851:solidFill>
                      <ns1851:tailEnd type="triangle" w="med" len="med"/>
                    </ns1851:ln>
                  </wps:spPr>
                  <wps:bodyPr rot="0">
                    <ns1851:spAutoFit/>
                  </wps:bodyPr>
                </wps:wsp>
              </ns1851:graphicData>
            </ns1851:graphic>
          </wp:anchor>
        </w:drawing>
      </w:r>
      <w:r>
        <w:drawing>
          <wp:anchor distT="0" distB="0" distL="0" distR="0" simplePos="0" relativeHeight="25165916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927" name="Rounded Rectangle 927"/>
            <wp:cNvGraphicFramePr>
              <ns1852:graphicFrameLocks xmlns:ns1852="http://schemas.openxmlformats.org/drawingml/2006/main" noChangeAspect="0"/>
            </wp:cNvGraphicFramePr>
            <ns1853:graphic xmlns:ns1853="http://schemas.openxmlformats.org/drawingml/2006/main">
              <ns1853:graphicData uri="http://schemas.microsoft.com/office/word/2010/wordprocessingShape">
                <wps:wsp>
                  <wps:cNvSpPr txBox="1"/>
                  <wps:spPr>
                    <ns1853:xfrm>
                      <ns1853:off x="0" y="0"/>
                      <ns1853:ext cx="1473200" cy="317500"/>
                    </ns1853:xfrm>
                    <ns1853:prstGeom prst="roundRect">
                      <ns1853:avLst/>
                    </ns1853:prstGeom>
                    <ns1853:solidFill>
                      <ns1853:srgbClr val="FFFFFF"/>
                    </ns1853:solidFill>
                    <ns1853:ln w="12700">
                      <ns1853:solidFill>
                        <ns1853:srgbClr val="555555"/>
                      </ns1853:solidFill>
                    </ns18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3:spAutoFit/>
                  </wps:bodyPr>
                </wps:wsp>
              </ns1853:graphicData>
            </ns1853:graphic>
          </wp:anchor>
        </w:drawing>
      </w:r>
      <w:r>
        <w:drawing>
          <wp:anchor distT="0" distB="0" distL="0" distR="0" simplePos="0" relativeHeight="25165916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928" name="Arrow 928"/>
            <wp:cNvGraphicFramePr>
              <ns1854:graphicFrameLocks xmlns:ns1854="http://schemas.openxmlformats.org/drawingml/2006/main" noChangeAspect="0"/>
            </wp:cNvGraphicFramePr>
            <ns1855:graphic xmlns:ns1855="http://schemas.openxmlformats.org/drawingml/2006/main">
              <ns1855:graphicData uri="http://schemas.microsoft.com/office/word/2010/wordprocessingShape">
                <wps:wsp>
                  <wps:cNvSpPr/>
                  <wps:spPr>
                    <ns1855:xfrm>
                      <ns1855:off x="0" y="0"/>
                      <ns1855:ext cx="12700" cy="228600"/>
                    </ns1855:xfrm>
                    <ns1855:prstGeom prst="line">
                      <ns1855:avLst/>
                    </ns1855:prstGeom>
                    <ns1855:noFill/>
                    <ns1855:ln w="12700">
                      <ns1855:solidFill>
                        <ns1855:srgbClr val="555555"/>
                      </ns1855:solidFill>
                      <ns1855:tailEnd type="triangle" w="med" len="med"/>
                    </ns1855:ln>
                  </wps:spPr>
                  <wps:bodyPr rot="0">
                    <ns1855:spAutoFit/>
                  </wps:bodyPr>
                </wps:wsp>
              </ns1855:graphicData>
            </ns1855:graphic>
          </wp:anchor>
        </w:drawing>
      </w:r>
      <w:r>
        <w:drawing>
          <wp:anchor distT="0" distB="0" distL="0" distR="0" simplePos="0" relativeHeight="25165916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929" name="Rounded Rectangle 929"/>
            <wp:cNvGraphicFramePr>
              <ns1856:graphicFrameLocks xmlns:ns1856="http://schemas.openxmlformats.org/drawingml/2006/main" noChangeAspect="0"/>
            </wp:cNvGraphicFramePr>
            <ns1857:graphic xmlns:ns1857="http://schemas.openxmlformats.org/drawingml/2006/main">
              <ns1857:graphicData uri="http://schemas.microsoft.com/office/word/2010/wordprocessingShape">
                <wps:wsp>
                  <wps:cNvSpPr txBox="1"/>
                  <wps:spPr>
                    <ns1857:xfrm>
                      <ns1857:off x="0" y="0"/>
                      <ns1857:ext cx="1473200" cy="317500"/>
                    </ns1857:xfrm>
                    <ns1857:prstGeom prst="roundRect">
                      <ns1857:avLst/>
                    </ns1857:prstGeom>
                    <ns1857:solidFill>
                      <ns1857:srgbClr val="FFFFFF"/>
                    </ns1857:solidFill>
                    <ns1857:ln w="12700">
                      <ns1857:solidFill>
                        <ns1857:srgbClr val="555555"/>
                      </ns1857:solidFill>
                    </ns18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7:spAutoFit/>
                  </wps:bodyPr>
                </wps:wsp>
              </ns1857:graphicData>
            </ns1857:graphic>
          </wp:anchor>
        </w:drawing>
      </w:r>
      <w:r>
        <w:drawing>
          <wp:anchor distT="0" distB="0" distL="0" distR="0" simplePos="0" relativeHeight="25165917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930" name="Arrow 930"/>
            <wp:cNvGraphicFramePr>
              <ns1858:graphicFrameLocks xmlns:ns1858="http://schemas.openxmlformats.org/drawingml/2006/main" noChangeAspect="0"/>
            </wp:cNvGraphicFramePr>
            <ns1859:graphic xmlns:ns1859="http://schemas.openxmlformats.org/drawingml/2006/main">
              <ns1859:graphicData uri="http://schemas.microsoft.com/office/word/2010/wordprocessingShape">
                <wps:wsp>
                  <wps:cNvSpPr/>
                  <wps:spPr>
                    <ns1859:xfrm>
                      <ns1859:off x="0" y="0"/>
                      <ns1859:ext cx="12700" cy="228600"/>
                    </ns1859:xfrm>
                    <ns1859:prstGeom prst="line">
                      <ns1859:avLst/>
                    </ns1859:prstGeom>
                    <ns1859:noFill/>
                    <ns1859:ln w="12700">
                      <ns1859:solidFill>
                        <ns1859:srgbClr val="555555"/>
                      </ns1859:solidFill>
                      <ns1859:tailEnd type="triangle" w="med" len="med"/>
                    </ns1859:ln>
                  </wps:spPr>
                  <wps:bodyPr rot="0">
                    <ns1859:spAutoFit/>
                  </wps:bodyPr>
                </wps:wsp>
              </ns1859:graphicData>
            </ns1859:graphic>
          </wp:anchor>
        </w:drawing>
      </w:r>
      <w:r>
        <w:drawing>
          <wp:anchor distT="0" distB="0" distL="0" distR="0" simplePos="0" relativeHeight="25165917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931" name="Rounded Rectangle 931"/>
            <wp:cNvGraphicFramePr>
              <ns1860:graphicFrameLocks xmlns:ns1860="http://schemas.openxmlformats.org/drawingml/2006/main" noChangeAspect="0"/>
            </wp:cNvGraphicFramePr>
            <ns1861:graphic xmlns:ns1861="http://schemas.openxmlformats.org/drawingml/2006/main">
              <ns1861:graphicData uri="http://schemas.microsoft.com/office/word/2010/wordprocessingShape">
                <wps:wsp>
                  <wps:cNvSpPr txBox="1"/>
                  <wps:spPr>
                    <ns1861:xfrm>
                      <ns1861:off x="0" y="0"/>
                      <ns1861:ext cx="1473200" cy="317500"/>
                    </ns1861:xfrm>
                    <ns1861:prstGeom prst="roundRect">
                      <ns1861:avLst/>
                    </ns1861:prstGeom>
                    <ns1861:solidFill>
                      <ns1861:srgbClr val="FFFFFF"/>
                    </ns1861:solidFill>
                    <ns1861:ln w="12700">
                      <ns1861:solidFill>
                        <ns1861:srgbClr val="555555"/>
                      </ns1861:solidFill>
                    </ns18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1:spAutoFit/>
                  </wps:bodyPr>
                </wps:wsp>
              </ns1861:graphicData>
            </ns1861:graphic>
          </wp:anchor>
        </w:drawing>
      </w:r>
      <w:r>
        <w:drawing>
          <wp:anchor distT="0" distB="0" distL="0" distR="0" simplePos="0" relativeHeight="25165917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932" name="Rectangle 932"/>
            <wp:cNvGraphicFramePr>
              <ns1862:graphicFrameLocks xmlns:ns1862="http://schemas.openxmlformats.org/drawingml/2006/main" noChangeAspect="0"/>
            </wp:cNvGraphicFramePr>
            <ns1863:graphic xmlns:ns1863="http://schemas.openxmlformats.org/drawingml/2006/main">
              <ns1863:graphicData uri="http://schemas.microsoft.com/office/word/2010/wordprocessingShape">
                <wps:wsp>
                  <wps:cNvSpPr/>
                  <wps:spPr>
                    <ns1863:xfrm>
                      <ns1863:off x="0" y="0"/>
                      <ns1863:ext cx="3086100" cy="3429000"/>
                    </ns1863:xfrm>
                    <ns1863:prstGeom prst="rect">
                      <ns1863:avLst/>
                    </ns1863:prstGeom>
                    <ns1863:solidFill>
                      <ns1863:srgbClr val="FFFFFF"/>
                    </ns1863:solidFill>
                    <ns1863:ln w="12700">
                      <ns1863:solidFill>
                        <ns1863:srgbClr val="666666"/>
                      </ns1863:solidFill>
                    </ns1863:ln>
                  </wps:spPr>
                  <wps:bodyPr rot="0">
                    <ns1863:spAutoFit/>
                  </wps:bodyPr>
                </wps:wsp>
              </ns1863:graphicData>
            </ns1863:graphic>
          </wp:anchor>
        </w:drawing>
      </w:r>
      <w:r>
        <w:drawing>
          <wp:anchor distT="0" distB="0" distL="0" distR="0" simplePos="0" relativeHeight="25165917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933" name="Rectangle 933"/>
            <wp:cNvGraphicFramePr>
              <ns1864:graphicFrameLocks xmlns:ns1864="http://schemas.openxmlformats.org/drawingml/2006/main" noChangeAspect="0"/>
            </wp:cNvGraphicFramePr>
            <ns1865:graphic xmlns:ns1865="http://schemas.openxmlformats.org/drawingml/2006/main">
              <ns1865:graphicData uri="http://schemas.microsoft.com/office/word/2010/wordprocessingShape">
                <wps:wsp>
                  <wps:cNvSpPr/>
                  <wps:spPr>
                    <ns1865:xfrm>
                      <ns1865:off x="0" y="0"/>
                      <ns1865:ext cx="3086100" cy="279400"/>
                    </ns1865:xfrm>
                    <ns1865:prstGeom prst="rect">
                      <ns1865:avLst/>
                    </ns1865:prstGeom>
                    <ns1865:solidFill>
                      <ns1865:srgbClr val="EEEEEE"/>
                    </ns1865:solidFill>
                    <ns1865:ln w="12700">
                      <ns1865:solidFill>
                        <ns1865:srgbClr val="666666"/>
                      </ns1865:solidFill>
                    </ns1865:ln>
                  </wps:spPr>
                  <wps:bodyPr rot="0">
                    <ns1865:spAutoFit/>
                  </wps:bodyPr>
                </wps:wsp>
              </ns1865:graphicData>
            </ns1865:graphic>
          </wp:anchor>
        </w:drawing>
      </w:r>
      <w:r>
        <w:drawing>
          <wp:anchor distT="0" distB="0" distL="0" distR="0" simplePos="0" relativeHeight="251659174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934" name="Text Box 934"/>
            <wp:cNvGraphicFramePr>
              <ns1866:graphicFrameLocks xmlns:ns1866="http://schemas.openxmlformats.org/drawingml/2006/main" noChangeAspect="0"/>
            </wp:cNvGraphicFramePr>
            <ns1867:graphic xmlns:ns1867="http://schemas.openxmlformats.org/drawingml/2006/main">
              <ns1867:graphicData uri="http://schemas.microsoft.com/office/word/2010/wordprocessingShape">
                <wps:wsp>
                  <wps:cNvSpPr txBox="1"/>
                  <wps:spPr>
                    <ns1867:xfrm>
                      <ns1867:off x="0" y="0"/>
                      <ns1867:ext cx="1968500" cy="177800"/>
                    </ns1867:xfrm>
                    <ns1867:prstGeom prst="rect">
                      <ns1867:avLst/>
                    </ns1867:prstGeom>
                    <ns1867:noFill/>
                    <ns1867:ln w="12700">
                      <ns1867:noFill/>
                    </ns1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7:spAutoFit/>
                  </wps:bodyPr>
                </wps:wsp>
              </ns1867:graphicData>
            </ns1867:graphic>
          </wp:anchor>
        </w:drawing>
      </w:r>
      <w:r>
        <w:drawing>
          <wp:anchor distT="0" distB="0" distL="0" distR="0" simplePos="0" relativeHeight="251659175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935" name="Text Box 935"/>
            <wp:cNvGraphicFramePr>
              <ns1868:graphicFrameLocks xmlns:ns1868="http://schemas.openxmlformats.org/drawingml/2006/main" noChangeAspect="0"/>
            </wp:cNvGraphicFramePr>
            <ns1869:graphic xmlns:ns1869="http://schemas.openxmlformats.org/drawingml/2006/main">
              <ns1869:graphicData uri="http://schemas.microsoft.com/office/word/2010/wordprocessingShape">
                <wps:wsp>
                  <wps:cNvSpPr txBox="1"/>
                  <wps:spPr>
                    <ns1869:xfrm>
                      <ns1869:off x="0" y="0"/>
                      <ns1869:ext cx="876300" cy="177800"/>
                    </ns1869:xfrm>
                    <ns1869:prstGeom prst="rect">
                      <ns1869:avLst/>
                    </ns1869:prstGeom>
                    <ns1869:noFill/>
                    <ns1869:ln w="12700">
                      <ns1869:noFill/>
                    </ns186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9:spAutoFit/>
                  </wps:bodyPr>
                </wps:wsp>
              </ns1869:graphicData>
            </ns1869:graphic>
          </wp:anchor>
        </w:drawing>
      </w:r>
      <w:r>
        <w:drawing>
          <wp:anchor distT="0" distB="0" distL="0" distR="0" simplePos="0" relativeHeight="25165917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936" name="Rectangle 936"/>
            <wp:cNvGraphicFramePr>
              <ns1870:graphicFrameLocks xmlns:ns1870="http://schemas.openxmlformats.org/drawingml/2006/main" noChangeAspect="0"/>
            </wp:cNvGraphicFramePr>
            <ns1871:graphic xmlns:ns1871="http://schemas.openxmlformats.org/drawingml/2006/main">
              <ns1871:graphicData uri="http://schemas.microsoft.com/office/word/2010/wordprocessingShape">
                <wps:wsp>
                  <wps:cNvSpPr/>
                  <wps:spPr>
                    <ns1871:xfrm>
                      <ns1871:off x="0" y="0"/>
                      <ns1871:ext cx="596900" cy="3149600"/>
                    </ns1871:xfrm>
                    <ns1871:prstGeom prst="rect">
                      <ns1871:avLst/>
                    </ns1871:prstGeom>
                    <ns1871:solidFill>
                      <ns1871:srgbClr val="F4F4F4"/>
                    </ns1871:solidFill>
                    <ns1871:ln w="12700">
                      <ns1871:solidFill>
                        <ns1871:srgbClr val="999999"/>
                      </ns1871:solidFill>
                    </ns1871:ln>
                  </wps:spPr>
                  <wps:bodyPr rot="0">
                    <ns1871:spAutoFit/>
                  </wps:bodyPr>
                </wps:wsp>
              </ns1871:graphicData>
            </ns1871:graphic>
          </wp:anchor>
        </w:drawing>
      </w:r>
      <w:r>
        <w:drawing>
          <wp:anchor distT="0" distB="0" distL="0" distR="0" simplePos="0" relativeHeight="251659177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937" name="Text Box 937"/>
            <wp:cNvGraphicFramePr>
              <ns1872:graphicFrameLocks xmlns:ns1872="http://schemas.openxmlformats.org/drawingml/2006/main" noChangeAspect="0"/>
            </wp:cNvGraphicFramePr>
            <ns1873:graphic xmlns:ns1873="http://schemas.openxmlformats.org/drawingml/2006/main">
              <ns1873:graphicData uri="http://schemas.microsoft.com/office/word/2010/wordprocessingShape">
                <wps:wsp>
                  <wps:cNvSpPr txBox="1"/>
                  <wps:spPr>
                    <ns1873:xfrm>
                      <ns1873:off x="0" y="0"/>
                      <ns1873:ext cx="469900" cy="1651000"/>
                    </ns1873:xfrm>
                    <ns1873:prstGeom prst="rect">
                      <ns1873:avLst/>
                    </ns1873:prstGeom>
                    <ns1873:noFill/>
                    <ns1873:ln w="12700">
                      <ns1873:noFill/>
                    </ns18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3:spAutoFit/>
                  </wps:bodyPr>
                </wps:wsp>
              </ns1873:graphicData>
            </ns1873:graphic>
          </wp:anchor>
        </w:drawing>
      </w:r>
      <w:r>
        <w:drawing>
          <wp:anchor distT="0" distB="0" distL="0" distR="0" simplePos="0" relativeHeight="25165917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938" name="Rectangle 938"/>
            <wp:cNvGraphicFramePr>
              <ns1874:graphicFrameLocks xmlns:ns1874="http://schemas.openxmlformats.org/drawingml/2006/main" noChangeAspect="0"/>
            </wp:cNvGraphicFramePr>
            <ns1875:graphic xmlns:ns1875="http://schemas.openxmlformats.org/drawingml/2006/main">
              <ns1875:graphicData uri="http://schemas.microsoft.com/office/word/2010/wordprocessingShape">
                <wps:wsp>
                  <wps:cNvSpPr/>
                  <wps:spPr>
                    <ns1875:xfrm>
                      <ns1875:off x="0" y="0"/>
                      <ns1875:ext cx="2260600" cy="254000"/>
                    </ns1875:xfrm>
                    <ns1875:prstGeom prst="rect">
                      <ns1875:avLst/>
                    </ns1875:prstGeom>
                    <ns1875:solidFill>
                      <ns1875:srgbClr val="F8F8F8"/>
                    </ns1875:solidFill>
                    <ns1875:ln w="12700">
                      <ns1875:solidFill>
                        <ns1875:srgbClr val="BBBBBB"/>
                      </ns1875:solidFill>
                      <ns1875:prstDash val="dash"/>
                    </ns1875:ln>
                  </wps:spPr>
                  <wps:bodyPr rot="0">
                    <ns1875:spAutoFit/>
                  </wps:bodyPr>
                </wps:wsp>
              </ns1875:graphicData>
            </ns1875:graphic>
          </wp:anchor>
        </w:drawing>
      </w:r>
      <w:r>
        <w:drawing>
          <wp:anchor distT="0" distB="0" distL="0" distR="0" simplePos="0" relativeHeight="25165917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939" name="Rectangle 939"/>
            <wp:cNvGraphicFramePr>
              <ns1876:graphicFrameLocks xmlns:ns1876="http://schemas.openxmlformats.org/drawingml/2006/main" noChangeAspect="0"/>
            </wp:cNvGraphicFramePr>
            <ns1877:graphic xmlns:ns1877="http://schemas.openxmlformats.org/drawingml/2006/main">
              <ns1877:graphicData uri="http://schemas.microsoft.com/office/word/2010/wordprocessingShape">
                <wps:wsp>
                  <wps:cNvSpPr/>
                  <wps:spPr>
                    <ns1877:xfrm>
                      <ns1877:off x="0" y="0"/>
                      <ns1877:ext cx="2260600" cy="254000"/>
                    </ns1877:xfrm>
                    <ns1877:prstGeom prst="rect">
                      <ns1877:avLst/>
                    </ns1877:prstGeom>
                    <ns1877:solidFill>
                      <ns1877:srgbClr val="F8F8F8"/>
                    </ns1877:solidFill>
                    <ns1877:ln w="12700">
                      <ns1877:solidFill>
                        <ns1877:srgbClr val="BBBBBB"/>
                      </ns1877:solidFill>
                      <ns1877:prstDash val="dash"/>
                    </ns1877:ln>
                  </wps:spPr>
                  <wps:bodyPr rot="0">
                    <ns1877:spAutoFit/>
                  </wps:bodyPr>
                </wps:wsp>
              </ns1877:graphicData>
            </ns1877:graphic>
          </wp:anchor>
        </w:drawing>
      </w:r>
      <w:r>
        <w:drawing>
          <wp:anchor distT="0" distB="0" distL="0" distR="0" simplePos="0" relativeHeight="25165918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940" name="Rectangle 940"/>
            <wp:cNvGraphicFramePr>
              <ns1878:graphicFrameLocks xmlns:ns1878="http://schemas.openxmlformats.org/drawingml/2006/main" noChangeAspect="0"/>
            </wp:cNvGraphicFramePr>
            <ns1879:graphic xmlns:ns1879="http://schemas.openxmlformats.org/drawingml/2006/main">
              <ns1879:graphicData uri="http://schemas.microsoft.com/office/word/2010/wordprocessingShape">
                <wps:wsp>
                  <wps:cNvSpPr/>
                  <wps:spPr>
                    <ns1879:xfrm>
                      <ns1879:off x="0" y="0"/>
                      <ns1879:ext cx="2260600" cy="254000"/>
                    </ns1879:xfrm>
                    <ns1879:prstGeom prst="rect">
                      <ns1879:avLst/>
                    </ns1879:prstGeom>
                    <ns1879:solidFill>
                      <ns1879:srgbClr val="F8F8F8"/>
                    </ns1879:solidFill>
                    <ns1879:ln w="12700">
                      <ns1879:solidFill>
                        <ns1879:srgbClr val="BBBBBB"/>
                      </ns1879:solidFill>
                      <ns1879:prstDash val="dash"/>
                    </ns1879:ln>
                  </wps:spPr>
                  <wps:bodyPr rot="0">
                    <ns1879:spAutoFit/>
                  </wps:bodyPr>
                </wps:wsp>
              </ns1879:graphicData>
            </ns1879:graphic>
          </wp:anchor>
        </w:drawing>
      </w:r>
      <w:r>
        <w:drawing>
          <wp:anchor distT="0" distB="0" distL="0" distR="0" simplePos="0" relativeHeight="25165918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941" name="Rectangle 941"/>
            <wp:cNvGraphicFramePr>
              <ns1880:graphicFrameLocks xmlns:ns1880="http://schemas.openxmlformats.org/drawingml/2006/main" noChangeAspect="0"/>
            </wp:cNvGraphicFramePr>
            <ns1881:graphic xmlns:ns1881="http://schemas.openxmlformats.org/drawingml/2006/main">
              <ns1881:graphicData uri="http://schemas.microsoft.com/office/word/2010/wordprocessingShape">
                <wps:wsp>
                  <wps:cNvSpPr/>
                  <wps:spPr>
                    <ns1881:xfrm>
                      <ns1881:off x="0" y="0"/>
                      <ns1881:ext cx="2260600" cy="254000"/>
                    </ns1881:xfrm>
                    <ns1881:prstGeom prst="rect">
                      <ns1881:avLst/>
                    </ns1881:prstGeom>
                    <ns1881:solidFill>
                      <ns1881:srgbClr val="F8F8F8"/>
                    </ns1881:solidFill>
                    <ns1881:ln w="12700">
                      <ns1881:solidFill>
                        <ns1881:srgbClr val="BBBBBB"/>
                      </ns1881:solidFill>
                      <ns1881:prstDash val="dash"/>
                    </ns1881:ln>
                  </wps:spPr>
                  <wps:bodyPr rot="0">
                    <ns1881:spAutoFit/>
                  </wps:bodyPr>
                </wps:wsp>
              </ns1881:graphicData>
            </ns1881:graphic>
          </wp:anchor>
        </w:drawing>
      </w:r>
      <w:r>
        <w:drawing>
          <wp:anchor distT="0" distB="0" distL="0" distR="0" simplePos="0" relativeHeight="25165918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942" name="Rectangle 942"/>
            <wp:cNvGraphicFramePr>
              <ns1882:graphicFrameLocks xmlns:ns1882="http://schemas.openxmlformats.org/drawingml/2006/main" noChangeAspect="0"/>
            </wp:cNvGraphicFramePr>
            <ns1883:graphic xmlns:ns1883="http://schemas.openxmlformats.org/drawingml/2006/main">
              <ns1883:graphicData uri="http://schemas.microsoft.com/office/word/2010/wordprocessingShape">
                <wps:wsp>
                  <wps:cNvSpPr/>
                  <wps:spPr>
                    <ns1883:xfrm>
                      <ns1883:off x="0" y="0"/>
                      <ns1883:ext cx="2260600" cy="254000"/>
                    </ns1883:xfrm>
                    <ns1883:prstGeom prst="rect">
                      <ns1883:avLst/>
                    </ns1883:prstGeom>
                    <ns1883:solidFill>
                      <ns1883:srgbClr val="F8F8F8"/>
                    </ns1883:solidFill>
                    <ns1883:ln w="12700">
                      <ns1883:solidFill>
                        <ns1883:srgbClr val="BBBBBB"/>
                      </ns1883:solidFill>
                      <ns1883:prstDash val="dash"/>
                    </ns1883:ln>
                  </wps:spPr>
                  <wps:bodyPr rot="0">
                    <ns1883:spAutoFit/>
                  </wps:bodyPr>
                </wps:wsp>
              </ns1883:graphicData>
            </ns1883:graphic>
          </wp:anchor>
        </w:drawing>
      </w:r>
      <w:r>
        <w:drawing>
          <wp:anchor distT="0" distB="0" distL="0" distR="0" simplePos="0" relativeHeight="251659183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943" name="Rectangle 943"/>
            <wp:cNvGraphicFramePr>
              <ns1884:graphicFrameLocks xmlns:ns1884="http://schemas.openxmlformats.org/drawingml/2006/main" noChangeAspect="0"/>
            </wp:cNvGraphicFramePr>
            <ns1885:graphic xmlns:ns1885="http://schemas.openxmlformats.org/drawingml/2006/main">
              <ns1885:graphicData uri="http://schemas.microsoft.com/office/word/2010/wordprocessingShape">
                <wps:wsp>
                  <wps:cNvSpPr/>
                  <wps:spPr>
                    <ns1885:xfrm>
                      <ns1885:off x="0" y="0"/>
                      <ns1885:ext cx="1955800" cy="1524000"/>
                    </ns1885:xfrm>
                    <ns1885:prstGeom prst="rect">
                      <ns1885:avLst/>
                    </ns1885:prstGeom>
                    <ns1885:solidFill>
                      <ns1885:srgbClr val="FFFFFF"/>
                    </ns1885:solidFill>
                    <ns1885:ln w="19050">
                      <ns1885:solidFill>
                        <ns1885:srgbClr val="222222"/>
                      </ns1885:solidFill>
                    </ns1885:ln>
                  </wps:spPr>
                  <wps:bodyPr rot="0">
                    <ns1885:spAutoFit/>
                  </wps:bodyPr>
                </wps:wsp>
              </ns1885:graphicData>
            </ns1885:graphic>
          </wp:anchor>
        </w:drawing>
      </w:r>
      <w:r>
        <w:drawing>
          <wp:anchor distT="0" distB="0" distL="0" distR="0" simplePos="0" relativeHeight="25165918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944" name="Rectangle 944"/>
            <wp:cNvGraphicFramePr>
              <ns1886:graphicFrameLocks xmlns:ns1886="http://schemas.openxmlformats.org/drawingml/2006/main" noChangeAspect="0"/>
            </wp:cNvGraphicFramePr>
            <ns1887:graphic xmlns:ns1887="http://schemas.openxmlformats.org/drawingml/2006/main">
              <ns1887:graphicData uri="http://schemas.microsoft.com/office/word/2010/wordprocessingShape">
                <wps:wsp>
                  <wps:cNvSpPr txBox="1"/>
                  <wps:spPr>
                    <ns1887:xfrm>
                      <ns1887:off x="0" y="0"/>
                      <ns1887:ext cx="1955800" cy="266700"/>
                    </ns1887:xfrm>
                    <ns1887:prstGeom prst="rect">
                      <ns1887:avLst/>
                    </ns1887:prstGeom>
                    <ns1887:solidFill>
                      <ns1887:srgbClr val="E5E5E5"/>
                    </ns1887:solidFill>
                    <ns1887:ln w="12700">
                      <ns1887:solidFill>
                        <ns1887:srgbClr val="222222"/>
                      </ns1887:solidFill>
                    </ns18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87:spAutoFit/>
                  </wps:bodyPr>
                </wps:wsp>
              </ns1887:graphicData>
            </ns1887:graphic>
          </wp:anchor>
        </w:drawing>
      </w:r>
      <w:r>
        <w:drawing>
          <wp:anchor distT="0" distB="0" distL="0" distR="0" simplePos="0" relativeHeight="25165918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945" name="Oval 945"/>
            <wp:cNvGraphicFramePr>
              <ns1888:graphicFrameLocks xmlns:ns1888="http://schemas.openxmlformats.org/drawingml/2006/main" noChangeAspect="0"/>
            </wp:cNvGraphicFramePr>
            <ns1889:graphic xmlns:ns1889="http://schemas.openxmlformats.org/drawingml/2006/main">
              <ns1889:graphicData uri="http://schemas.microsoft.com/office/word/2010/wordprocessingShape">
                <wps:wsp>
                  <wps:cNvSpPr txBox="1"/>
                  <wps:spPr>
                    <ns1889:xfrm>
                      <ns1889:off x="0" y="0"/>
                      <ns1889:ext cx="317500" cy="317500"/>
                    </ns1889:xfrm>
                    <ns1889:prstGeom prst="ellipse">
                      <ns1889:avLst/>
                    </ns1889:prstGeom>
                    <ns1889:solidFill>
                      <ns1889:srgbClr val="FFFFFF"/>
                    </ns1889:solidFill>
                    <ns1889:ln w="12700">
                      <ns1889:solidFill>
                        <ns1889:srgbClr val="555555"/>
                      </ns1889:solidFill>
                    </ns18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89:spAutoFit/>
                  </wps:bodyPr>
                </wps:wsp>
              </ns1889:graphicData>
            </ns1889:graphic>
          </wp:anchor>
        </w:drawing>
      </w:r>
      <w:r>
        <w:drawing>
          <wp:anchor distT="0" distB="0" distL="0" distR="0" simplePos="0" relativeHeight="25165918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946" name="Text Box 946"/>
            <wp:cNvGraphicFramePr>
              <ns1890:graphicFrameLocks xmlns:ns1890="http://schemas.openxmlformats.org/drawingml/2006/main" noChangeAspect="0"/>
            </wp:cNvGraphicFramePr>
            <ns1891:graphic xmlns:ns1891="http://schemas.openxmlformats.org/drawingml/2006/main">
              <ns1891:graphicData uri="http://schemas.microsoft.com/office/word/2010/wordprocessingShape">
                <wps:wsp>
                  <wps:cNvSpPr txBox="1"/>
                  <wps:spPr>
                    <ns1891:xfrm>
                      <ns1891:off x="0" y="0"/>
                      <ns1891:ext cx="1295400" cy="685800"/>
                    </ns1891:xfrm>
                    <ns1891:prstGeom prst="rect">
                      <ns1891:avLst/>
                    </ns1891:prstGeom>
                    <ns1891:noFill/>
                    <ns1891:ln w="12700">
                      <ns1891:noFill/>
                    </ns18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issued successfully.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Due date: 28 July 2026.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1:spAutoFit/>
                  </wps:bodyPr>
                </wps:wsp>
              </ns1891:graphicData>
            </ns1891:graphic>
          </wp:anchor>
        </w:drawing>
      </w:r>
      <w:r>
        <w:drawing>
          <wp:anchor distT="0" distB="0" distL="0" distR="0" simplePos="0" relativeHeight="251659187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947" name="Rounded Rectangle 947"/>
            <wp:cNvGraphicFramePr>
              <ns1892:graphicFrameLocks xmlns:ns1892="http://schemas.openxmlformats.org/drawingml/2006/main" noChangeAspect="0"/>
            </wp:cNvGraphicFramePr>
            <ns1893:graphic xmlns:ns1893="http://schemas.openxmlformats.org/drawingml/2006/main">
              <ns1893:graphicData uri="http://schemas.microsoft.com/office/word/2010/wordprocessingShape">
                <wps:wsp>
                  <wps:cNvSpPr txBox="1"/>
                  <wps:spPr>
                    <ns1893:xfrm>
                      <ns1893:off x="0" y="0"/>
                      <ns1893:ext cx="609600" cy="279400"/>
                    </ns1893:xfrm>
                    <ns1893:prstGeom prst="roundRect">
                      <ns1893:avLst/>
                    </ns1893:prstGeom>
                    <ns1893:solidFill>
                      <ns1893:srgbClr val="E2E2E2"/>
                    </ns1893:solidFill>
                    <ns1893:ln w="12700">
                      <ns1893:solidFill>
                        <ns1893:srgbClr val="444444"/>
                      </ns1893:solidFill>
                    </ns18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3:spAutoFit/>
                  </wps:bodyPr>
                </wps:wsp>
              </ns1893:graphicData>
            </ns1893:graphic>
          </wp:anchor>
        </w:drawing>
      </w:r>
      <w:r>
        <w:drawing>
          <wp:anchor distT="0" distB="0" distL="0" distR="0" simplePos="0" relativeHeight="2516591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948" name="Rectangle 948"/>
            <wp:cNvGraphicFramePr>
              <ns1894:graphicFrameLocks xmlns:ns1894="http://schemas.openxmlformats.org/drawingml/2006/main" noChangeAspect="0"/>
            </wp:cNvGraphicFramePr>
            <ns1895:graphic xmlns:ns1895="http://schemas.openxmlformats.org/drawingml/2006/main">
              <ns1895:graphicData uri="http://schemas.microsoft.com/office/word/2010/wordprocessingShape">
                <wps:wsp>
                  <wps:cNvSpPr/>
                  <wps:spPr>
                    <ns1895:xfrm>
                      <ns1895:off x="0" y="0"/>
                      <ns1895:ext cx="3086100" cy="3429000"/>
                    </ns1895:xfrm>
                    <ns1895:prstGeom prst="rect">
                      <ns1895:avLst/>
                    </ns1895:prstGeom>
                    <ns1895:solidFill>
                      <ns1895:srgbClr val="FFFFFF"/>
                    </ns1895:solidFill>
                    <ns1895:ln w="12700">
                      <ns1895:solidFill>
                        <ns1895:srgbClr val="666666"/>
                      </ns1895:solidFill>
                    </ns1895:ln>
                  </wps:spPr>
                  <wps:bodyPr rot="0">
                    <ns1895:spAutoFit/>
                  </wps:bodyPr>
                </wps:wsp>
              </ns1895:graphicData>
            </ns1895:graphic>
          </wp:anchor>
        </w:drawing>
      </w:r>
      <w:r>
        <w:drawing>
          <wp:anchor distT="0" distB="0" distL="0" distR="0" simplePos="0" relativeHeight="25165918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949" name="Rectangle 949"/>
            <wp:cNvGraphicFramePr>
              <ns1896:graphicFrameLocks xmlns:ns1896="http://schemas.openxmlformats.org/drawingml/2006/main" noChangeAspect="0"/>
            </wp:cNvGraphicFramePr>
            <ns1897:graphic xmlns:ns1897="http://schemas.openxmlformats.org/drawingml/2006/main">
              <ns1897:graphicData uri="http://schemas.microsoft.com/office/word/2010/wordprocessingShape">
                <wps:wsp>
                  <wps:cNvSpPr/>
                  <wps:spPr>
                    <ns1897:xfrm>
                      <ns1897:off x="0" y="0"/>
                      <ns1897:ext cx="3086100" cy="279400"/>
                    </ns1897:xfrm>
                    <ns1897:prstGeom prst="rect">
                      <ns1897:avLst/>
                    </ns1897:prstGeom>
                    <ns1897:solidFill>
                      <ns1897:srgbClr val="EEEEEE"/>
                    </ns1897:solidFill>
                    <ns1897:ln w="12700">
                      <ns1897:solidFill>
                        <ns1897:srgbClr val="666666"/>
                      </ns1897:solidFill>
                    </ns1897:ln>
                  </wps:spPr>
                  <wps:bodyPr rot="0">
                    <ns1897:spAutoFit/>
                  </wps:bodyPr>
                </wps:wsp>
              </ns1897:graphicData>
            </ns1897:graphic>
          </wp:anchor>
        </w:drawing>
      </w:r>
      <w:r>
        <w:drawing>
          <wp:anchor distT="0" distB="0" distL="0" distR="0" simplePos="0" relativeHeight="251659190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950" name="Text Box 950"/>
            <wp:cNvGraphicFramePr>
              <ns1898:graphicFrameLocks xmlns:ns1898="http://schemas.openxmlformats.org/drawingml/2006/main" noChangeAspect="0"/>
            </wp:cNvGraphicFramePr>
            <ns1899:graphic xmlns:ns1899="http://schemas.openxmlformats.org/drawingml/2006/main">
              <ns1899:graphicData uri="http://schemas.microsoft.com/office/word/2010/wordprocessingShape">
                <wps:wsp>
                  <wps:cNvSpPr txBox="1"/>
                  <wps:spPr>
                    <ns1899:xfrm>
                      <ns1899:off x="0" y="0"/>
                      <ns1899:ext cx="1968500" cy="177800"/>
                    </ns1899:xfrm>
                    <ns1899:prstGeom prst="rect">
                      <ns1899:avLst/>
                    </ns1899:prstGeom>
                    <ns1899:noFill/>
                    <ns1899:ln w="12700">
                      <ns1899:noFill/>
                    </ns18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9:spAutoFit/>
                  </wps:bodyPr>
                </wps:wsp>
              </ns1899:graphicData>
            </ns1899:graphic>
          </wp:anchor>
        </w:drawing>
      </w:r>
      <w:r>
        <w:drawing>
          <wp:anchor distT="0" distB="0" distL="0" distR="0" simplePos="0" relativeHeight="25165919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951" name="Text Box 951"/>
            <wp:cNvGraphicFramePr>
              <ns1900:graphicFrameLocks xmlns:ns1900="http://schemas.openxmlformats.org/drawingml/2006/main" noChangeAspect="0"/>
            </wp:cNvGraphicFramePr>
            <ns1901:graphic xmlns:ns1901="http://schemas.openxmlformats.org/drawingml/2006/main">
              <ns1901:graphicData uri="http://schemas.microsoft.com/office/word/2010/wordprocessingShape">
                <wps:wsp>
                  <wps:cNvSpPr txBox="1"/>
                  <wps:spPr>
                    <ns1901:xfrm>
                      <ns1901:off x="0" y="0"/>
                      <ns1901:ext cx="876300" cy="177800"/>
                    </ns1901:xfrm>
                    <ns1901:prstGeom prst="rect">
                      <ns1901:avLst/>
                    </ns1901:prstGeom>
                    <ns1901:noFill/>
                    <ns1901:ln w="12700">
                      <ns1901:noFill/>
                    </ns190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1:spAutoFit/>
                  </wps:bodyPr>
                </wps:wsp>
              </ns1901:graphicData>
            </ns1901:graphic>
          </wp:anchor>
        </w:drawing>
      </w:r>
      <w:r>
        <w:drawing>
          <wp:anchor distT="0" distB="0" distL="0" distR="0" simplePos="0" relativeHeight="25165919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952" name="Rectangle 952"/>
            <wp:cNvGraphicFramePr>
              <ns1902:graphicFrameLocks xmlns:ns1902="http://schemas.openxmlformats.org/drawingml/2006/main" noChangeAspect="0"/>
            </wp:cNvGraphicFramePr>
            <ns1903:graphic xmlns:ns1903="http://schemas.openxmlformats.org/drawingml/2006/main">
              <ns1903:graphicData uri="http://schemas.microsoft.com/office/word/2010/wordprocessingShape">
                <wps:wsp>
                  <wps:cNvSpPr/>
                  <wps:spPr>
                    <ns1903:xfrm>
                      <ns1903:off x="0" y="0"/>
                      <ns1903:ext cx="596900" cy="3149600"/>
                    </ns1903:xfrm>
                    <ns1903:prstGeom prst="rect">
                      <ns1903:avLst/>
                    </ns1903:prstGeom>
                    <ns1903:solidFill>
                      <ns1903:srgbClr val="F4F4F4"/>
                    </ns1903:solidFill>
                    <ns1903:ln w="12700">
                      <ns1903:solidFill>
                        <ns1903:srgbClr val="999999"/>
                      </ns1903:solidFill>
                    </ns1903:ln>
                  </wps:spPr>
                  <wps:bodyPr rot="0">
                    <ns1903:spAutoFit/>
                  </wps:bodyPr>
                </wps:wsp>
              </ns1903:graphicData>
            </ns1903:graphic>
          </wp:anchor>
        </w:drawing>
      </w:r>
      <w:r>
        <w:drawing>
          <wp:anchor distT="0" distB="0" distL="0" distR="0" simplePos="0" relativeHeight="251659193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953" name="Text Box 953"/>
            <wp:cNvGraphicFramePr>
              <ns1904:graphicFrameLocks xmlns:ns1904="http://schemas.openxmlformats.org/drawingml/2006/main" noChangeAspect="0"/>
            </wp:cNvGraphicFramePr>
            <ns1905:graphic xmlns:ns1905="http://schemas.openxmlformats.org/drawingml/2006/main">
              <ns1905:graphicData uri="http://schemas.microsoft.com/office/word/2010/wordprocessingShape">
                <wps:wsp>
                  <wps:cNvSpPr txBox="1"/>
                  <wps:spPr>
                    <ns1905:xfrm>
                      <ns1905:off x="0" y="0"/>
                      <ns1905:ext cx="469900" cy="1651000"/>
                    </ns1905:xfrm>
                    <ns1905:prstGeom prst="rect">
                      <ns1905:avLst/>
                    </ns1905:prstGeom>
                    <ns1905:noFill/>
                    <ns1905:ln w="12700">
                      <ns1905:noFill/>
                    </ns19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5:spAutoFit/>
                  </wps:bodyPr>
                </wps:wsp>
              </ns1905:graphicData>
            </ns1905:graphic>
          </wp:anchor>
        </w:drawing>
      </w:r>
      <w:r>
        <w:drawing>
          <wp:anchor distT="0" distB="0" distL="0" distR="0" simplePos="0" relativeHeight="251659194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954" name="Text Box 954"/>
            <wp:cNvGraphicFramePr>
              <ns1906:graphicFrameLocks xmlns:ns1906="http://schemas.openxmlformats.org/drawingml/2006/main" noChangeAspect="0"/>
            </wp:cNvGraphicFramePr>
            <ns1907:graphic xmlns:ns1907="http://schemas.openxmlformats.org/drawingml/2006/main">
              <ns1907:graphicData uri="http://schemas.microsoft.com/office/word/2010/wordprocessingShape">
                <wps:wsp>
                  <wps:cNvSpPr txBox="1"/>
                  <wps:spPr>
                    <ns1907:xfrm>
                      <ns1907:off x="0" y="0"/>
                      <ns1907:ext cx="2260600" cy="190500"/>
                    </ns1907:xfrm>
                    <ns1907:prstGeom prst="rect">
                      <ns1907:avLst/>
                    </ns1907:prstGeom>
                    <ns1907:noFill/>
                    <ns1907:ln w="12700">
                      <ns1907:noFill/>
                    </ns19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7:spAutoFit/>
                  </wps:bodyPr>
                </wps:wsp>
              </ns1907:graphicData>
            </ns1907:graphic>
          </wp:anchor>
        </w:drawing>
      </w:r>
      <w:r>
        <w:drawing>
          <wp:anchor distT="0" distB="0" distL="0" distR="0" simplePos="0" relativeHeight="25165919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955" name="Rectangle 955"/>
            <wp:cNvGraphicFramePr>
              <ns1908:graphicFrameLocks xmlns:ns1908="http://schemas.openxmlformats.org/drawingml/2006/main" noChangeAspect="0"/>
            </wp:cNvGraphicFramePr>
            <ns1909:graphic xmlns:ns1909="http://schemas.openxmlformats.org/drawingml/2006/main">
              <ns1909:graphicData uri="http://schemas.microsoft.com/office/word/2010/wordprocessingShape">
                <wps:wsp>
                  <wps:cNvSpPr/>
                  <wps:spPr>
                    <ns1909:xfrm>
                      <ns1909:off x="0" y="0"/>
                      <ns1909:ext cx="2260600" cy="1778000"/>
                    </ns1909:xfrm>
                    <ns1909:prstGeom prst="rect">
                      <ns1909:avLst/>
                    </ns1909:prstGeom>
                    <ns1909:solidFill>
                      <ns1909:srgbClr val="FFFFFF"/>
                    </ns1909:solidFill>
                    <ns1909:ln w="12700">
                      <ns1909:solidFill>
                        <ns1909:srgbClr val="777777"/>
                      </ns1909:solidFill>
                    </ns1909:ln>
                  </wps:spPr>
                  <wps:bodyPr rot="0">
                    <ns1909:spAutoFit/>
                  </wps:bodyPr>
                </wps:wsp>
              </ns1909:graphicData>
            </ns1909:graphic>
          </wp:anchor>
        </w:drawing>
      </w:r>
      <w:r>
        <w:drawing>
          <wp:anchor distT="0" distB="0" distL="0" distR="0" simplePos="0" relativeHeight="251659196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956" name="Text Box 956"/>
            <wp:cNvGraphicFramePr>
              <ns1910:graphicFrameLocks xmlns:ns1910="http://schemas.openxmlformats.org/drawingml/2006/main" noChangeAspect="0"/>
            </wp:cNvGraphicFramePr>
            <ns1911:graphic xmlns:ns1911="http://schemas.openxmlformats.org/drawingml/2006/main">
              <ns1911:graphicData uri="http://schemas.microsoft.com/office/word/2010/wordprocessingShape">
                <wps:wsp>
                  <wps:cNvSpPr txBox="1"/>
                  <wps:spPr>
                    <ns1911:xfrm>
                      <ns1911:off x="0" y="0"/>
                      <ns1911:ext cx="2057400" cy="203200"/>
                    </ns1911:xfrm>
                    <ns1911:prstGeom prst="rect">
                      <ns1911:avLst/>
                    </ns1911:prstGeom>
                    <ns1911:noFill/>
                    <ns1911:ln w="12700">
                      <ns1911:noFill/>
                    </ns19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1:spAutoFit/>
                  </wps:bodyPr>
                </wps:wsp>
              </ns1911:graphicData>
            </ns1911:graphic>
          </wp:anchor>
        </w:drawing>
      </w:r>
      <w:r>
        <w:drawing>
          <wp:anchor distT="0" distB="0" distL="0" distR="0" simplePos="0" relativeHeight="25165919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957" name="Text Box 957"/>
            <wp:cNvGraphicFramePr>
              <ns1912:graphicFrameLocks xmlns:ns1912="http://schemas.openxmlformats.org/drawingml/2006/main" noChangeAspect="0"/>
            </wp:cNvGraphicFramePr>
            <ns1913:graphic xmlns:ns1913="http://schemas.openxmlformats.org/drawingml/2006/main">
              <ns1913:graphicData uri="http://schemas.microsoft.com/office/word/2010/wordprocessingShape">
                <wps:wsp>
                  <wps:cNvSpPr txBox="1"/>
                  <wps:spPr>
                    <ns1913:xfrm>
                      <ns1913:off x="0" y="0"/>
                      <ns1913:ext cx="812800" cy="177800"/>
                    </ns1913:xfrm>
                    <ns1913:prstGeom prst="rect">
                      <ns1913:avLst/>
                    </ns1913:prstGeom>
                    <ns1913:noFill/>
                    <ns1913:ln w="12700">
                      <ns1913:noFill/>
                    </ns19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3:spAutoFit/>
                  </wps:bodyPr>
                </wps:wsp>
              </ns1913:graphicData>
            </ns1913:graphic>
          </wp:anchor>
        </w:drawing>
      </w:r>
      <w:r>
        <w:drawing>
          <wp:anchor distT="0" distB="0" distL="0" distR="0" simplePos="0" relativeHeight="25165919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958" name="Text Box 958"/>
            <wp:cNvGraphicFramePr>
              <ns1914:graphicFrameLocks xmlns:ns1914="http://schemas.openxmlformats.org/drawingml/2006/main" noChangeAspect="0"/>
            </wp:cNvGraphicFramePr>
            <ns1915:graphic xmlns:ns1915="http://schemas.openxmlformats.org/drawingml/2006/main">
              <ns1915:graphicData uri="http://schemas.microsoft.com/office/word/2010/wordprocessingShape">
                <wps:wsp>
                  <wps:cNvSpPr txBox="1"/>
                  <wps:spPr>
                    <ns1915:xfrm>
                      <ns1915:off x="0" y="0"/>
                      <ns1915:ext cx="1130300" cy="177800"/>
                    </ns1915:xfrm>
                    <ns1915:prstGeom prst="rect">
                      <ns1915:avLst/>
                    </ns1915:prstGeom>
                    <ns1915:noFill/>
                    <ns1915:ln w="12700">
                      <ns1915:noFill/>
                    </ns19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5:spAutoFit/>
                  </wps:bodyPr>
                </wps:wsp>
              </ns1915:graphicData>
            </ns1915:graphic>
          </wp:anchor>
        </w:drawing>
      </w:r>
      <w:r>
        <w:drawing>
          <wp:anchor distT="0" distB="0" distL="0" distR="0" simplePos="0" relativeHeight="25165919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959" name="Line 959"/>
            <wp:cNvGraphicFramePr>
              <ns1916:graphicFrameLocks xmlns:ns1916="http://schemas.openxmlformats.org/drawingml/2006/main" noChangeAspect="0"/>
            </wp:cNvGraphicFramePr>
            <ns1917:graphic xmlns:ns1917="http://schemas.openxmlformats.org/drawingml/2006/main">
              <ns1917:graphicData uri="http://schemas.microsoft.com/office/word/2010/wordprocessingShape">
                <wps:wsp>
                  <wps:cNvSpPr/>
                  <wps:spPr>
                    <ns1917:xfrm>
                      <ns1917:off x="0" y="0"/>
                      <ns1917:ext cx="2006600" cy="10160"/>
                    </ns1917:xfrm>
                    <ns1917:prstGeom prst="line">
                      <ns1917:avLst/>
                    </ns1917:prstGeom>
                    <ns1917:noFill/>
                    <ns1917:ln w="11430">
                      <ns1917:solidFill>
                        <ns1917:srgbClr val="BBBBBB"/>
                      </ns1917:solidFill>
                    </ns1917:ln>
                  </wps:spPr>
                  <wps:bodyPr rot="0">
                    <ns1917:spAutoFit/>
                  </wps:bodyPr>
                </wps:wsp>
              </ns1917:graphicData>
            </ns1917:graphic>
          </wp:anchor>
        </w:drawing>
      </w:r>
      <w:r>
        <w:drawing>
          <wp:anchor distT="0" distB="0" distL="0" distR="0" simplePos="0" relativeHeight="25165920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960" name="Text Box 960"/>
            <wp:cNvGraphicFramePr>
              <ns1918:graphicFrameLocks xmlns:ns1918="http://schemas.openxmlformats.org/drawingml/2006/main" noChangeAspect="0"/>
            </wp:cNvGraphicFramePr>
            <ns1919:graphic xmlns:ns1919="http://schemas.openxmlformats.org/drawingml/2006/main">
              <ns1919:graphicData uri="http://schemas.microsoft.com/office/word/2010/wordprocessingShape">
                <wps:wsp>
                  <wps:cNvSpPr txBox="1"/>
                  <wps:spPr>
                    <ns1919:xfrm>
                      <ns1919:off x="0" y="0"/>
                      <ns1919:ext cx="812800" cy="177800"/>
                    </ns1919:xfrm>
                    <ns1919:prstGeom prst="rect">
                      <ns1919:avLst/>
                    </ns1919:prstGeom>
                    <ns1919:noFill/>
                    <ns1919:ln w="12700">
                      <ns1919:noFill/>
                    </ns19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9:spAutoFit/>
                  </wps:bodyPr>
                </wps:wsp>
              </ns1919:graphicData>
            </ns1919:graphic>
          </wp:anchor>
        </w:drawing>
      </w:r>
      <w:r>
        <w:drawing>
          <wp:anchor distT="0" distB="0" distL="0" distR="0" simplePos="0" relativeHeight="25165920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961" name="Text Box 961"/>
            <wp:cNvGraphicFramePr>
              <ns1920:graphicFrameLocks xmlns:ns1920="http://schemas.openxmlformats.org/drawingml/2006/main" noChangeAspect="0"/>
            </wp:cNvGraphicFramePr>
            <ns1921:graphic xmlns:ns1921="http://schemas.openxmlformats.org/drawingml/2006/main">
              <ns1921:graphicData uri="http://schemas.microsoft.com/office/word/2010/wordprocessingShape">
                <wps:wsp>
                  <wps:cNvSpPr txBox="1"/>
                  <wps:spPr>
                    <ns1921:xfrm>
                      <ns1921:off x="0" y="0"/>
                      <ns1921:ext cx="1130300" cy="177800"/>
                    </ns1921:xfrm>
                    <ns1921:prstGeom prst="rect">
                      <ns1921:avLst/>
                    </ns1921:prstGeom>
                    <ns1921:noFill/>
                    <ns1921:ln w="12700">
                      <ns1921:noFill/>
                    </ns19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1:spAutoFit/>
                  </wps:bodyPr>
                </wps:wsp>
              </ns1921:graphicData>
            </ns1921:graphic>
          </wp:anchor>
        </w:drawing>
      </w:r>
      <w:r>
        <w:drawing>
          <wp:anchor distT="0" distB="0" distL="0" distR="0" simplePos="0" relativeHeight="25165920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962" name="Line 962"/>
            <wp:cNvGraphicFramePr>
              <ns1922:graphicFrameLocks xmlns:ns1922="http://schemas.openxmlformats.org/drawingml/2006/main" noChangeAspect="0"/>
            </wp:cNvGraphicFramePr>
            <ns1923:graphic xmlns:ns1923="http://schemas.openxmlformats.org/drawingml/2006/main">
              <ns1923:graphicData uri="http://schemas.microsoft.com/office/word/2010/wordprocessingShape">
                <wps:wsp>
                  <wps:cNvSpPr/>
                  <wps:spPr>
                    <ns1923:xfrm>
                      <ns1923:off x="0" y="0"/>
                      <ns1923:ext cx="2006600" cy="10160"/>
                    </ns1923:xfrm>
                    <ns1923:prstGeom prst="line">
                      <ns1923:avLst/>
                    </ns1923:prstGeom>
                    <ns1923:noFill/>
                    <ns1923:ln w="11430">
                      <ns1923:solidFill>
                        <ns1923:srgbClr val="BBBBBB"/>
                      </ns1923:solidFill>
                    </ns1923:ln>
                  </wps:spPr>
                  <wps:bodyPr rot="0">
                    <ns1923:spAutoFit/>
                  </wps:bodyPr>
                </wps:wsp>
              </ns1923:graphicData>
            </ns1923:graphic>
          </wp:anchor>
        </w:drawing>
      </w:r>
      <w:r>
        <w:drawing>
          <wp:anchor distT="0" distB="0" distL="0" distR="0" simplePos="0" relativeHeight="25165920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963" name="Text Box 963"/>
            <wp:cNvGraphicFramePr>
              <ns1924:graphicFrameLocks xmlns:ns1924="http://schemas.openxmlformats.org/drawingml/2006/main" noChangeAspect="0"/>
            </wp:cNvGraphicFramePr>
            <ns1925:graphic xmlns:ns1925="http://schemas.openxmlformats.org/drawingml/2006/main">
              <ns1925:graphicData uri="http://schemas.microsoft.com/office/word/2010/wordprocessingShape">
                <wps:wsp>
                  <wps:cNvSpPr txBox="1"/>
                  <wps:spPr>
                    <ns1925:xfrm>
                      <ns1925:off x="0" y="0"/>
                      <ns1925:ext cx="812800" cy="177800"/>
                    </ns1925:xfrm>
                    <ns1925:prstGeom prst="rect">
                      <ns1925:avLst/>
                    </ns1925:prstGeom>
                    <ns1925:noFill/>
                    <ns1925:ln w="12700">
                      <ns1925:noFill/>
                    </ns1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5:spAutoFit/>
                  </wps:bodyPr>
                </wps:wsp>
              </ns1925:graphicData>
            </ns1925:graphic>
          </wp:anchor>
        </w:drawing>
      </w:r>
      <w:r>
        <w:drawing>
          <wp:anchor distT="0" distB="0" distL="0" distR="0" simplePos="0" relativeHeight="25165920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964" name="Text Box 964"/>
            <wp:cNvGraphicFramePr>
              <ns1926:graphicFrameLocks xmlns:ns1926="http://schemas.openxmlformats.org/drawingml/2006/main" noChangeAspect="0"/>
            </wp:cNvGraphicFramePr>
            <ns1927:graphic xmlns:ns1927="http://schemas.openxmlformats.org/drawingml/2006/main">
              <ns1927:graphicData uri="http://schemas.microsoft.com/office/word/2010/wordprocessingShape">
                <wps:wsp>
                  <wps:cNvSpPr txBox="1"/>
                  <wps:spPr>
                    <ns1927:xfrm>
                      <ns1927:off x="0" y="0"/>
                      <ns1927:ext cx="1130300" cy="177800"/>
                    </ns1927:xfrm>
                    <ns1927:prstGeom prst="rect">
                      <ns1927:avLst/>
                    </ns1927:prstGeom>
                    <ns1927:noFill/>
                    <ns1927:ln w="12700">
                      <ns1927:noFill/>
                    </ns19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7:spAutoFit/>
                  </wps:bodyPr>
                </wps:wsp>
              </ns1927:graphicData>
            </ns1927:graphic>
          </wp:anchor>
        </w:drawing>
      </w:r>
      <w:r>
        <w:drawing>
          <wp:anchor distT="0" distB="0" distL="0" distR="0" simplePos="0" relativeHeight="25165920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965" name="Line 965"/>
            <wp:cNvGraphicFramePr>
              <ns1928:graphicFrameLocks xmlns:ns1928="http://schemas.openxmlformats.org/drawingml/2006/main" noChangeAspect="0"/>
            </wp:cNvGraphicFramePr>
            <ns1929:graphic xmlns:ns1929="http://schemas.openxmlformats.org/drawingml/2006/main">
              <ns1929:graphicData uri="http://schemas.microsoft.com/office/word/2010/wordprocessingShape">
                <wps:wsp>
                  <wps:cNvSpPr/>
                  <wps:spPr>
                    <ns1929:xfrm>
                      <ns1929:off x="0" y="0"/>
                      <ns1929:ext cx="2006600" cy="10160"/>
                    </ns1929:xfrm>
                    <ns1929:prstGeom prst="line">
                      <ns1929:avLst/>
                    </ns1929:prstGeom>
                    <ns1929:noFill/>
                    <ns1929:ln w="11430">
                      <ns1929:solidFill>
                        <ns1929:srgbClr val="BBBBBB"/>
                      </ns1929:solidFill>
                    </ns1929:ln>
                  </wps:spPr>
                  <wps:bodyPr rot="0">
                    <ns1929:spAutoFit/>
                  </wps:bodyPr>
                </wps:wsp>
              </ns1929:graphicData>
            </ns1929:graphic>
          </wp:anchor>
        </w:drawing>
      </w:r>
      <w:r>
        <w:drawing>
          <wp:anchor distT="0" distB="0" distL="0" distR="0" simplePos="0" relativeHeight="25165920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966" name="Text Box 966"/>
            <wp:cNvGraphicFramePr>
              <ns1930:graphicFrameLocks xmlns:ns1930="http://schemas.openxmlformats.org/drawingml/2006/main" noChangeAspect="0"/>
            </wp:cNvGraphicFramePr>
            <ns1931:graphic xmlns:ns1931="http://schemas.openxmlformats.org/drawingml/2006/main">
              <ns1931:graphicData uri="http://schemas.microsoft.com/office/word/2010/wordprocessingShape">
                <wps:wsp>
                  <wps:cNvSpPr txBox="1"/>
                  <wps:spPr>
                    <ns1931:xfrm>
                      <ns1931:off x="0" y="0"/>
                      <ns1931:ext cx="812800" cy="177800"/>
                    </ns1931:xfrm>
                    <ns1931:prstGeom prst="rect">
                      <ns1931:avLst/>
                    </ns1931:prstGeom>
                    <ns1931:noFill/>
                    <ns1931:ln w="12700">
                      <ns1931:noFill/>
                    </ns19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1:spAutoFit/>
                  </wps:bodyPr>
                </wps:wsp>
              </ns1931:graphicData>
            </ns1931:graphic>
          </wp:anchor>
        </w:drawing>
      </w:r>
      <w:r>
        <w:drawing>
          <wp:anchor distT="0" distB="0" distL="0" distR="0" simplePos="0" relativeHeight="25165920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967" name="Text Box 967"/>
            <wp:cNvGraphicFramePr>
              <ns1932:graphicFrameLocks xmlns:ns1932="http://schemas.openxmlformats.org/drawingml/2006/main" noChangeAspect="0"/>
            </wp:cNvGraphicFramePr>
            <ns1933:graphic xmlns:ns1933="http://schemas.openxmlformats.org/drawingml/2006/main">
              <ns1933:graphicData uri="http://schemas.microsoft.com/office/word/2010/wordprocessingShape">
                <wps:wsp>
                  <wps:cNvSpPr txBox="1"/>
                  <wps:spPr>
                    <ns1933:xfrm>
                      <ns1933:off x="0" y="0"/>
                      <ns1933:ext cx="1130300" cy="177800"/>
                    </ns1933:xfrm>
                    <ns1933:prstGeom prst="rect">
                      <ns1933:avLst/>
                    </ns1933:prstGeom>
                    <ns1933:noFill/>
                    <ns1933:ln w="12700">
                      <ns1933:noFill/>
                    </ns19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3:spAutoFit/>
                  </wps:bodyPr>
                </wps:wsp>
              </ns1933:graphicData>
            </ns1933:graphic>
          </wp:anchor>
        </w:drawing>
      </w:r>
      <w:r>
        <w:drawing>
          <wp:anchor distT="0" distB="0" distL="0" distR="0" simplePos="0" relativeHeight="25165920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968" name="Line 968"/>
            <wp:cNvGraphicFramePr>
              <ns1934:graphicFrameLocks xmlns:ns1934="http://schemas.openxmlformats.org/drawingml/2006/main" noChangeAspect="0"/>
            </wp:cNvGraphicFramePr>
            <ns1935:graphic xmlns:ns1935="http://schemas.openxmlformats.org/drawingml/2006/main">
              <ns1935:graphicData uri="http://schemas.microsoft.com/office/word/2010/wordprocessingShape">
                <wps:wsp>
                  <wps:cNvSpPr/>
                  <wps:spPr>
                    <ns1935:xfrm>
                      <ns1935:off x="0" y="0"/>
                      <ns1935:ext cx="2006600" cy="10160"/>
                    </ns1935:xfrm>
                    <ns1935:prstGeom prst="line">
                      <ns1935:avLst/>
                    </ns1935:prstGeom>
                    <ns1935:noFill/>
                    <ns1935:ln w="11430">
                      <ns1935:solidFill>
                        <ns1935:srgbClr val="BBBBBB"/>
                      </ns1935:solidFill>
                    </ns1935:ln>
                  </wps:spPr>
                  <wps:bodyPr rot="0">
                    <ns1935:spAutoFit/>
                  </wps:bodyPr>
                </wps:wsp>
              </ns1935:graphicData>
            </ns1935:graphic>
          </wp:anchor>
        </w:drawing>
      </w:r>
      <w:r>
        <w:drawing>
          <wp:anchor distT="0" distB="0" distL="0" distR="0" simplePos="0" relativeHeight="25165920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969" name="Arrow 969"/>
            <wp:cNvGraphicFramePr>
              <ns1936:graphicFrameLocks xmlns:ns1936="http://schemas.openxmlformats.org/drawingml/2006/main" noChangeAspect="0"/>
            </wp:cNvGraphicFramePr>
            <ns1937:graphic xmlns:ns1937="http://schemas.openxmlformats.org/drawingml/2006/main">
              <ns1937:graphicData uri="http://schemas.microsoft.com/office/word/2010/wordprocessingShape">
                <wps:wsp>
                  <wps:cNvSpPr/>
                  <wps:spPr>
                    <ns1937:xfrm>
                      <ns1937:off x="0" y="0"/>
                      <ns1937:ext cx="254000" cy="12700"/>
                    </ns1937:xfrm>
                    <ns1937:prstGeom prst="line">
                      <ns1937:avLst/>
                    </ns1937:prstGeom>
                    <ns1937:noFill/>
                    <ns1937:ln w="13970">
                      <ns1937:solidFill>
                        <ns1937:srgbClr val="555555"/>
                      </ns1937:solidFill>
                      <ns1937:tailEnd type="triangle" w="med" len="med"/>
                    </ns1937:ln>
                  </wps:spPr>
                  <wps:bodyPr rot="0">
                    <ns1937:spAutoFit/>
                  </wps:bodyPr>
                </wps:wsp>
              </ns1937:graphicData>
            </ns1937:graphic>
          </wp:anchor>
        </w:drawing>
      </w:r>
      <w:r>
        <w:drawing>
          <wp:anchor distT="0" distB="0" distL="0" distR="0" simplePos="0" relativeHeight="251659210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970" name="Arrow 970"/>
            <wp:cNvGraphicFramePr>
              <ns1938:graphicFrameLocks xmlns:ns1938="http://schemas.openxmlformats.org/drawingml/2006/main" noChangeAspect="0"/>
            </wp:cNvGraphicFramePr>
            <ns1939:graphic xmlns:ns1939="http://schemas.openxmlformats.org/drawingml/2006/main">
              <ns1939:graphicData uri="http://schemas.microsoft.com/office/word/2010/wordprocessingShape">
                <wps:wsp>
                  <wps:cNvSpPr/>
                  <wps:spPr>
                    <ns1939:xfrm>
                      <ns1939:off x="0" y="0"/>
                      <ns1939:ext cx="12700" cy="254000"/>
                    </ns1939:xfrm>
                    <ns1939:prstGeom prst="line">
                      <ns1939:avLst/>
                    </ns1939:prstGeom>
                    <ns1939:noFill/>
                    <ns1939:ln w="13970">
                      <ns1939:solidFill>
                        <ns1939:srgbClr val="555555"/>
                      </ns1939:solidFill>
                      <ns1939:tailEnd type="triangle" w="med" len="med"/>
                    </ns1939:ln>
                  </wps:spPr>
                  <wps:bodyPr rot="0">
                    <ns1939:spAutoFit/>
                  </wps:bodyPr>
                </wps:wsp>
              </ns1939:graphicData>
            </ns1939:graphic>
          </wp:anchor>
        </w:drawing>
      </w:r>
      <w:r>
        <w:drawing>
          <wp:anchor distT="0" distB="0" distL="0" distR="0" simplePos="0" relativeHeight="251659211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971" name="Arrow 971"/>
            <wp:cNvGraphicFramePr>
              <ns1940:graphicFrameLocks xmlns:ns1940="http://schemas.openxmlformats.org/drawingml/2006/main" noChangeAspect="0"/>
            </wp:cNvGraphicFramePr>
            <ns1941:graphic xmlns:ns1941="http://schemas.openxmlformats.org/drawingml/2006/main">
              <ns1941:graphicData uri="http://schemas.microsoft.com/office/word/2010/wordprocessingShape">
                <wps:wsp>
                  <wps:cNvSpPr/>
                  <wps:spPr>
                    <ns1941:xfrm>
                      <ns1941:off x="0" y="0"/>
                      <ns1941:ext cx="254000" cy="12700"/>
                    </ns1941:xfrm>
                    <ns1941:prstGeom prst="line">
                      <ns1941:avLst/>
                    </ns1941:prstGeom>
                    <ns1941:noFill/>
                    <ns1941:ln w="13970">
                      <ns1941:solidFill>
                        <ns1941:srgbClr val="555555"/>
                      </ns1941:solidFill>
                      <ns1941:tailEnd type="triangle" w="med" len="med"/>
                    </ns1941:ln>
                  </wps:spPr>
                  <wps:bodyPr rot="0">
                    <ns1941:spAutoFit/>
                  </wps:bodyPr>
                </wps:wsp>
              </ns1941:graphicData>
            </ns194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21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972" name="Text Box 972"/>
            <wp:cNvGraphicFramePr>
              <ns1942:graphicFrameLocks xmlns:ns1942="http://schemas.openxmlformats.org/drawingml/2006/main" noChangeAspect="0"/>
            </wp:cNvGraphicFramePr>
            <ns1943:graphic xmlns:ns1943="http://schemas.openxmlformats.org/drawingml/2006/main">
              <ns1943:graphicData uri="http://schemas.microsoft.com/office/word/2010/wordprocessingShape">
                <wps:wsp>
                  <wps:cNvSpPr txBox="1"/>
                  <wps:spPr>
                    <ns1943:xfrm>
                      <ns1943:off x="0" y="0"/>
                      <ns1943:ext cx="5461000" cy="304800"/>
                    </ns1943:xfrm>
                    <ns1943:prstGeom prst="rect">
                      <ns1943:avLst/>
                    </ns1943:prstGeom>
                    <ns1943:noFill/>
                    <ns1943:ln w="12700">
                      <ns1943:noFill/>
                    </ns19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EL-12  Current Loans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3:spAutoFit/>
                  </wps:bodyPr>
                </wps:wsp>
              </ns1943:graphicData>
            </ns1943:graphic>
          </wp:anchor>
        </w:drawing>
      </w:r>
      <w:r>
        <w:drawing>
          <wp:anchor distT="0" distB="0" distL="0" distR="0" simplePos="0" relativeHeight="251659213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973" name="Text Box 973"/>
            <wp:cNvGraphicFramePr>
              <ns1944:graphicFrameLocks xmlns:ns1944="http://schemas.openxmlformats.org/drawingml/2006/main" noChangeAspect="0"/>
            </wp:cNvGraphicFramePr>
            <ns1945:graphic xmlns:ns1945="http://schemas.openxmlformats.org/drawingml/2006/main">
              <ns1945:graphicData uri="http://schemas.microsoft.com/office/word/2010/wordprocessingShape">
                <wps:wsp>
                  <wps:cNvSpPr txBox="1"/>
                  <wps:spPr>
                    <ns1945:xfrm>
                      <ns1945:off x="0" y="0"/>
                      <ns1945:ext cx="1473200" cy="228600"/>
                    </ns1945:xfrm>
                    <ns1945:prstGeom prst="rect">
                      <ns1945:avLst/>
                    </ns1945:prstGeom>
                    <ns1945:noFill/>
                    <ns1945:ln w="12700">
                      <ns1945:noFill/>
                    </ns194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5:spAutoFit/>
                  </wps:bodyPr>
                </wps:wsp>
              </ns1945:graphicData>
            </ns1945:graphic>
          </wp:anchor>
        </w:drawing>
      </w:r>
      <w:r>
        <w:drawing>
          <wp:anchor distT="0" distB="0" distL="0" distR="0" simplePos="0" relativeHeight="25165921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974" name="Rectangle 974"/>
            <wp:cNvGraphicFramePr>
              <ns1946:graphicFrameLocks xmlns:ns1946="http://schemas.openxmlformats.org/drawingml/2006/main" noChangeAspect="0"/>
            </wp:cNvGraphicFramePr>
            <ns1947:graphic xmlns:ns1947="http://schemas.openxmlformats.org/drawingml/2006/main">
              <ns1947:graphicData uri="http://schemas.microsoft.com/office/word/2010/wordprocessingShape">
                <wps:wsp>
                  <wps:cNvSpPr/>
                  <wps:spPr>
                    <ns1947:xfrm>
                      <ns1947:off x="0" y="0"/>
                      <ns1947:ext cx="3340100" cy="4191000"/>
                    </ns1947:xfrm>
                    <ns1947:prstGeom prst="rect">
                      <ns1947:avLst/>
                    </ns1947:prstGeom>
                    <ns1947:solidFill>
                      <ns1947:srgbClr val="FFFFFF"/>
                    </ns1947:solidFill>
                    <ns1947:ln w="17780">
                      <ns1947:solidFill>
                        <ns1947:srgbClr val="333333"/>
                      </ns1947:solidFill>
                    </ns1947:ln>
                  </wps:spPr>
                  <wps:bodyPr rot="0">
                    <ns1947:spAutoFit/>
                  </wps:bodyPr>
                </wps:wsp>
              </ns1947:graphicData>
            </ns1947:graphic>
          </wp:anchor>
        </w:drawing>
      </w:r>
      <w:r>
        <w:drawing>
          <wp:anchor distT="0" distB="0" distL="0" distR="0" simplePos="0" relativeHeight="25165921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975" name="Rectangle 975"/>
            <wp:cNvGraphicFramePr>
              <ns1948:graphicFrameLocks xmlns:ns1948="http://schemas.openxmlformats.org/drawingml/2006/main" noChangeAspect="0"/>
            </wp:cNvGraphicFramePr>
            <ns1949:graphic xmlns:ns1949="http://schemas.openxmlformats.org/drawingml/2006/main">
              <ns1949:graphicData uri="http://schemas.microsoft.com/office/word/2010/wordprocessingShape">
                <wps:wsp>
                  <wps:cNvSpPr/>
                  <wps:spPr>
                    <ns1949:xfrm>
                      <ns1949:off x="0" y="0"/>
                      <ns1949:ext cx="3340100" cy="317500"/>
                    </ns1949:xfrm>
                    <ns1949:prstGeom prst="rect">
                      <ns1949:avLst/>
                    </ns1949:prstGeom>
                    <ns1949:solidFill>
                      <ns1949:srgbClr val="E7E7E7"/>
                    </ns1949:solidFill>
                    <ns1949:ln w="12700">
                      <ns1949:solidFill>
                        <ns1949:srgbClr val="333333"/>
                      </ns1949:solidFill>
                    </ns1949:ln>
                  </wps:spPr>
                  <wps:bodyPr rot="0">
                    <ns1949:spAutoFit/>
                  </wps:bodyPr>
                </wps:wsp>
              </ns1949:graphicData>
            </ns1949:graphic>
          </wp:anchor>
        </w:drawing>
      </w:r>
      <w:r>
        <w:drawing>
          <wp:anchor distT="0" distB="0" distL="0" distR="0" simplePos="0" relativeHeight="251659216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976" name="Oval 976"/>
            <wp:cNvGraphicFramePr>
              <ns1950:graphicFrameLocks xmlns:ns1950="http://schemas.openxmlformats.org/drawingml/2006/main" noChangeAspect="0"/>
            </wp:cNvGraphicFramePr>
            <ns1951:graphic xmlns:ns1951="http://schemas.openxmlformats.org/drawingml/2006/main">
              <ns1951:graphicData uri="http://schemas.microsoft.com/office/word/2010/wordprocessingShape">
                <wps:wsp>
                  <wps:cNvSpPr txBox="1"/>
                  <wps:spPr>
                    <ns1951:xfrm>
                      <ns1951:off x="0" y="0"/>
                      <ns1951:ext cx="215900" cy="215900"/>
                    </ns1951:xfrm>
                    <ns1951:prstGeom prst="ellipse">
                      <ns1951:avLst/>
                    </ns1951:prstGeom>
                    <ns1951:solidFill>
                      <ns1951:srgbClr val="FFFFFF"/>
                    </ns1951:solidFill>
                    <ns1951:ln w="12700">
                      <ns1951:solidFill>
                        <ns1951:srgbClr val="555555"/>
                      </ns1951:solidFill>
                    </ns19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1:spAutoFit/>
                  </wps:bodyPr>
                </wps:wsp>
              </ns1951:graphicData>
            </ns1951:graphic>
          </wp:anchor>
        </w:drawing>
      </w:r>
      <w:r>
        <w:drawing>
          <wp:anchor distT="0" distB="0" distL="0" distR="0" simplePos="0" relativeHeight="251659217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977" name="Text Box 977"/>
            <wp:cNvGraphicFramePr>
              <ns1952:graphicFrameLocks xmlns:ns1952="http://schemas.openxmlformats.org/drawingml/2006/main" noChangeAspect="0"/>
            </wp:cNvGraphicFramePr>
            <ns1953:graphic xmlns:ns1953="http://schemas.openxmlformats.org/drawingml/2006/main">
              <ns1953:graphicData uri="http://schemas.microsoft.com/office/word/2010/wordprocessingShape">
                <wps:wsp>
                  <wps:cNvSpPr txBox="1"/>
                  <wps:spPr>
                    <ns1953:xfrm>
                      <ns1953:off x="0" y="0"/>
                      <ns1953:ext cx="2857500" cy="203200"/>
                    </ns1953:xfrm>
                    <ns1953:prstGeom prst="rect">
                      <ns1953:avLst/>
                    </ns1953:prstGeom>
                    <ns1953:noFill/>
                    <ns1953:ln w="12700">
                      <ns1953:noFill/>
                    </ns19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3:spAutoFit/>
                  </wps:bodyPr>
                </wps:wsp>
              </ns1953:graphicData>
            </ns1953:graphic>
          </wp:anchor>
        </w:drawing>
      </w:r>
      <w:r>
        <w:drawing>
          <wp:anchor distT="0" distB="0" distL="0" distR="0" simplePos="0" relativeHeight="25165921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978" name="Rectangle 978"/>
            <wp:cNvGraphicFramePr>
              <ns1954:graphicFrameLocks xmlns:ns1954="http://schemas.openxmlformats.org/drawingml/2006/main" noChangeAspect="0"/>
            </wp:cNvGraphicFramePr>
            <ns1955:graphic xmlns:ns1955="http://schemas.openxmlformats.org/drawingml/2006/main">
              <ns1955:graphicData uri="http://schemas.microsoft.com/office/word/2010/wordprocessingShape">
                <wps:wsp>
                  <wps:cNvSpPr/>
                  <wps:spPr>
                    <ns1955:xfrm>
                      <ns1955:off x="0" y="0"/>
                      <ns1955:ext cx="3340100" cy="4191000"/>
                    </ns1955:xfrm>
                    <ns1955:prstGeom prst="rect">
                      <ns1955:avLst/>
                    </ns1955:prstGeom>
                    <ns1955:solidFill>
                      <ns1955:srgbClr val="FFFFFF"/>
                    </ns1955:solidFill>
                    <ns1955:ln w="17780">
                      <ns1955:solidFill>
                        <ns1955:srgbClr val="333333"/>
                      </ns1955:solidFill>
                    </ns1955:ln>
                  </wps:spPr>
                  <wps:bodyPr rot="0">
                    <ns1955:spAutoFit/>
                  </wps:bodyPr>
                </wps:wsp>
              </ns1955:graphicData>
            </ns1955:graphic>
          </wp:anchor>
        </w:drawing>
      </w:r>
      <w:r>
        <w:drawing>
          <wp:anchor distT="0" distB="0" distL="0" distR="0" simplePos="0" relativeHeight="25165921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979" name="Rectangle 979"/>
            <wp:cNvGraphicFramePr>
              <ns1956:graphicFrameLocks xmlns:ns1956="http://schemas.openxmlformats.org/drawingml/2006/main" noChangeAspect="0"/>
            </wp:cNvGraphicFramePr>
            <ns1957:graphic xmlns:ns1957="http://schemas.openxmlformats.org/drawingml/2006/main">
              <ns1957:graphicData uri="http://schemas.microsoft.com/office/word/2010/wordprocessingShape">
                <wps:wsp>
                  <wps:cNvSpPr/>
                  <wps:spPr>
                    <ns1957:xfrm>
                      <ns1957:off x="0" y="0"/>
                      <ns1957:ext cx="3340100" cy="317500"/>
                    </ns1957:xfrm>
                    <ns1957:prstGeom prst="rect">
                      <ns1957:avLst/>
                    </ns1957:prstGeom>
                    <ns1957:solidFill>
                      <ns1957:srgbClr val="E7E7E7"/>
                    </ns1957:solidFill>
                    <ns1957:ln w="12700">
                      <ns1957:solidFill>
                        <ns1957:srgbClr val="333333"/>
                      </ns1957:solidFill>
                    </ns1957:ln>
                  </wps:spPr>
                  <wps:bodyPr rot="0">
                    <ns1957:spAutoFit/>
                  </wps:bodyPr>
                </wps:wsp>
              </ns1957:graphicData>
            </ns1957:graphic>
          </wp:anchor>
        </w:drawing>
      </w:r>
      <w:r>
        <w:drawing>
          <wp:anchor distT="0" distB="0" distL="0" distR="0" simplePos="0" relativeHeight="251659220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980" name="Oval 980"/>
            <wp:cNvGraphicFramePr>
              <ns1958:graphicFrameLocks xmlns:ns1958="http://schemas.openxmlformats.org/drawingml/2006/main" noChangeAspect="0"/>
            </wp:cNvGraphicFramePr>
            <ns1959:graphic xmlns:ns1959="http://schemas.openxmlformats.org/drawingml/2006/main">
              <ns1959:graphicData uri="http://schemas.microsoft.com/office/word/2010/wordprocessingShape">
                <wps:wsp>
                  <wps:cNvSpPr txBox="1"/>
                  <wps:spPr>
                    <ns1959:xfrm>
                      <ns1959:off x="0" y="0"/>
                      <ns1959:ext cx="215900" cy="215900"/>
                    </ns1959:xfrm>
                    <ns1959:prstGeom prst="ellipse">
                      <ns1959:avLst/>
                    </ns1959:prstGeom>
                    <ns1959:solidFill>
                      <ns1959:srgbClr val="FFFFFF"/>
                    </ns1959:solidFill>
                    <ns1959:ln w="12700">
                      <ns1959:solidFill>
                        <ns1959:srgbClr val="555555"/>
                      </ns1959:solidFill>
                    </ns19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9:spAutoFit/>
                  </wps:bodyPr>
                </wps:wsp>
              </ns1959:graphicData>
            </ns1959:graphic>
          </wp:anchor>
        </w:drawing>
      </w:r>
      <w:r>
        <w:drawing>
          <wp:anchor distT="0" distB="0" distL="0" distR="0" simplePos="0" relativeHeight="251659221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981" name="Text Box 981"/>
            <wp:cNvGraphicFramePr>
              <ns1960:graphicFrameLocks xmlns:ns1960="http://schemas.openxmlformats.org/drawingml/2006/main" noChangeAspect="0"/>
            </wp:cNvGraphicFramePr>
            <ns1961:graphic xmlns:ns1961="http://schemas.openxmlformats.org/drawingml/2006/main">
              <ns1961:graphicData uri="http://schemas.microsoft.com/office/word/2010/wordprocessingShape">
                <wps:wsp>
                  <wps:cNvSpPr txBox="1"/>
                  <wps:spPr>
                    <ns1961:xfrm>
                      <ns1961:off x="0" y="0"/>
                      <ns1961:ext cx="2857500" cy="203200"/>
                    </ns1961:xfrm>
                    <ns1961:prstGeom prst="rect">
                      <ns1961:avLst/>
                    </ns1961:prstGeom>
                    <ns1961:noFill/>
                    <ns1961:ln w="12700">
                      <ns1961:noFill/>
                    </ns19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1:spAutoFit/>
                  </wps:bodyPr>
                </wps:wsp>
              </ns1961:graphicData>
            </ns1961:graphic>
          </wp:anchor>
        </w:drawing>
      </w:r>
      <w:r>
        <w:drawing>
          <wp:anchor distT="0" distB="0" distL="0" distR="0" simplePos="0" relativeHeight="25165922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982" name="Rectangle 982"/>
            <wp:cNvGraphicFramePr>
              <ns1962:graphicFrameLocks xmlns:ns1962="http://schemas.openxmlformats.org/drawingml/2006/main" noChangeAspect="0"/>
            </wp:cNvGraphicFramePr>
            <ns1963:graphic xmlns:ns1963="http://schemas.openxmlformats.org/drawingml/2006/main">
              <ns1963:graphicData uri="http://schemas.microsoft.com/office/word/2010/wordprocessingShape">
                <wps:wsp>
                  <wps:cNvSpPr/>
                  <wps:spPr>
                    <ns1963:xfrm>
                      <ns1963:off x="0" y="0"/>
                      <ns1963:ext cx="3340100" cy="4191000"/>
                    </ns1963:xfrm>
                    <ns1963:prstGeom prst="rect">
                      <ns1963:avLst/>
                    </ns1963:prstGeom>
                    <ns1963:solidFill>
                      <ns1963:srgbClr val="FFFFFF"/>
                    </ns1963:solidFill>
                    <ns1963:ln w="17780">
                      <ns1963:solidFill>
                        <ns1963:srgbClr val="333333"/>
                      </ns1963:solidFill>
                    </ns1963:ln>
                  </wps:spPr>
                  <wps:bodyPr rot="0">
                    <ns1963:spAutoFit/>
                  </wps:bodyPr>
                </wps:wsp>
              </ns1963:graphicData>
            </ns1963:graphic>
          </wp:anchor>
        </w:drawing>
      </w:r>
      <w:r>
        <w:drawing>
          <wp:anchor distT="0" distB="0" distL="0" distR="0" simplePos="0" relativeHeight="25165922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983" name="Rectangle 983"/>
            <wp:cNvGraphicFramePr>
              <ns1964:graphicFrameLocks xmlns:ns1964="http://schemas.openxmlformats.org/drawingml/2006/main" noChangeAspect="0"/>
            </wp:cNvGraphicFramePr>
            <ns1965:graphic xmlns:ns1965="http://schemas.openxmlformats.org/drawingml/2006/main">
              <ns1965:graphicData uri="http://schemas.microsoft.com/office/word/2010/wordprocessingShape">
                <wps:wsp>
                  <wps:cNvSpPr/>
                  <wps:spPr>
                    <ns1965:xfrm>
                      <ns1965:off x="0" y="0"/>
                      <ns1965:ext cx="3340100" cy="317500"/>
                    </ns1965:xfrm>
                    <ns1965:prstGeom prst="rect">
                      <ns1965:avLst/>
                    </ns1965:prstGeom>
                    <ns1965:solidFill>
                      <ns1965:srgbClr val="E7E7E7"/>
                    </ns1965:solidFill>
                    <ns1965:ln w="12700">
                      <ns1965:solidFill>
                        <ns1965:srgbClr val="333333"/>
                      </ns1965:solidFill>
                    </ns1965:ln>
                  </wps:spPr>
                  <wps:bodyPr rot="0">
                    <ns1965:spAutoFit/>
                  </wps:bodyPr>
                </wps:wsp>
              </ns1965:graphicData>
            </ns1965:graphic>
          </wp:anchor>
        </w:drawing>
      </w:r>
      <w:r>
        <w:drawing>
          <wp:anchor distT="0" distB="0" distL="0" distR="0" simplePos="0" relativeHeight="25165922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984" name="Oval 984"/>
            <wp:cNvGraphicFramePr>
              <ns1966:graphicFrameLocks xmlns:ns1966="http://schemas.openxmlformats.org/drawingml/2006/main" noChangeAspect="0"/>
            </wp:cNvGraphicFramePr>
            <ns1967:graphic xmlns:ns1967="http://schemas.openxmlformats.org/drawingml/2006/main">
              <ns1967:graphicData uri="http://schemas.microsoft.com/office/word/2010/wordprocessingShape">
                <wps:wsp>
                  <wps:cNvSpPr txBox="1"/>
                  <wps:spPr>
                    <ns1967:xfrm>
                      <ns1967:off x="0" y="0"/>
                      <ns1967:ext cx="215900" cy="215900"/>
                    </ns1967:xfrm>
                    <ns1967:prstGeom prst="ellipse">
                      <ns1967:avLst/>
                    </ns1967:prstGeom>
                    <ns1967:solidFill>
                      <ns1967:srgbClr val="FFFFFF"/>
                    </ns1967:solidFill>
                    <ns1967:ln w="12700">
                      <ns1967:solidFill>
                        <ns1967:srgbClr val="555555"/>
                      </ns1967:solidFill>
                    </ns19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7:spAutoFit/>
                  </wps:bodyPr>
                </wps:wsp>
              </ns1967:graphicData>
            </ns1967:graphic>
          </wp:anchor>
        </w:drawing>
      </w:r>
      <w:r>
        <w:drawing>
          <wp:anchor distT="0" distB="0" distL="0" distR="0" simplePos="0" relativeHeight="25165922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985" name="Text Box 985"/>
            <wp:cNvGraphicFramePr>
              <ns1968:graphicFrameLocks xmlns:ns1968="http://schemas.openxmlformats.org/drawingml/2006/main" noChangeAspect="0"/>
            </wp:cNvGraphicFramePr>
            <ns1969:graphic xmlns:ns1969="http://schemas.openxmlformats.org/drawingml/2006/main">
              <ns1969:graphicData uri="http://schemas.microsoft.com/office/word/2010/wordprocessingShape">
                <wps:wsp>
                  <wps:cNvSpPr txBox="1"/>
                  <wps:spPr>
                    <ns1969:xfrm>
                      <ns1969:off x="0" y="0"/>
                      <ns1969:ext cx="2857500" cy="203200"/>
                    </ns1969:xfrm>
                    <ns1969:prstGeom prst="rect">
                      <ns1969:avLst/>
                    </ns1969:prstGeom>
                    <ns1969:noFill/>
                    <ns1969:ln w="12700">
                      <ns1969:noFill/>
                    </ns19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9:spAutoFit/>
                  </wps:bodyPr>
                </wps:wsp>
              </ns1969:graphicData>
            </ns1969:graphic>
          </wp:anchor>
        </w:drawing>
      </w:r>
      <w:r>
        <w:drawing>
          <wp:anchor distT="0" distB="0" distL="0" distR="0" simplePos="0" relativeHeight="25165922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986" name="Rectangle 986"/>
            <wp:cNvGraphicFramePr>
              <ns1970:graphicFrameLocks xmlns:ns1970="http://schemas.openxmlformats.org/drawingml/2006/main" noChangeAspect="0"/>
            </wp:cNvGraphicFramePr>
            <ns1971:graphic xmlns:ns1971="http://schemas.openxmlformats.org/drawingml/2006/main">
              <ns1971:graphicData uri="http://schemas.microsoft.com/office/word/2010/wordprocessingShape">
                <wps:wsp>
                  <wps:cNvSpPr/>
                  <wps:spPr>
                    <ns1971:xfrm>
                      <ns1971:off x="0" y="0"/>
                      <ns1971:ext cx="3340100" cy="4191000"/>
                    </ns1971:xfrm>
                    <ns1971:prstGeom prst="rect">
                      <ns1971:avLst/>
                    </ns1971:prstGeom>
                    <ns1971:solidFill>
                      <ns1971:srgbClr val="FFFFFF"/>
                    </ns1971:solidFill>
                    <ns1971:ln w="17780">
                      <ns1971:solidFill>
                        <ns1971:srgbClr val="333333"/>
                      </ns1971:solidFill>
                    </ns1971:ln>
                  </wps:spPr>
                  <wps:bodyPr rot="0">
                    <ns1971:spAutoFit/>
                  </wps:bodyPr>
                </wps:wsp>
              </ns1971:graphicData>
            </ns1971:graphic>
          </wp:anchor>
        </w:drawing>
      </w:r>
      <w:r>
        <w:drawing>
          <wp:anchor distT="0" distB="0" distL="0" distR="0" simplePos="0" relativeHeight="25165922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987" name="Rectangle 987"/>
            <wp:cNvGraphicFramePr>
              <ns1972:graphicFrameLocks xmlns:ns1972="http://schemas.openxmlformats.org/drawingml/2006/main" noChangeAspect="0"/>
            </wp:cNvGraphicFramePr>
            <ns1973:graphic xmlns:ns1973="http://schemas.openxmlformats.org/drawingml/2006/main">
              <ns1973:graphicData uri="http://schemas.microsoft.com/office/word/2010/wordprocessingShape">
                <wps:wsp>
                  <wps:cNvSpPr/>
                  <wps:spPr>
                    <ns1973:xfrm>
                      <ns1973:off x="0" y="0"/>
                      <ns1973:ext cx="3340100" cy="317500"/>
                    </ns1973:xfrm>
                    <ns1973:prstGeom prst="rect">
                      <ns1973:avLst/>
                    </ns1973:prstGeom>
                    <ns1973:solidFill>
                      <ns1973:srgbClr val="E7E7E7"/>
                    </ns1973:solidFill>
                    <ns1973:ln w="12700">
                      <ns1973:solidFill>
                        <ns1973:srgbClr val="333333"/>
                      </ns1973:solidFill>
                    </ns1973:ln>
                  </wps:spPr>
                  <wps:bodyPr rot="0">
                    <ns1973:spAutoFit/>
                  </wps:bodyPr>
                </wps:wsp>
              </ns1973:graphicData>
            </ns1973:graphic>
          </wp:anchor>
        </w:drawing>
      </w:r>
      <w:r>
        <w:drawing>
          <wp:anchor distT="0" distB="0" distL="0" distR="0" simplePos="0" relativeHeight="25165922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988" name="Oval 988"/>
            <wp:cNvGraphicFramePr>
              <ns1974:graphicFrameLocks xmlns:ns1974="http://schemas.openxmlformats.org/drawingml/2006/main" noChangeAspect="0"/>
            </wp:cNvGraphicFramePr>
            <ns1975:graphic xmlns:ns1975="http://schemas.openxmlformats.org/drawingml/2006/main">
              <ns1975:graphicData uri="http://schemas.microsoft.com/office/word/2010/wordprocessingShape">
                <wps:wsp>
                  <wps:cNvSpPr txBox="1"/>
                  <wps:spPr>
                    <ns1975:xfrm>
                      <ns1975:off x="0" y="0"/>
                      <ns1975:ext cx="215900" cy="215900"/>
                    </ns1975:xfrm>
                    <ns1975:prstGeom prst="ellipse">
                      <ns1975:avLst/>
                    </ns1975:prstGeom>
                    <ns1975:solidFill>
                      <ns1975:srgbClr val="FFFFFF"/>
                    </ns1975:solidFill>
                    <ns1975:ln w="12700">
                      <ns1975:solidFill>
                        <ns1975:srgbClr val="555555"/>
                      </ns1975:solidFill>
                    </ns19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75:spAutoFit/>
                  </wps:bodyPr>
                </wps:wsp>
              </ns1975:graphicData>
            </ns1975:graphic>
          </wp:anchor>
        </w:drawing>
      </w:r>
      <w:r>
        <w:drawing>
          <wp:anchor distT="0" distB="0" distL="0" distR="0" simplePos="0" relativeHeight="25165922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989" name="Text Box 989"/>
            <wp:cNvGraphicFramePr>
              <ns1976:graphicFrameLocks xmlns:ns1976="http://schemas.openxmlformats.org/drawingml/2006/main" noChangeAspect="0"/>
            </wp:cNvGraphicFramePr>
            <ns1977:graphic xmlns:ns1977="http://schemas.openxmlformats.org/drawingml/2006/main">
              <ns1977:graphicData uri="http://schemas.microsoft.com/office/word/2010/wordprocessingShape">
                <wps:wsp>
                  <wps:cNvSpPr txBox="1"/>
                  <wps:spPr>
                    <ns1977:xfrm>
                      <ns1977:off x="0" y="0"/>
                      <ns1977:ext cx="2857500" cy="203200"/>
                    </ns1977:xfrm>
                    <ns1977:prstGeom prst="rect">
                      <ns1977:avLst/>
                    </ns1977:prstGeom>
                    <ns1977:noFill/>
                    <ns1977:ln w="12700">
                      <ns1977:noFill/>
                    </ns19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77:spAutoFit/>
                  </wps:bodyPr>
                </wps:wsp>
              </ns1977:graphicData>
            </ns1977:graphic>
          </wp:anchor>
        </w:drawing>
      </w:r>
      <w:r>
        <w:drawing>
          <wp:anchor distT="0" distB="0" distL="0" distR="0" simplePos="0" relativeHeight="25165923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990" name="Rectangle 990"/>
            <wp:cNvGraphicFramePr>
              <ns1978:graphicFrameLocks xmlns:ns1978="http://schemas.openxmlformats.org/drawingml/2006/main" noChangeAspect="0"/>
            </wp:cNvGraphicFramePr>
            <ns1979:graphic xmlns:ns1979="http://schemas.openxmlformats.org/drawingml/2006/main">
              <ns1979:graphicData uri="http://schemas.microsoft.com/office/word/2010/wordprocessingShape">
                <wps:wsp>
                  <wps:cNvSpPr/>
                  <wps:spPr>
                    <ns1979:xfrm>
                      <ns1979:off x="0" y="0"/>
                      <ns1979:ext cx="3086100" cy="3429000"/>
                    </ns1979:xfrm>
                    <ns1979:prstGeom prst="rect">
                      <ns1979:avLst/>
                    </ns1979:prstGeom>
                    <ns1979:solidFill>
                      <ns1979:srgbClr val="FFFFFF"/>
                    </ns1979:solidFill>
                    <ns1979:ln w="12700">
                      <ns1979:solidFill>
                        <ns1979:srgbClr val="666666"/>
                      </ns1979:solidFill>
                    </ns1979:ln>
                  </wps:spPr>
                  <wps:bodyPr rot="0">
                    <ns1979:spAutoFit/>
                  </wps:bodyPr>
                </wps:wsp>
              </ns1979:graphicData>
            </ns1979:graphic>
          </wp:anchor>
        </w:drawing>
      </w:r>
      <w:r>
        <w:drawing>
          <wp:anchor distT="0" distB="0" distL="0" distR="0" simplePos="0" relativeHeight="25165923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991" name="Rectangle 991"/>
            <wp:cNvGraphicFramePr>
              <ns1980:graphicFrameLocks xmlns:ns1980="http://schemas.openxmlformats.org/drawingml/2006/main" noChangeAspect="0"/>
            </wp:cNvGraphicFramePr>
            <ns1981:graphic xmlns:ns1981="http://schemas.openxmlformats.org/drawingml/2006/main">
              <ns1981:graphicData uri="http://schemas.microsoft.com/office/word/2010/wordprocessingShape">
                <wps:wsp>
                  <wps:cNvSpPr/>
                  <wps:spPr>
                    <ns1981:xfrm>
                      <ns1981:off x="0" y="0"/>
                      <ns1981:ext cx="3086100" cy="279400"/>
                    </ns1981:xfrm>
                    <ns1981:prstGeom prst="rect">
                      <ns1981:avLst/>
                    </ns1981:prstGeom>
                    <ns1981:solidFill>
                      <ns1981:srgbClr val="EEEEEE"/>
                    </ns1981:solidFill>
                    <ns1981:ln w="12700">
                      <ns1981:solidFill>
                        <ns1981:srgbClr val="666666"/>
                      </ns1981:solidFill>
                    </ns1981:ln>
                  </wps:spPr>
                  <wps:bodyPr rot="0">
                    <ns1981:spAutoFit/>
                  </wps:bodyPr>
                </wps:wsp>
              </ns1981:graphicData>
            </ns1981:graphic>
          </wp:anchor>
        </w:drawing>
      </w:r>
      <w:r>
        <w:drawing>
          <wp:anchor distT="0" distB="0" distL="0" distR="0" simplePos="0" relativeHeight="251659232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992" name="Text Box 992"/>
            <wp:cNvGraphicFramePr>
              <ns1982:graphicFrameLocks xmlns:ns1982="http://schemas.openxmlformats.org/drawingml/2006/main" noChangeAspect="0"/>
            </wp:cNvGraphicFramePr>
            <ns1983:graphic xmlns:ns1983="http://schemas.openxmlformats.org/drawingml/2006/main">
              <ns1983:graphicData uri="http://schemas.microsoft.com/office/word/2010/wordprocessingShape">
                <wps:wsp>
                  <wps:cNvSpPr txBox="1"/>
                  <wps:spPr>
                    <ns1983:xfrm>
                      <ns1983:off x="0" y="0"/>
                      <ns1983:ext cx="1968500" cy="177800"/>
                    </ns1983:xfrm>
                    <ns1983:prstGeom prst="rect">
                      <ns1983:avLst/>
                    </ns1983:prstGeom>
                    <ns1983:noFill/>
                    <ns1983:ln w="12700">
                      <ns1983:noFill/>
                    </ns19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3:spAutoFit/>
                  </wps:bodyPr>
                </wps:wsp>
              </ns1983:graphicData>
            </ns1983:graphic>
          </wp:anchor>
        </w:drawing>
      </w:r>
      <w:r>
        <w:drawing>
          <wp:anchor distT="0" distB="0" distL="0" distR="0" simplePos="0" relativeHeight="251659233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993" name="Text Box 993"/>
            <wp:cNvGraphicFramePr>
              <ns1984:graphicFrameLocks xmlns:ns1984="http://schemas.openxmlformats.org/drawingml/2006/main" noChangeAspect="0"/>
            </wp:cNvGraphicFramePr>
            <ns1985:graphic xmlns:ns1985="http://schemas.openxmlformats.org/drawingml/2006/main">
              <ns1985:graphicData uri="http://schemas.microsoft.com/office/word/2010/wordprocessingShape">
                <wps:wsp>
                  <wps:cNvSpPr txBox="1"/>
                  <wps:spPr>
                    <ns1985:xfrm>
                      <ns1985:off x="0" y="0"/>
                      <ns1985:ext cx="876300" cy="177800"/>
                    </ns1985:xfrm>
                    <ns1985:prstGeom prst="rect">
                      <ns1985:avLst/>
                    </ns1985:prstGeom>
                    <ns1985:noFill/>
                    <ns1985:ln w="12700">
                      <ns1985:noFill/>
                    </ns198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5:spAutoFit/>
                  </wps:bodyPr>
                </wps:wsp>
              </ns1985:graphicData>
            </ns1985:graphic>
          </wp:anchor>
        </w:drawing>
      </w:r>
      <w:r>
        <w:drawing>
          <wp:anchor distT="0" distB="0" distL="0" distR="0" simplePos="0" relativeHeight="25165923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994" name="Rectangle 994"/>
            <wp:cNvGraphicFramePr>
              <ns1986:graphicFrameLocks xmlns:ns1986="http://schemas.openxmlformats.org/drawingml/2006/main" noChangeAspect="0"/>
            </wp:cNvGraphicFramePr>
            <ns1987:graphic xmlns:ns1987="http://schemas.openxmlformats.org/drawingml/2006/main">
              <ns1987:graphicData uri="http://schemas.microsoft.com/office/word/2010/wordprocessingShape">
                <wps:wsp>
                  <wps:cNvSpPr/>
                  <wps:spPr>
                    <ns1987:xfrm>
                      <ns1987:off x="0" y="0"/>
                      <ns1987:ext cx="596900" cy="3149600"/>
                    </ns1987:xfrm>
                    <ns1987:prstGeom prst="rect">
                      <ns1987:avLst/>
                    </ns1987:prstGeom>
                    <ns1987:solidFill>
                      <ns1987:srgbClr val="F4F4F4"/>
                    </ns1987:solidFill>
                    <ns1987:ln w="12700">
                      <ns1987:solidFill>
                        <ns1987:srgbClr val="999999"/>
                      </ns1987:solidFill>
                    </ns1987:ln>
                  </wps:spPr>
                  <wps:bodyPr rot="0">
                    <ns1987:spAutoFit/>
                  </wps:bodyPr>
                </wps:wsp>
              </ns1987:graphicData>
            </ns1987:graphic>
          </wp:anchor>
        </w:drawing>
      </w:r>
      <w:r>
        <w:drawing>
          <wp:anchor distT="0" distB="0" distL="0" distR="0" simplePos="0" relativeHeight="25165923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995" name="Text Box 995"/>
            <wp:cNvGraphicFramePr>
              <ns1988:graphicFrameLocks xmlns:ns1988="http://schemas.openxmlformats.org/drawingml/2006/main" noChangeAspect="0"/>
            </wp:cNvGraphicFramePr>
            <ns1989:graphic xmlns:ns1989="http://schemas.openxmlformats.org/drawingml/2006/main">
              <ns1989:graphicData uri="http://schemas.microsoft.com/office/word/2010/wordprocessingShape">
                <wps:wsp>
                  <wps:cNvSpPr txBox="1"/>
                  <wps:spPr>
                    <ns1989:xfrm>
                      <ns1989:off x="0" y="0"/>
                      <ns1989:ext cx="469900" cy="1651000"/>
                    </ns1989:xfrm>
                    <ns1989:prstGeom prst="rect">
                      <ns1989:avLst/>
                    </ns1989:prstGeom>
                    <ns1989:noFill/>
                    <ns1989:ln w="12700">
                      <ns1989:noFill/>
                    </ns19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9:spAutoFit/>
                  </wps:bodyPr>
                </wps:wsp>
              </ns1989:graphicData>
            </ns1989:graphic>
          </wp:anchor>
        </w:drawing>
      </w:r>
      <w:r>
        <w:drawing>
          <wp:anchor distT="0" distB="0" distL="0" distR="0" simplePos="0" relativeHeight="25165923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996" name="Text Box 996"/>
            <wp:cNvGraphicFramePr>
              <ns1990:graphicFrameLocks xmlns:ns1990="http://schemas.openxmlformats.org/drawingml/2006/main" noChangeAspect="0"/>
            </wp:cNvGraphicFramePr>
            <ns1991:graphic xmlns:ns1991="http://schemas.openxmlformats.org/drawingml/2006/main">
              <ns1991:graphicData uri="http://schemas.microsoft.com/office/word/2010/wordprocessingShape">
                <wps:wsp>
                  <wps:cNvSpPr txBox="1"/>
                  <wps:spPr>
                    <ns1991:xfrm>
                      <ns1991:off x="0" y="0"/>
                      <ns1991:ext cx="2260600" cy="190500"/>
                    </ns1991:xfrm>
                    <ns1991:prstGeom prst="rect">
                      <ns1991:avLst/>
                    </ns1991:prstGeom>
                    <ns1991:noFill/>
                    <ns1991:ln w="12700">
                      <ns1991:noFill/>
                    </ns19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Current Loans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1:spAutoFit/>
                  </wps:bodyPr>
                </wps:wsp>
              </ns1991:graphicData>
            </ns1991:graphic>
          </wp:anchor>
        </w:drawing>
      </w:r>
      <w:r>
        <w:drawing>
          <wp:anchor distT="0" distB="0" distL="0" distR="0" simplePos="0" relativeHeight="25165923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997" name="Text Box 997"/>
            <wp:cNvGraphicFramePr>
              <ns1992:graphicFrameLocks xmlns:ns1992="http://schemas.openxmlformats.org/drawingml/2006/main" noChangeAspect="0"/>
            </wp:cNvGraphicFramePr>
            <ns1993:graphic xmlns:ns1993="http://schemas.openxmlformats.org/drawingml/2006/main">
              <ns1993:graphicData uri="http://schemas.microsoft.com/office/word/2010/wordprocessingShape">
                <wps:wsp>
                  <wps:cNvSpPr txBox="1"/>
                  <wps:spPr>
                    <ns1993:xfrm>
                      <ns1993:off x="0" y="0"/>
                      <ns1993:ext cx="2260600" cy="152400"/>
                    </ns1993:xfrm>
                    <ns1993:prstGeom prst="rect">
                      <ns1993:avLst/>
                    </ns1993:prstGeom>
                    <ns1993:noFill/>
                    <ns1993:ln w="12700">
                      <ns1993:noFill/>
                    </ns19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Loan 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3:spAutoFit/>
                  </wps:bodyPr>
                </wps:wsp>
              </ns1993:graphicData>
            </ns1993:graphic>
          </wp:anchor>
        </w:drawing>
      </w:r>
      <w:r>
        <w:drawing>
          <wp:anchor distT="0" distB="0" distL="0" distR="0" simplePos="0" relativeHeight="25165923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998" name="Rectangle 998"/>
            <wp:cNvGraphicFramePr>
              <ns1994:graphicFrameLocks xmlns:ns1994="http://schemas.openxmlformats.org/drawingml/2006/main" noChangeAspect="0"/>
            </wp:cNvGraphicFramePr>
            <ns1995:graphic xmlns:ns1995="http://schemas.openxmlformats.org/drawingml/2006/main">
              <ns1995:graphicData uri="http://schemas.microsoft.com/office/word/2010/wordprocessingShape">
                <wps:wsp>
                  <wps:cNvSpPr txBox="1"/>
                  <wps:spPr>
                    <ns1995:xfrm>
                      <ns1995:off x="0" y="0"/>
                      <ns1995:ext cx="2260600" cy="254000"/>
                    </ns1995:xfrm>
                    <ns1995:prstGeom prst="rect">
                      <ns1995:avLst/>
                    </ns1995:prstGeom>
                    <ns1995:solidFill>
                      <ns1995:srgbClr val="FFFFFF"/>
                    </ns1995:solidFill>
                    <ns1995:ln w="12700">
                      <ns1995:solidFill>
                        <ns1995:srgbClr val="888888"/>
                      </ns1995:solidFill>
                    </ns19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5:spAutoFit/>
                  </wps:bodyPr>
                </wps:wsp>
              </ns1995:graphicData>
            </ns1995:graphic>
          </wp:anchor>
        </w:drawing>
      </w:r>
      <w:r>
        <w:drawing>
          <wp:anchor distT="0" distB="0" distL="0" distR="0" simplePos="0" relativeHeight="25165923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999" name="Text Box 999"/>
            <wp:cNvGraphicFramePr>
              <ns1996:graphicFrameLocks xmlns:ns1996="http://schemas.openxmlformats.org/drawingml/2006/main" noChangeAspect="0"/>
            </wp:cNvGraphicFramePr>
            <ns1997:graphic xmlns:ns1997="http://schemas.openxmlformats.org/drawingml/2006/main">
              <ns1997:graphicData uri="http://schemas.microsoft.com/office/word/2010/wordprocessingShape">
                <wps:wsp>
                  <wps:cNvSpPr txBox="1"/>
                  <wps:spPr>
                    <ns1997:xfrm>
                      <ns1997:off x="0" y="0"/>
                      <ns1997:ext cx="2260600" cy="152400"/>
                    </ns1997:xfrm>
                    <ns1997:prstGeom prst="rect">
                      <ns1997:avLst/>
                    </ns1997:prstGeom>
                    <ns1997:noFill/>
                    <ns1997:ln w="12700">
                      <ns1997:noFill/>
                    </ns19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Sort by due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7:spAutoFit/>
                  </wps:bodyPr>
                </wps:wsp>
              </ns1997:graphicData>
            </ns1997:graphic>
          </wp:anchor>
        </w:drawing>
      </w:r>
      <w:r>
        <w:drawing>
          <wp:anchor distT="0" distB="0" distL="0" distR="0" simplePos="0" relativeHeight="25165924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000" name="Rectangle 1000"/>
            <wp:cNvGraphicFramePr>
              <ns1998:graphicFrameLocks xmlns:ns1998="http://schemas.openxmlformats.org/drawingml/2006/main" noChangeAspect="0"/>
            </wp:cNvGraphicFramePr>
            <ns1999:graphic xmlns:ns1999="http://schemas.openxmlformats.org/drawingml/2006/main">
              <ns1999:graphicData uri="http://schemas.microsoft.com/office/word/2010/wordprocessingShape">
                <wps:wsp>
                  <wps:cNvSpPr txBox="1"/>
                  <wps:spPr>
                    <ns1999:xfrm>
                      <ns1999:off x="0" y="0"/>
                      <ns1999:ext cx="2260600" cy="254000"/>
                    </ns1999:xfrm>
                    <ns1999:prstGeom prst="rect">
                      <ns1999:avLst/>
                    </ns1999:prstGeom>
                    <ns1999:solidFill>
                      <ns1999:srgbClr val="FFFFFF"/>
                    </ns1999:solidFill>
                    <ns1999:ln w="12700">
                      <ns1999:solidFill>
                        <ns1999:srgbClr val="888888"/>
                      </ns1999:solidFill>
                    </ns19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9:spAutoFit/>
                  </wps:bodyPr>
                </wps:wsp>
              </ns1999:graphicData>
            </ns1999:graphic>
          </wp:anchor>
        </w:drawing>
      </w:r>
      <w:r>
        <w:drawing>
          <wp:anchor distT="0" distB="0" distL="0" distR="0" simplePos="0" relativeHeight="25165924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2819400</wp:posOffset>
            </wp:positionV>
            <wp:extent cx="1422400" cy="304800"/>
            <wp:effectExtent l="0" t="0" r="0" b="0"/>
            <wp:wrapNone/>
            <wp:docPr id="1001" name="Rounded Rectangle 1001"/>
            <wp:cNvGraphicFramePr>
              <ns2000:graphicFrameLocks xmlns:ns2000="http://schemas.openxmlformats.org/drawingml/2006/main" noChangeAspect="0"/>
            </wp:cNvGraphicFramePr>
            <ns2001:graphic xmlns:ns2001="http://schemas.openxmlformats.org/drawingml/2006/main">
              <ns2001:graphicData uri="http://schemas.microsoft.com/office/word/2010/wordprocessingShape">
                <wps:wsp>
                  <wps:cNvSpPr txBox="1"/>
                  <wps:spPr>
                    <ns2001:xfrm>
                      <ns2001:off x="0" y="0"/>
                      <ns2001:ext cx="1422400" cy="304800"/>
                    </ns2001:xfrm>
                    <ns2001:prstGeom prst="roundRect">
                      <ns2001:avLst/>
                    </ns2001:prstGeom>
                    <ns2001:solidFill>
                      <ns2001:srgbClr val="E2E2E2"/>
                    </ns2001:solidFill>
                    <ns2001:ln w="12700">
                      <ns2001:solidFill>
                        <ns2001:srgbClr val="444444"/>
                      </ns2001:solidFill>
                    </ns20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VIEW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1:spAutoFit/>
                  </wps:bodyPr>
                </wps:wsp>
              </ns2001:graphicData>
            </ns2001:graphic>
          </wp:anchor>
        </w:drawing>
      </w:r>
      <w:r>
        <w:drawing>
          <wp:anchor distT="0" distB="0" distL="0" distR="0" simplePos="0" relativeHeight="251659242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2819400</wp:posOffset>
            </wp:positionV>
            <wp:extent cx="685800" cy="304800"/>
            <wp:effectExtent l="0" t="0" r="0" b="0"/>
            <wp:wrapNone/>
            <wp:docPr id="1002" name="Rounded Rectangle 1002"/>
            <wp:cNvGraphicFramePr>
              <ns2002:graphicFrameLocks xmlns:ns2002="http://schemas.openxmlformats.org/drawingml/2006/main" noChangeAspect="0"/>
            </wp:cNvGraphicFramePr>
            <ns2003:graphic xmlns:ns2003="http://schemas.openxmlformats.org/drawingml/2006/main">
              <ns2003:graphicData uri="http://schemas.microsoft.com/office/word/2010/wordprocessingShape">
                <wps:wsp>
                  <wps:cNvSpPr txBox="1"/>
                  <wps:spPr>
                    <ns2003:xfrm>
                      <ns2003:off x="0" y="0"/>
                      <ns2003:ext cx="685800" cy="304800"/>
                    </ns2003:xfrm>
                    <ns2003:prstGeom prst="roundRect">
                      <ns2003:avLst/>
                    </ns2003:prstGeom>
                    <ns2003:solidFill>
                      <ns2003:srgbClr val="FFFFFF"/>
                    </ns2003:solidFill>
                    <ns2003:ln w="12700">
                      <ns2003:solidFill>
                        <ns2003:srgbClr val="777777"/>
                      </ns2003:solidFill>
                    </ns20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3:spAutoFit/>
                  </wps:bodyPr>
                </wps:wsp>
              </ns2003:graphicData>
            </ns2003:graphic>
          </wp:anchor>
        </w:drawing>
      </w:r>
      <w:r>
        <w:drawing>
          <wp:anchor distT="0" distB="0" distL="0" distR="0" simplePos="0" relativeHeight="25165924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003" name="Rectangle 1003"/>
            <wp:cNvGraphicFramePr>
              <ns2004:graphicFrameLocks xmlns:ns2004="http://schemas.openxmlformats.org/drawingml/2006/main" noChangeAspect="0"/>
            </wp:cNvGraphicFramePr>
            <ns2005:graphic xmlns:ns2005="http://schemas.openxmlformats.org/drawingml/2006/main">
              <ns2005:graphicData uri="http://schemas.microsoft.com/office/word/2010/wordprocessingShape">
                <wps:wsp>
                  <wps:cNvSpPr/>
                  <wps:spPr>
                    <ns2005:xfrm>
                      <ns2005:off x="0" y="0"/>
                      <ns2005:ext cx="3086100" cy="3429000"/>
                    </ns2005:xfrm>
                    <ns2005:prstGeom prst="rect">
                      <ns2005:avLst/>
                    </ns2005:prstGeom>
                    <ns2005:solidFill>
                      <ns2005:srgbClr val="FFFFFF"/>
                    </ns2005:solidFill>
                    <ns2005:ln w="12700">
                      <ns2005:solidFill>
                        <ns2005:srgbClr val="666666"/>
                      </ns2005:solidFill>
                    </ns2005:ln>
                  </wps:spPr>
                  <wps:bodyPr rot="0">
                    <ns2005:spAutoFit/>
                  </wps:bodyPr>
                </wps:wsp>
              </ns2005:graphicData>
            </ns2005:graphic>
          </wp:anchor>
        </w:drawing>
      </w:r>
      <w:r>
        <w:drawing>
          <wp:anchor distT="0" distB="0" distL="0" distR="0" simplePos="0" relativeHeight="25165924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004" name="Rectangle 1004"/>
            <wp:cNvGraphicFramePr>
              <ns2006:graphicFrameLocks xmlns:ns2006="http://schemas.openxmlformats.org/drawingml/2006/main" noChangeAspect="0"/>
            </wp:cNvGraphicFramePr>
            <ns2007:graphic xmlns:ns2007="http://schemas.openxmlformats.org/drawingml/2006/main">
              <ns2007:graphicData uri="http://schemas.microsoft.com/office/word/2010/wordprocessingShape">
                <wps:wsp>
                  <wps:cNvSpPr/>
                  <wps:spPr>
                    <ns2007:xfrm>
                      <ns2007:off x="0" y="0"/>
                      <ns2007:ext cx="3086100" cy="279400"/>
                    </ns2007:xfrm>
                    <ns2007:prstGeom prst="rect">
                      <ns2007:avLst/>
                    </ns2007:prstGeom>
                    <ns2007:solidFill>
                      <ns2007:srgbClr val="EEEEEE"/>
                    </ns2007:solidFill>
                    <ns2007:ln w="12700">
                      <ns2007:solidFill>
                        <ns2007:srgbClr val="666666"/>
                      </ns2007:solidFill>
                    </ns2007:ln>
                  </wps:spPr>
                  <wps:bodyPr rot="0">
                    <ns2007:spAutoFit/>
                  </wps:bodyPr>
                </wps:wsp>
              </ns2007:graphicData>
            </ns2007:graphic>
          </wp:anchor>
        </w:drawing>
      </w:r>
      <w:r>
        <w:drawing>
          <wp:anchor distT="0" distB="0" distL="0" distR="0" simplePos="0" relativeHeight="25165924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005" name="Text Box 1005"/>
            <wp:cNvGraphicFramePr>
              <ns2008:graphicFrameLocks xmlns:ns2008="http://schemas.openxmlformats.org/drawingml/2006/main" noChangeAspect="0"/>
            </wp:cNvGraphicFramePr>
            <ns2009:graphic xmlns:ns2009="http://schemas.openxmlformats.org/drawingml/2006/main">
              <ns2009:graphicData uri="http://schemas.microsoft.com/office/word/2010/wordprocessingShape">
                <wps:wsp>
                  <wps:cNvSpPr txBox="1"/>
                  <wps:spPr>
                    <ns2009:xfrm>
                      <ns2009:off x="0" y="0"/>
                      <ns2009:ext cx="1968500" cy="177800"/>
                    </ns2009:xfrm>
                    <ns2009:prstGeom prst="rect">
                      <ns2009:avLst/>
                    </ns2009:prstGeom>
                    <ns2009:noFill/>
                    <ns2009:ln w="12700">
                      <ns2009:noFill/>
                    </ns2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9:spAutoFit/>
                  </wps:bodyPr>
                </wps:wsp>
              </ns2009:graphicData>
            </ns2009:graphic>
          </wp:anchor>
        </w:drawing>
      </w:r>
      <w:r>
        <w:drawing>
          <wp:anchor distT="0" distB="0" distL="0" distR="0" simplePos="0" relativeHeight="25165924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006" name="Text Box 1006"/>
            <wp:cNvGraphicFramePr>
              <ns2010:graphicFrameLocks xmlns:ns2010="http://schemas.openxmlformats.org/drawingml/2006/main" noChangeAspect="0"/>
            </wp:cNvGraphicFramePr>
            <ns2011:graphic xmlns:ns2011="http://schemas.openxmlformats.org/drawingml/2006/main">
              <ns2011:graphicData uri="http://schemas.microsoft.com/office/word/2010/wordprocessingShape">
                <wps:wsp>
                  <wps:cNvSpPr txBox="1"/>
                  <wps:spPr>
                    <ns2011:xfrm>
                      <ns2011:off x="0" y="0"/>
                      <ns2011:ext cx="876300" cy="177800"/>
                    </ns2011:xfrm>
                    <ns2011:prstGeom prst="rect">
                      <ns2011:avLst/>
                    </ns2011:prstGeom>
                    <ns2011:noFill/>
                    <ns2011:ln w="12700">
                      <ns2011:noFill/>
                    </ns20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1:spAutoFit/>
                  </wps:bodyPr>
                </wps:wsp>
              </ns2011:graphicData>
            </ns2011:graphic>
          </wp:anchor>
        </w:drawing>
      </w:r>
      <w:r>
        <w:drawing>
          <wp:anchor distT="0" distB="0" distL="0" distR="0" simplePos="0" relativeHeight="25165924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007" name="Rectangle 1007"/>
            <wp:cNvGraphicFramePr>
              <ns2012:graphicFrameLocks xmlns:ns2012="http://schemas.openxmlformats.org/drawingml/2006/main" noChangeAspect="0"/>
            </wp:cNvGraphicFramePr>
            <ns2013:graphic xmlns:ns2013="http://schemas.openxmlformats.org/drawingml/2006/main">
              <ns2013:graphicData uri="http://schemas.microsoft.com/office/word/2010/wordprocessingShape">
                <wps:wsp>
                  <wps:cNvSpPr/>
                  <wps:spPr>
                    <ns2013:xfrm>
                      <ns2013:off x="0" y="0"/>
                      <ns2013:ext cx="596900" cy="3149600"/>
                    </ns2013:xfrm>
                    <ns2013:prstGeom prst="rect">
                      <ns2013:avLst/>
                    </ns2013:prstGeom>
                    <ns2013:solidFill>
                      <ns2013:srgbClr val="F4F4F4"/>
                    </ns2013:solidFill>
                    <ns2013:ln w="12700">
                      <ns2013:solidFill>
                        <ns2013:srgbClr val="999999"/>
                      </ns2013:solidFill>
                    </ns2013:ln>
                  </wps:spPr>
                  <wps:bodyPr rot="0">
                    <ns2013:spAutoFit/>
                  </wps:bodyPr>
                </wps:wsp>
              </ns2013:graphicData>
            </ns2013:graphic>
          </wp:anchor>
        </w:drawing>
      </w:r>
      <w:r>
        <w:drawing>
          <wp:anchor distT="0" distB="0" distL="0" distR="0" simplePos="0" relativeHeight="25165924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008" name="Text Box 1008"/>
            <wp:cNvGraphicFramePr>
              <ns2014:graphicFrameLocks xmlns:ns2014="http://schemas.openxmlformats.org/drawingml/2006/main" noChangeAspect="0"/>
            </wp:cNvGraphicFramePr>
            <ns2015:graphic xmlns:ns2015="http://schemas.openxmlformats.org/drawingml/2006/main">
              <ns2015:graphicData uri="http://schemas.microsoft.com/office/word/2010/wordprocessingShape">
                <wps:wsp>
                  <wps:cNvSpPr txBox="1"/>
                  <wps:spPr>
                    <ns2015:xfrm>
                      <ns2015:off x="0" y="0"/>
                      <ns2015:ext cx="469900" cy="1651000"/>
                    </ns2015:xfrm>
                    <ns2015:prstGeom prst="rect">
                      <ns2015:avLst/>
                    </ns2015:prstGeom>
                    <ns2015:noFill/>
                    <ns2015:ln w="12700">
                      <ns2015:noFill/>
                    </ns20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5:spAutoFit/>
                  </wps:bodyPr>
                </wps:wsp>
              </ns2015:graphicData>
            </ns2015:graphic>
          </wp:anchor>
        </w:drawing>
      </w:r>
      <w:r>
        <w:drawing>
          <wp:anchor distT="0" distB="0" distL="0" distR="0" simplePos="0" relativeHeight="25165924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009" name="Text Box 1009"/>
            <wp:cNvGraphicFramePr>
              <ns2016:graphicFrameLocks xmlns:ns2016="http://schemas.openxmlformats.org/drawingml/2006/main" noChangeAspect="0"/>
            </wp:cNvGraphicFramePr>
            <ns2017:graphic xmlns:ns2017="http://schemas.openxmlformats.org/drawingml/2006/main">
              <ns2017:graphicData uri="http://schemas.microsoft.com/office/word/2010/wordprocessingShape">
                <wps:wsp>
                  <wps:cNvSpPr txBox="1"/>
                  <wps:spPr>
                    <ns2017:xfrm>
                      <ns2017:off x="0" y="0"/>
                      <ns2017:ext cx="2260600" cy="190500"/>
                    </ns2017:xfrm>
                    <ns2017:prstGeom prst="rect">
                      <ns2017:avLst/>
                    </ns2017:prstGeom>
                    <ns2017:noFill/>
                    <ns2017:ln w="12700">
                      <ns2017:noFill/>
                    </ns20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7:spAutoFit/>
                  </wps:bodyPr>
                </wps:wsp>
              </ns2017:graphicData>
            </ns2017:graphic>
          </wp:anchor>
        </w:drawing>
      </w:r>
      <w:r>
        <w:drawing>
          <wp:anchor distT="0" distB="0" distL="0" distR="0" simplePos="0" relativeHeight="25165925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010" name="Rounded Rectangle 1010"/>
            <wp:cNvGraphicFramePr>
              <ns2018:graphicFrameLocks xmlns:ns2018="http://schemas.openxmlformats.org/drawingml/2006/main" noChangeAspect="0"/>
            </wp:cNvGraphicFramePr>
            <ns2019:graphic xmlns:ns2019="http://schemas.openxmlformats.org/drawingml/2006/main">
              <ns2019:graphicData uri="http://schemas.microsoft.com/office/word/2010/wordprocessingShape">
                <wps:wsp>
                  <wps:cNvSpPr txBox="1"/>
                  <wps:spPr>
                    <ns2019:xfrm>
                      <ns2019:off x="0" y="0"/>
                      <ns2019:ext cx="1473200" cy="317500"/>
                    </ns2019:xfrm>
                    <ns2019:prstGeom prst="roundRect">
                      <ns2019:avLst/>
                    </ns2019:prstGeom>
                    <ns2019:solidFill>
                      <ns2019:srgbClr val="FFFFFF"/>
                    </ns2019:solidFill>
                    <ns2019:ln w="12700">
                      <ns2019:solidFill>
                        <ns2019:srgbClr val="555555"/>
                      </ns2019:solidFill>
                    </ns20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9:spAutoFit/>
                  </wps:bodyPr>
                </wps:wsp>
              </ns2019:graphicData>
            </ns2019:graphic>
          </wp:anchor>
        </w:drawing>
      </w:r>
      <w:r>
        <w:drawing>
          <wp:anchor distT="0" distB="0" distL="0" distR="0" simplePos="0" relativeHeight="25165925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011" name="Arrow 1011"/>
            <wp:cNvGraphicFramePr>
              <ns2020:graphicFrameLocks xmlns:ns2020="http://schemas.openxmlformats.org/drawingml/2006/main" noChangeAspect="0"/>
            </wp:cNvGraphicFramePr>
            <ns2021:graphic xmlns:ns2021="http://schemas.openxmlformats.org/drawingml/2006/main">
              <ns2021:graphicData uri="http://schemas.microsoft.com/office/word/2010/wordprocessingShape">
                <wps:wsp>
                  <wps:cNvSpPr/>
                  <wps:spPr>
                    <ns2021:xfrm>
                      <ns2021:off x="0" y="0"/>
                      <ns2021:ext cx="12700" cy="228600"/>
                    </ns2021:xfrm>
                    <ns2021:prstGeom prst="line">
                      <ns2021:avLst/>
                    </ns2021:prstGeom>
                    <ns2021:noFill/>
                    <ns2021:ln w="12700">
                      <ns2021:solidFill>
                        <ns2021:srgbClr val="555555"/>
                      </ns2021:solidFill>
                      <ns2021:tailEnd type="triangle" w="med" len="med"/>
                    </ns2021:ln>
                  </wps:spPr>
                  <wps:bodyPr rot="0">
                    <ns2021:spAutoFit/>
                  </wps:bodyPr>
                </wps:wsp>
              </ns2021:graphicData>
            </ns2021:graphic>
          </wp:anchor>
        </w:drawing>
      </w:r>
      <w:r>
        <w:drawing>
          <wp:anchor distT="0" distB="0" distL="0" distR="0" simplePos="0" relativeHeight="25165925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012" name="Rounded Rectangle 1012"/>
            <wp:cNvGraphicFramePr>
              <ns2022:graphicFrameLocks xmlns:ns2022="http://schemas.openxmlformats.org/drawingml/2006/main" noChangeAspect="0"/>
            </wp:cNvGraphicFramePr>
            <ns2023:graphic xmlns:ns2023="http://schemas.openxmlformats.org/drawingml/2006/main">
              <ns2023:graphicData uri="http://schemas.microsoft.com/office/word/2010/wordprocessingShape">
                <wps:wsp>
                  <wps:cNvSpPr txBox="1"/>
                  <wps:spPr>
                    <ns2023:xfrm>
                      <ns2023:off x="0" y="0"/>
                      <ns2023:ext cx="1473200" cy="317500"/>
                    </ns2023:xfrm>
                    <ns2023:prstGeom prst="roundRect">
                      <ns2023:avLst/>
                    </ns2023:prstGeom>
                    <ns2023:solidFill>
                      <ns2023:srgbClr val="FFFFFF"/>
                    </ns2023:solidFill>
                    <ns2023:ln w="12700">
                      <ns2023:solidFill>
                        <ns2023:srgbClr val="555555"/>
                      </ns2023:solidFill>
                    </ns20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3:spAutoFit/>
                  </wps:bodyPr>
                </wps:wsp>
              </ns2023:graphicData>
            </ns2023:graphic>
          </wp:anchor>
        </w:drawing>
      </w:r>
      <w:r>
        <w:drawing>
          <wp:anchor distT="0" distB="0" distL="0" distR="0" simplePos="0" relativeHeight="25165925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013" name="Arrow 1013"/>
            <wp:cNvGraphicFramePr>
              <ns2024:graphicFrameLocks xmlns:ns2024="http://schemas.openxmlformats.org/drawingml/2006/main" noChangeAspect="0"/>
            </wp:cNvGraphicFramePr>
            <ns2025:graphic xmlns:ns2025="http://schemas.openxmlformats.org/drawingml/2006/main">
              <ns2025:graphicData uri="http://schemas.microsoft.com/office/word/2010/wordprocessingShape">
                <wps:wsp>
                  <wps:cNvSpPr/>
                  <wps:spPr>
                    <ns2025:xfrm>
                      <ns2025:off x="0" y="0"/>
                      <ns2025:ext cx="12700" cy="228600"/>
                    </ns2025:xfrm>
                    <ns2025:prstGeom prst="line">
                      <ns2025:avLst/>
                    </ns2025:prstGeom>
                    <ns2025:noFill/>
                    <ns2025:ln w="12700">
                      <ns2025:solidFill>
                        <ns2025:srgbClr val="555555"/>
                      </ns2025:solidFill>
                      <ns2025:tailEnd type="triangle" w="med" len="med"/>
                    </ns2025:ln>
                  </wps:spPr>
                  <wps:bodyPr rot="0">
                    <ns2025:spAutoFit/>
                  </wps:bodyPr>
                </wps:wsp>
              </ns2025:graphicData>
            </ns2025:graphic>
          </wp:anchor>
        </w:drawing>
      </w:r>
      <w:r>
        <w:drawing>
          <wp:anchor distT="0" distB="0" distL="0" distR="0" simplePos="0" relativeHeight="25165925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014" name="Rounded Rectangle 1014"/>
            <wp:cNvGraphicFramePr>
              <ns2026:graphicFrameLocks xmlns:ns2026="http://schemas.openxmlformats.org/drawingml/2006/main" noChangeAspect="0"/>
            </wp:cNvGraphicFramePr>
            <ns2027:graphic xmlns:ns2027="http://schemas.openxmlformats.org/drawingml/2006/main">
              <ns2027:graphicData uri="http://schemas.microsoft.com/office/word/2010/wordprocessingShape">
                <wps:wsp>
                  <wps:cNvSpPr txBox="1"/>
                  <wps:spPr>
                    <ns2027:xfrm>
                      <ns2027:off x="0" y="0"/>
                      <ns2027:ext cx="1473200" cy="317500"/>
                    </ns2027:xfrm>
                    <ns2027:prstGeom prst="roundRect">
                      <ns2027:avLst/>
                    </ns2027:prstGeom>
                    <ns2027:solidFill>
                      <ns2027:srgbClr val="FFFFFF"/>
                    </ns2027:solidFill>
                    <ns2027:ln w="12700">
                      <ns2027:solidFill>
                        <ns2027:srgbClr val="555555"/>
                      </ns2027:solidFill>
                    </ns20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7:spAutoFit/>
                  </wps:bodyPr>
                </wps:wsp>
              </ns2027:graphicData>
            </ns2027:graphic>
          </wp:anchor>
        </w:drawing>
      </w:r>
      <w:r>
        <w:drawing>
          <wp:anchor distT="0" distB="0" distL="0" distR="0" simplePos="0" relativeHeight="25165925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015" name="Arrow 1015"/>
            <wp:cNvGraphicFramePr>
              <ns2028:graphicFrameLocks xmlns:ns2028="http://schemas.openxmlformats.org/drawingml/2006/main" noChangeAspect="0"/>
            </wp:cNvGraphicFramePr>
            <ns2029:graphic xmlns:ns2029="http://schemas.openxmlformats.org/drawingml/2006/main">
              <ns2029:graphicData uri="http://schemas.microsoft.com/office/word/2010/wordprocessingShape">
                <wps:wsp>
                  <wps:cNvSpPr/>
                  <wps:spPr>
                    <ns2029:xfrm>
                      <ns2029:off x="0" y="0"/>
                      <ns2029:ext cx="12700" cy="228600"/>
                    </ns2029:xfrm>
                    <ns2029:prstGeom prst="line">
                      <ns2029:avLst/>
                    </ns2029:prstGeom>
                    <ns2029:noFill/>
                    <ns2029:ln w="12700">
                      <ns2029:solidFill>
                        <ns2029:srgbClr val="555555"/>
                      </ns2029:solidFill>
                      <ns2029:tailEnd type="triangle" w="med" len="med"/>
                    </ns2029:ln>
                  </wps:spPr>
                  <wps:bodyPr rot="0">
                    <ns2029:spAutoFit/>
                  </wps:bodyPr>
                </wps:wsp>
              </ns2029:graphicData>
            </ns2029:graphic>
          </wp:anchor>
        </w:drawing>
      </w:r>
      <w:r>
        <w:drawing>
          <wp:anchor distT="0" distB="0" distL="0" distR="0" simplePos="0" relativeHeight="25165925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016" name="Rounded Rectangle 1016"/>
            <wp:cNvGraphicFramePr>
              <ns2030:graphicFrameLocks xmlns:ns2030="http://schemas.openxmlformats.org/drawingml/2006/main" noChangeAspect="0"/>
            </wp:cNvGraphicFramePr>
            <ns2031:graphic xmlns:ns2031="http://schemas.openxmlformats.org/drawingml/2006/main">
              <ns2031:graphicData uri="http://schemas.microsoft.com/office/word/2010/wordprocessingShape">
                <wps:wsp>
                  <wps:cNvSpPr txBox="1"/>
                  <wps:spPr>
                    <ns2031:xfrm>
                      <ns2031:off x="0" y="0"/>
                      <ns2031:ext cx="1473200" cy="317500"/>
                    </ns2031:xfrm>
                    <ns2031:prstGeom prst="roundRect">
                      <ns2031:avLst/>
                    </ns2031:prstGeom>
                    <ns2031:solidFill>
                      <ns2031:srgbClr val="FFFFFF"/>
                    </ns2031:solidFill>
                    <ns2031:ln w="12700">
                      <ns2031:solidFill>
                        <ns2031:srgbClr val="555555"/>
                      </ns2031:solidFill>
                    </ns20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1:spAutoFit/>
                  </wps:bodyPr>
                </wps:wsp>
              </ns2031:graphicData>
            </ns2031:graphic>
          </wp:anchor>
        </w:drawing>
      </w:r>
      <w:r>
        <w:drawing>
          <wp:anchor distT="0" distB="0" distL="0" distR="0" simplePos="0" relativeHeight="25165925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017" name="Rectangle 1017"/>
            <wp:cNvGraphicFramePr>
              <ns2032:graphicFrameLocks xmlns:ns2032="http://schemas.openxmlformats.org/drawingml/2006/main" noChangeAspect="0"/>
            </wp:cNvGraphicFramePr>
            <ns2033:graphic xmlns:ns2033="http://schemas.openxmlformats.org/drawingml/2006/main">
              <ns2033:graphicData uri="http://schemas.microsoft.com/office/word/2010/wordprocessingShape">
                <wps:wsp>
                  <wps:cNvSpPr/>
                  <wps:spPr>
                    <ns2033:xfrm>
                      <ns2033:off x="0" y="0"/>
                      <ns2033:ext cx="3086100" cy="3429000"/>
                    </ns2033:xfrm>
                    <ns2033:prstGeom prst="rect">
                      <ns2033:avLst/>
                    </ns2033:prstGeom>
                    <ns2033:solidFill>
                      <ns2033:srgbClr val="FFFFFF"/>
                    </ns2033:solidFill>
                    <ns2033:ln w="12700">
                      <ns2033:solidFill>
                        <ns2033:srgbClr val="666666"/>
                      </ns2033:solidFill>
                    </ns2033:ln>
                  </wps:spPr>
                  <wps:bodyPr rot="0">
                    <ns2033:spAutoFit/>
                  </wps:bodyPr>
                </wps:wsp>
              </ns2033:graphicData>
            </ns2033:graphic>
          </wp:anchor>
        </w:drawing>
      </w:r>
      <w:r>
        <w:drawing>
          <wp:anchor distT="0" distB="0" distL="0" distR="0" simplePos="0" relativeHeight="25165925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018" name="Rectangle 1018"/>
            <wp:cNvGraphicFramePr>
              <ns2034:graphicFrameLocks xmlns:ns2034="http://schemas.openxmlformats.org/drawingml/2006/main" noChangeAspect="0"/>
            </wp:cNvGraphicFramePr>
            <ns2035:graphic xmlns:ns2035="http://schemas.openxmlformats.org/drawingml/2006/main">
              <ns2035:graphicData uri="http://schemas.microsoft.com/office/word/2010/wordprocessingShape">
                <wps:wsp>
                  <wps:cNvSpPr/>
                  <wps:spPr>
                    <ns2035:xfrm>
                      <ns2035:off x="0" y="0"/>
                      <ns2035:ext cx="3086100" cy="279400"/>
                    </ns2035:xfrm>
                    <ns2035:prstGeom prst="rect">
                      <ns2035:avLst/>
                    </ns2035:prstGeom>
                    <ns2035:solidFill>
                      <ns2035:srgbClr val="EEEEEE"/>
                    </ns2035:solidFill>
                    <ns2035:ln w="12700">
                      <ns2035:solidFill>
                        <ns2035:srgbClr val="666666"/>
                      </ns2035:solidFill>
                    </ns2035:ln>
                  </wps:spPr>
                  <wps:bodyPr rot="0">
                    <ns2035:spAutoFit/>
                  </wps:bodyPr>
                </wps:wsp>
              </ns2035:graphicData>
            </ns2035:graphic>
          </wp:anchor>
        </w:drawing>
      </w:r>
      <w:r>
        <w:drawing>
          <wp:anchor distT="0" distB="0" distL="0" distR="0" simplePos="0" relativeHeight="251659259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019" name="Text Box 1019"/>
            <wp:cNvGraphicFramePr>
              <ns2036:graphicFrameLocks xmlns:ns2036="http://schemas.openxmlformats.org/drawingml/2006/main" noChangeAspect="0"/>
            </wp:cNvGraphicFramePr>
            <ns2037:graphic xmlns:ns2037="http://schemas.openxmlformats.org/drawingml/2006/main">
              <ns2037:graphicData uri="http://schemas.microsoft.com/office/word/2010/wordprocessingShape">
                <wps:wsp>
                  <wps:cNvSpPr txBox="1"/>
                  <wps:spPr>
                    <ns2037:xfrm>
                      <ns2037:off x="0" y="0"/>
                      <ns2037:ext cx="1968500" cy="177800"/>
                    </ns2037:xfrm>
                    <ns2037:prstGeom prst="rect">
                      <ns2037:avLst/>
                    </ns2037:prstGeom>
                    <ns2037:noFill/>
                    <ns2037:ln w="12700">
                      <ns2037:noFill/>
                    </ns20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7:spAutoFit/>
                  </wps:bodyPr>
                </wps:wsp>
              </ns2037:graphicData>
            </ns2037:graphic>
          </wp:anchor>
        </w:drawing>
      </w:r>
      <w:r>
        <w:drawing>
          <wp:anchor distT="0" distB="0" distL="0" distR="0" simplePos="0" relativeHeight="25165926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020" name="Text Box 1020"/>
            <wp:cNvGraphicFramePr>
              <ns2038:graphicFrameLocks xmlns:ns2038="http://schemas.openxmlformats.org/drawingml/2006/main" noChangeAspect="0"/>
            </wp:cNvGraphicFramePr>
            <ns2039:graphic xmlns:ns2039="http://schemas.openxmlformats.org/drawingml/2006/main">
              <ns2039:graphicData uri="http://schemas.microsoft.com/office/word/2010/wordprocessingShape">
                <wps:wsp>
                  <wps:cNvSpPr txBox="1"/>
                  <wps:spPr>
                    <ns2039:xfrm>
                      <ns2039:off x="0" y="0"/>
                      <ns2039:ext cx="876300" cy="177800"/>
                    </ns2039:xfrm>
                    <ns2039:prstGeom prst="rect">
                      <ns2039:avLst/>
                    </ns2039:prstGeom>
                    <ns2039:noFill/>
                    <ns2039:ln w="12700">
                      <ns2039:noFill/>
                    </ns203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9:spAutoFit/>
                  </wps:bodyPr>
                </wps:wsp>
              </ns2039:graphicData>
            </ns2039:graphic>
          </wp:anchor>
        </w:drawing>
      </w:r>
      <w:r>
        <w:drawing>
          <wp:anchor distT="0" distB="0" distL="0" distR="0" simplePos="0" relativeHeight="25165926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021" name="Rectangle 1021"/>
            <wp:cNvGraphicFramePr>
              <ns2040:graphicFrameLocks xmlns:ns2040="http://schemas.openxmlformats.org/drawingml/2006/main" noChangeAspect="0"/>
            </wp:cNvGraphicFramePr>
            <ns2041:graphic xmlns:ns2041="http://schemas.openxmlformats.org/drawingml/2006/main">
              <ns2041:graphicData uri="http://schemas.microsoft.com/office/word/2010/wordprocessingShape">
                <wps:wsp>
                  <wps:cNvSpPr/>
                  <wps:spPr>
                    <ns2041:xfrm>
                      <ns2041:off x="0" y="0"/>
                      <ns2041:ext cx="596900" cy="3149600"/>
                    </ns2041:xfrm>
                    <ns2041:prstGeom prst="rect">
                      <ns2041:avLst/>
                    </ns2041:prstGeom>
                    <ns2041:solidFill>
                      <ns2041:srgbClr val="F4F4F4"/>
                    </ns2041:solidFill>
                    <ns2041:ln w="12700">
                      <ns2041:solidFill>
                        <ns2041:srgbClr val="999999"/>
                      </ns2041:solidFill>
                    </ns2041:ln>
                  </wps:spPr>
                  <wps:bodyPr rot="0">
                    <ns2041:spAutoFit/>
                  </wps:bodyPr>
                </wps:wsp>
              </ns2041:graphicData>
            </ns2041:graphic>
          </wp:anchor>
        </w:drawing>
      </w:r>
      <w:r>
        <w:drawing>
          <wp:anchor distT="0" distB="0" distL="0" distR="0" simplePos="0" relativeHeight="25165926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022" name="Text Box 1022"/>
            <wp:cNvGraphicFramePr>
              <ns2042:graphicFrameLocks xmlns:ns2042="http://schemas.openxmlformats.org/drawingml/2006/main" noChangeAspect="0"/>
            </wp:cNvGraphicFramePr>
            <ns2043:graphic xmlns:ns2043="http://schemas.openxmlformats.org/drawingml/2006/main">
              <ns2043:graphicData uri="http://schemas.microsoft.com/office/word/2010/wordprocessingShape">
                <wps:wsp>
                  <wps:cNvSpPr txBox="1"/>
                  <wps:spPr>
                    <ns2043:xfrm>
                      <ns2043:off x="0" y="0"/>
                      <ns2043:ext cx="469900" cy="1651000"/>
                    </ns2043:xfrm>
                    <ns2043:prstGeom prst="rect">
                      <ns2043:avLst/>
                    </ns2043:prstGeom>
                    <ns2043:noFill/>
                    <ns2043:ln w="12700">
                      <ns2043:noFill/>
                    </ns20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43:spAutoFit/>
                  </wps:bodyPr>
                </wps:wsp>
              </ns2043:graphicData>
            </ns2043:graphic>
          </wp:anchor>
        </w:drawing>
      </w:r>
      <w:r>
        <w:drawing>
          <wp:anchor distT="0" distB="0" distL="0" distR="0" simplePos="0" relativeHeight="25165926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023" name="Rectangle 1023"/>
            <wp:cNvGraphicFramePr>
              <ns2044:graphicFrameLocks xmlns:ns2044="http://schemas.openxmlformats.org/drawingml/2006/main" noChangeAspect="0"/>
            </wp:cNvGraphicFramePr>
            <ns2045:graphic xmlns:ns2045="http://schemas.openxmlformats.org/drawingml/2006/main">
              <ns2045:graphicData uri="http://schemas.microsoft.com/office/word/2010/wordprocessingShape">
                <wps:wsp>
                  <wps:cNvSpPr/>
                  <wps:spPr>
                    <ns2045:xfrm>
                      <ns2045:off x="0" y="0"/>
                      <ns2045:ext cx="2260600" cy="254000"/>
                    </ns2045:xfrm>
                    <ns2045:prstGeom prst="rect">
                      <ns2045:avLst/>
                    </ns2045:prstGeom>
                    <ns2045:solidFill>
                      <ns2045:srgbClr val="F8F8F8"/>
                    </ns2045:solidFill>
                    <ns2045:ln w="12700">
                      <ns2045:solidFill>
                        <ns2045:srgbClr val="BBBBBB"/>
                      </ns2045:solidFill>
                      <ns2045:prstDash val="dash"/>
                    </ns2045:ln>
                  </wps:spPr>
                  <wps:bodyPr rot="0">
                    <ns2045:spAutoFit/>
                  </wps:bodyPr>
                </wps:wsp>
              </ns2045:graphicData>
            </ns2045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024" name="Rectangle 1024"/>
            <wp:cNvGraphicFramePr>
              <ns2046:graphicFrameLocks xmlns:ns2046="http://schemas.openxmlformats.org/drawingml/2006/main" noChangeAspect="0"/>
            </wp:cNvGraphicFramePr>
            <ns2047:graphic xmlns:ns2047="http://schemas.openxmlformats.org/drawingml/2006/main">
              <ns2047:graphicData uri="http://schemas.microsoft.com/office/word/2010/wordprocessingShape">
                <wps:wsp>
                  <wps:cNvSpPr/>
                  <wps:spPr>
                    <ns2047:xfrm>
                      <ns2047:off x="0" y="0"/>
                      <ns2047:ext cx="2260600" cy="254000"/>
                    </ns2047:xfrm>
                    <ns2047:prstGeom prst="rect">
                      <ns2047:avLst/>
                    </ns2047:prstGeom>
                    <ns2047:solidFill>
                      <ns2047:srgbClr val="F8F8F8"/>
                    </ns2047:solidFill>
                    <ns2047:ln w="12700">
                      <ns2047:solidFill>
                        <ns2047:srgbClr val="BBBBBB"/>
                      </ns2047:solidFill>
                      <ns2047:prstDash val="dash"/>
                    </ns2047:ln>
                  </wps:spPr>
                  <wps:bodyPr rot="0">
                    <ns2047:spAutoFit/>
                  </wps:bodyPr>
                </wps:wsp>
              </ns2047:graphicData>
            </ns2047:graphic>
          </wp:anchor>
        </w:drawing>
      </w:r>
      <w:r>
        <w:drawing>
          <wp:anchor distT="0" distB="0" distL="0" distR="0" simplePos="0" relativeHeight="25165926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025" name="Rectangle 1025"/>
            <wp:cNvGraphicFramePr>
              <ns2048:graphicFrameLocks xmlns:ns2048="http://schemas.openxmlformats.org/drawingml/2006/main" noChangeAspect="0"/>
            </wp:cNvGraphicFramePr>
            <ns2049:graphic xmlns:ns2049="http://schemas.openxmlformats.org/drawingml/2006/main">
              <ns2049:graphicData uri="http://schemas.microsoft.com/office/word/2010/wordprocessingShape">
                <wps:wsp>
                  <wps:cNvSpPr/>
                  <wps:spPr>
                    <ns2049:xfrm>
                      <ns2049:off x="0" y="0"/>
                      <ns2049:ext cx="2260600" cy="254000"/>
                    </ns2049:xfrm>
                    <ns2049:prstGeom prst="rect">
                      <ns2049:avLst/>
                    </ns2049:prstGeom>
                    <ns2049:solidFill>
                      <ns2049:srgbClr val="F8F8F8"/>
                    </ns2049:solidFill>
                    <ns2049:ln w="12700">
                      <ns2049:solidFill>
                        <ns2049:srgbClr val="BBBBBB"/>
                      </ns2049:solidFill>
                      <ns2049:prstDash val="dash"/>
                    </ns2049:ln>
                  </wps:spPr>
                  <wps:bodyPr rot="0">
                    <ns2049:spAutoFit/>
                  </wps:bodyPr>
                </wps:wsp>
              </ns2049:graphicData>
            </ns2049:graphic>
          </wp:anchor>
        </w:drawing>
      </w:r>
      <w:r>
        <w:drawing>
          <wp:anchor distT="0" distB="0" distL="0" distR="0" simplePos="0" relativeHeight="25165926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026" name="Rectangle 1026"/>
            <wp:cNvGraphicFramePr>
              <ns2050:graphicFrameLocks xmlns:ns2050="http://schemas.openxmlformats.org/drawingml/2006/main" noChangeAspect="0"/>
            </wp:cNvGraphicFramePr>
            <ns2051:graphic xmlns:ns2051="http://schemas.openxmlformats.org/drawingml/2006/main">
              <ns2051:graphicData uri="http://schemas.microsoft.com/office/word/2010/wordprocessingShape">
                <wps:wsp>
                  <wps:cNvSpPr/>
                  <wps:spPr>
                    <ns2051:xfrm>
                      <ns2051:off x="0" y="0"/>
                      <ns2051:ext cx="2260600" cy="254000"/>
                    </ns2051:xfrm>
                    <ns2051:prstGeom prst="rect">
                      <ns2051:avLst/>
                    </ns2051:prstGeom>
                    <ns2051:solidFill>
                      <ns2051:srgbClr val="F8F8F8"/>
                    </ns2051:solidFill>
                    <ns2051:ln w="12700">
                      <ns2051:solidFill>
                        <ns2051:srgbClr val="BBBBBB"/>
                      </ns2051:solidFill>
                      <ns2051:prstDash val="dash"/>
                    </ns2051:ln>
                  </wps:spPr>
                  <wps:bodyPr rot="0">
                    <ns2051:spAutoFit/>
                  </wps:bodyPr>
                </wps:wsp>
              </ns2051:graphicData>
            </ns2051:graphic>
          </wp:anchor>
        </w:drawing>
      </w:r>
      <w:r>
        <w:drawing>
          <wp:anchor distT="0" distB="0" distL="0" distR="0" simplePos="0" relativeHeight="25165926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027" name="Rectangle 1027"/>
            <wp:cNvGraphicFramePr>
              <ns2052:graphicFrameLocks xmlns:ns2052="http://schemas.openxmlformats.org/drawingml/2006/main" noChangeAspect="0"/>
            </wp:cNvGraphicFramePr>
            <ns2053:graphic xmlns:ns2053="http://schemas.openxmlformats.org/drawingml/2006/main">
              <ns2053:graphicData uri="http://schemas.microsoft.com/office/word/2010/wordprocessingShape">
                <wps:wsp>
                  <wps:cNvSpPr/>
                  <wps:spPr>
                    <ns2053:xfrm>
                      <ns2053:off x="0" y="0"/>
                      <ns2053:ext cx="2260600" cy="254000"/>
                    </ns2053:xfrm>
                    <ns2053:prstGeom prst="rect">
                      <ns2053:avLst/>
                    </ns2053:prstGeom>
                    <ns2053:solidFill>
                      <ns2053:srgbClr val="F8F8F8"/>
                    </ns2053:solidFill>
                    <ns2053:ln w="12700">
                      <ns2053:solidFill>
                        <ns2053:srgbClr val="BBBBBB"/>
                      </ns2053:solidFill>
                      <ns2053:prstDash val="dash"/>
                    </ns2053:ln>
                  </wps:spPr>
                  <wps:bodyPr rot="0">
                    <ns2053:spAutoFit/>
                  </wps:bodyPr>
                </wps:wsp>
              </ns2053:graphicData>
            </ns2053:graphic>
          </wp:anchor>
        </w:drawing>
      </w:r>
      <w:r>
        <w:drawing>
          <wp:anchor distT="0" distB="0" distL="0" distR="0" simplePos="0" relativeHeight="25165926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028" name="Rectangle 1028"/>
            <wp:cNvGraphicFramePr>
              <ns2054:graphicFrameLocks xmlns:ns2054="http://schemas.openxmlformats.org/drawingml/2006/main" noChangeAspect="0"/>
            </wp:cNvGraphicFramePr>
            <ns2055:graphic xmlns:ns2055="http://schemas.openxmlformats.org/drawingml/2006/main">
              <ns2055:graphicData uri="http://schemas.microsoft.com/office/word/2010/wordprocessingShape">
                <wps:wsp>
                  <wps:cNvSpPr/>
                  <wps:spPr>
                    <ns2055:xfrm>
                      <ns2055:off x="0" y="0"/>
                      <ns2055:ext cx="1955800" cy="1524000"/>
                    </ns2055:xfrm>
                    <ns2055:prstGeom prst="rect">
                      <ns2055:avLst/>
                    </ns2055:prstGeom>
                    <ns2055:solidFill>
                      <ns2055:srgbClr val="FFFFFF"/>
                    </ns2055:solidFill>
                    <ns2055:ln w="19050">
                      <ns2055:solidFill>
                        <ns2055:srgbClr val="222222"/>
                      </ns2055:solidFill>
                    </ns2055:ln>
                  </wps:spPr>
                  <wps:bodyPr rot="0">
                    <ns2055:spAutoFit/>
                  </wps:bodyPr>
                </wps:wsp>
              </ns2055:graphicData>
            </ns2055:graphic>
          </wp:anchor>
        </w:drawing>
      </w:r>
      <w:r>
        <w:drawing>
          <wp:anchor distT="0" distB="0" distL="0" distR="0" simplePos="0" relativeHeight="25165926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029" name="Rectangle 1029"/>
            <wp:cNvGraphicFramePr>
              <ns2056:graphicFrameLocks xmlns:ns2056="http://schemas.openxmlformats.org/drawingml/2006/main" noChangeAspect="0"/>
            </wp:cNvGraphicFramePr>
            <ns2057:graphic xmlns:ns2057="http://schemas.openxmlformats.org/drawingml/2006/main">
              <ns2057:graphicData uri="http://schemas.microsoft.com/office/word/2010/wordprocessingShape">
                <wps:wsp>
                  <wps:cNvSpPr txBox="1"/>
                  <wps:spPr>
                    <ns2057:xfrm>
                      <ns2057:off x="0" y="0"/>
                      <ns2057:ext cx="1955800" cy="266700"/>
                    </ns2057:xfrm>
                    <ns2057:prstGeom prst="rect">
                      <ns2057:avLst/>
                    </ns2057:prstGeom>
                    <ns2057:solidFill>
                      <ns2057:srgbClr val="E5E5E5"/>
                    </ns2057:solidFill>
                    <ns2057:ln w="12700">
                      <ns2057:solidFill>
                        <ns2057:srgbClr val="222222"/>
                      </ns2057:solidFill>
                    </ns20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7:spAutoFit/>
                  </wps:bodyPr>
                </wps:wsp>
              </ns2057:graphicData>
            </ns2057:graphic>
          </wp:anchor>
        </w:drawing>
      </w:r>
      <w:r>
        <w:drawing>
          <wp:anchor distT="0" distB="0" distL="0" distR="0" simplePos="0" relativeHeight="25165927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030" name="Oval 1030"/>
            <wp:cNvGraphicFramePr>
              <ns2058:graphicFrameLocks xmlns:ns2058="http://schemas.openxmlformats.org/drawingml/2006/main" noChangeAspect="0"/>
            </wp:cNvGraphicFramePr>
            <ns2059:graphic xmlns:ns2059="http://schemas.openxmlformats.org/drawingml/2006/main">
              <ns2059:graphicData uri="http://schemas.microsoft.com/office/word/2010/wordprocessingShape">
                <wps:wsp>
                  <wps:cNvSpPr txBox="1"/>
                  <wps:spPr>
                    <ns2059:xfrm>
                      <ns2059:off x="0" y="0"/>
                      <ns2059:ext cx="317500" cy="317500"/>
                    </ns2059:xfrm>
                    <ns2059:prstGeom prst="ellipse">
                      <ns2059:avLst/>
                    </ns2059:prstGeom>
                    <ns2059:solidFill>
                      <ns2059:srgbClr val="FFFFFF"/>
                    </ns2059:solidFill>
                    <ns2059:ln w="12700">
                      <ns2059:solidFill>
                        <ns2059:srgbClr val="555555"/>
                      </ns2059:solidFill>
                    </ns20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9:spAutoFit/>
                  </wps:bodyPr>
                </wps:wsp>
              </ns2059:graphicData>
            </ns2059:graphic>
          </wp:anchor>
        </w:drawing>
      </w:r>
      <w:r>
        <w:drawing>
          <wp:anchor distT="0" distB="0" distL="0" distR="0" simplePos="0" relativeHeight="25165927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031" name="Text Box 1031"/>
            <wp:cNvGraphicFramePr>
              <ns2060:graphicFrameLocks xmlns:ns2060="http://schemas.openxmlformats.org/drawingml/2006/main" noChangeAspect="0"/>
            </wp:cNvGraphicFramePr>
            <ns2061:graphic xmlns:ns2061="http://schemas.openxmlformats.org/drawingml/2006/main">
              <ns2061:graphicData uri="http://schemas.microsoft.com/office/word/2010/wordprocessingShape">
                <wps:wsp>
                  <wps:cNvSpPr txBox="1"/>
                  <wps:spPr>
                    <ns2061:xfrm>
                      <ns2061:off x="0" y="0"/>
                      <ns2061:ext cx="1295400" cy="685800"/>
                    </ns2061:xfrm>
                    <ns2061:prstGeom prst="rect">
                      <ns2061:avLst/>
                    </ns2061:prstGeom>
                    <ns2061:noFill/>
                    <ns2061:ln w="12700">
                      <ns2061:noFill/>
                    </ns20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Loan record opened.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1:spAutoFit/>
                  </wps:bodyPr>
                </wps:wsp>
              </ns2061:graphicData>
            </ns2061:graphic>
          </wp:anchor>
        </w:drawing>
      </w:r>
      <w:r>
        <w:drawing>
          <wp:anchor distT="0" distB="0" distL="0" distR="0" simplePos="0" relativeHeight="251659272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032" name="Rounded Rectangle 1032"/>
            <wp:cNvGraphicFramePr>
              <ns2062:graphicFrameLocks xmlns:ns2062="http://schemas.openxmlformats.org/drawingml/2006/main" noChangeAspect="0"/>
            </wp:cNvGraphicFramePr>
            <ns2063:graphic xmlns:ns2063="http://schemas.openxmlformats.org/drawingml/2006/main">
              <ns2063:graphicData uri="http://schemas.microsoft.com/office/word/2010/wordprocessingShape">
                <wps:wsp>
                  <wps:cNvSpPr txBox="1"/>
                  <wps:spPr>
                    <ns2063:xfrm>
                      <ns2063:off x="0" y="0"/>
                      <ns2063:ext cx="609600" cy="279400"/>
                    </ns2063:xfrm>
                    <ns2063:prstGeom prst="roundRect">
                      <ns2063:avLst/>
                    </ns2063:prstGeom>
                    <ns2063:solidFill>
                      <ns2063:srgbClr val="E2E2E2"/>
                    </ns2063:solidFill>
                    <ns2063:ln w="12700">
                      <ns2063:solidFill>
                        <ns2063:srgbClr val="444444"/>
                      </ns2063:solidFill>
                    </ns20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3:spAutoFit/>
                  </wps:bodyPr>
                </wps:wsp>
              </ns2063:graphicData>
            </ns2063:graphic>
          </wp:anchor>
        </w:drawing>
      </w:r>
      <w:r>
        <w:drawing>
          <wp:anchor distT="0" distB="0" distL="0" distR="0" simplePos="0" relativeHeight="25165927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033" name="Rectangle 1033"/>
            <wp:cNvGraphicFramePr>
              <ns2064:graphicFrameLocks xmlns:ns2064="http://schemas.openxmlformats.org/drawingml/2006/main" noChangeAspect="0"/>
            </wp:cNvGraphicFramePr>
            <ns2065:graphic xmlns:ns2065="http://schemas.openxmlformats.org/drawingml/2006/main">
              <ns2065:graphicData uri="http://schemas.microsoft.com/office/word/2010/wordprocessingShape">
                <wps:wsp>
                  <wps:cNvSpPr/>
                  <wps:spPr>
                    <ns2065:xfrm>
                      <ns2065:off x="0" y="0"/>
                      <ns2065:ext cx="3086100" cy="3429000"/>
                    </ns2065:xfrm>
                    <ns2065:prstGeom prst="rect">
                      <ns2065:avLst/>
                    </ns2065:prstGeom>
                    <ns2065:solidFill>
                      <ns2065:srgbClr val="FFFFFF"/>
                    </ns2065:solidFill>
                    <ns2065:ln w="12700">
                      <ns2065:solidFill>
                        <ns2065:srgbClr val="666666"/>
                      </ns2065:solidFill>
                    </ns2065:ln>
                  </wps:spPr>
                  <wps:bodyPr rot="0">
                    <ns2065:spAutoFit/>
                  </wps:bodyPr>
                </wps:wsp>
              </ns2065:graphicData>
            </ns2065:graphic>
          </wp:anchor>
        </w:drawing>
      </w:r>
      <w:r>
        <w:drawing>
          <wp:anchor distT="0" distB="0" distL="0" distR="0" simplePos="0" relativeHeight="25165927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034" name="Rectangle 1034"/>
            <wp:cNvGraphicFramePr>
              <ns2066:graphicFrameLocks xmlns:ns2066="http://schemas.openxmlformats.org/drawingml/2006/main" noChangeAspect="0"/>
            </wp:cNvGraphicFramePr>
            <ns2067:graphic xmlns:ns2067="http://schemas.openxmlformats.org/drawingml/2006/main">
              <ns2067:graphicData uri="http://schemas.microsoft.com/office/word/2010/wordprocessingShape">
                <wps:wsp>
                  <wps:cNvSpPr/>
                  <wps:spPr>
                    <ns2067:xfrm>
                      <ns2067:off x="0" y="0"/>
                      <ns2067:ext cx="3086100" cy="279400"/>
                    </ns2067:xfrm>
                    <ns2067:prstGeom prst="rect">
                      <ns2067:avLst/>
                    </ns2067:prstGeom>
                    <ns2067:solidFill>
                      <ns2067:srgbClr val="EEEEEE"/>
                    </ns2067:solidFill>
                    <ns2067:ln w="12700">
                      <ns2067:solidFill>
                        <ns2067:srgbClr val="666666"/>
                      </ns2067:solidFill>
                    </ns2067:ln>
                  </wps:spPr>
                  <wps:bodyPr rot="0">
                    <ns2067:spAutoFit/>
                  </wps:bodyPr>
                </wps:wsp>
              </ns2067:graphicData>
            </ns2067:graphic>
          </wp:anchor>
        </w:drawing>
      </w:r>
      <w:r>
        <w:drawing>
          <wp:anchor distT="0" distB="0" distL="0" distR="0" simplePos="0" relativeHeight="25165927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035" name="Text Box 1035"/>
            <wp:cNvGraphicFramePr>
              <ns2068:graphicFrameLocks xmlns:ns2068="http://schemas.openxmlformats.org/drawingml/2006/main" noChangeAspect="0"/>
            </wp:cNvGraphicFramePr>
            <ns2069:graphic xmlns:ns2069="http://schemas.openxmlformats.org/drawingml/2006/main">
              <ns2069:graphicData uri="http://schemas.microsoft.com/office/word/2010/wordprocessingShape">
                <wps:wsp>
                  <wps:cNvSpPr txBox="1"/>
                  <wps:spPr>
                    <ns2069:xfrm>
                      <ns2069:off x="0" y="0"/>
                      <ns2069:ext cx="1968500" cy="177800"/>
                    </ns2069:xfrm>
                    <ns2069:prstGeom prst="rect">
                      <ns2069:avLst/>
                    </ns2069:prstGeom>
                    <ns2069:noFill/>
                    <ns2069:ln w="12700">
                      <ns2069:noFill/>
                    </ns20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9:spAutoFit/>
                  </wps:bodyPr>
                </wps:wsp>
              </ns2069:graphicData>
            </ns2069:graphic>
          </wp:anchor>
        </w:drawing>
      </w:r>
      <w:r>
        <w:drawing>
          <wp:anchor distT="0" distB="0" distL="0" distR="0" simplePos="0" relativeHeight="25165927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036" name="Text Box 1036"/>
            <wp:cNvGraphicFramePr>
              <ns2070:graphicFrameLocks xmlns:ns2070="http://schemas.openxmlformats.org/drawingml/2006/main" noChangeAspect="0"/>
            </wp:cNvGraphicFramePr>
            <ns2071:graphic xmlns:ns2071="http://schemas.openxmlformats.org/drawingml/2006/main">
              <ns2071:graphicData uri="http://schemas.microsoft.com/office/word/2010/wordprocessingShape">
                <wps:wsp>
                  <wps:cNvSpPr txBox="1"/>
                  <wps:spPr>
                    <ns2071:xfrm>
                      <ns2071:off x="0" y="0"/>
                      <ns2071:ext cx="876300" cy="177800"/>
                    </ns2071:xfrm>
                    <ns2071:prstGeom prst="rect">
                      <ns2071:avLst/>
                    </ns2071:prstGeom>
                    <ns2071:noFill/>
                    <ns2071:ln w="12700">
                      <ns2071:noFill/>
                    </ns20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1:spAutoFit/>
                  </wps:bodyPr>
                </wps:wsp>
              </ns2071:graphicData>
            </ns2071:graphic>
          </wp:anchor>
        </w:drawing>
      </w:r>
      <w:r>
        <w:drawing>
          <wp:anchor distT="0" distB="0" distL="0" distR="0" simplePos="0" relativeHeight="25165927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037" name="Rectangle 1037"/>
            <wp:cNvGraphicFramePr>
              <ns2072:graphicFrameLocks xmlns:ns2072="http://schemas.openxmlformats.org/drawingml/2006/main" noChangeAspect="0"/>
            </wp:cNvGraphicFramePr>
            <ns2073:graphic xmlns:ns2073="http://schemas.openxmlformats.org/drawingml/2006/main">
              <ns2073:graphicData uri="http://schemas.microsoft.com/office/word/2010/wordprocessingShape">
                <wps:wsp>
                  <wps:cNvSpPr/>
                  <wps:spPr>
                    <ns2073:xfrm>
                      <ns2073:off x="0" y="0"/>
                      <ns2073:ext cx="596900" cy="3149600"/>
                    </ns2073:xfrm>
                    <ns2073:prstGeom prst="rect">
                      <ns2073:avLst/>
                    </ns2073:prstGeom>
                    <ns2073:solidFill>
                      <ns2073:srgbClr val="F4F4F4"/>
                    </ns2073:solidFill>
                    <ns2073:ln w="12700">
                      <ns2073:solidFill>
                        <ns2073:srgbClr val="999999"/>
                      </ns2073:solidFill>
                    </ns2073:ln>
                  </wps:spPr>
                  <wps:bodyPr rot="0">
                    <ns2073:spAutoFit/>
                  </wps:bodyPr>
                </wps:wsp>
              </ns2073:graphicData>
            </ns2073:graphic>
          </wp:anchor>
        </w:drawing>
      </w:r>
      <w:r>
        <w:drawing>
          <wp:anchor distT="0" distB="0" distL="0" distR="0" simplePos="0" relativeHeight="25165927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038" name="Text Box 1038"/>
            <wp:cNvGraphicFramePr>
              <ns2074:graphicFrameLocks xmlns:ns2074="http://schemas.openxmlformats.org/drawingml/2006/main" noChangeAspect="0"/>
            </wp:cNvGraphicFramePr>
            <ns2075:graphic xmlns:ns2075="http://schemas.openxmlformats.org/drawingml/2006/main">
              <ns2075:graphicData uri="http://schemas.microsoft.com/office/word/2010/wordprocessingShape">
                <wps:wsp>
                  <wps:cNvSpPr txBox="1"/>
                  <wps:spPr>
                    <ns2075:xfrm>
                      <ns2075:off x="0" y="0"/>
                      <ns2075:ext cx="469900" cy="1651000"/>
                    </ns2075:xfrm>
                    <ns2075:prstGeom prst="rect">
                      <ns2075:avLst/>
                    </ns2075:prstGeom>
                    <ns2075:noFill/>
                    <ns2075:ln w="12700">
                      <ns2075:noFill/>
                    </ns20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5:spAutoFit/>
                  </wps:bodyPr>
                </wps:wsp>
              </ns2075:graphicData>
            </ns2075:graphic>
          </wp:anchor>
        </w:drawing>
      </w:r>
      <w:r>
        <w:drawing>
          <wp:anchor distT="0" distB="0" distL="0" distR="0" simplePos="0" relativeHeight="25165927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039" name="Text Box 1039"/>
            <wp:cNvGraphicFramePr>
              <ns2076:graphicFrameLocks xmlns:ns2076="http://schemas.openxmlformats.org/drawingml/2006/main" noChangeAspect="0"/>
            </wp:cNvGraphicFramePr>
            <ns2077:graphic xmlns:ns2077="http://schemas.openxmlformats.org/drawingml/2006/main">
              <ns2077:graphicData uri="http://schemas.microsoft.com/office/word/2010/wordprocessingShape">
                <wps:wsp>
                  <wps:cNvSpPr txBox="1"/>
                  <wps:spPr>
                    <ns2077:xfrm>
                      <ns2077:off x="0" y="0"/>
                      <ns2077:ext cx="2260600" cy="190500"/>
                    </ns2077:xfrm>
                    <ns2077:prstGeom prst="rect">
                      <ns2077:avLst/>
                    </ns2077:prstGeom>
                    <ns2077:noFill/>
                    <ns2077:ln w="12700">
                      <ns2077:noFill/>
                    </ns20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7:spAutoFit/>
                  </wps:bodyPr>
                </wps:wsp>
              </ns2077:graphicData>
            </ns2077:graphic>
          </wp:anchor>
        </w:drawing>
      </w:r>
      <w:r>
        <w:drawing>
          <wp:anchor distT="0" distB="0" distL="0" distR="0" simplePos="0" relativeHeight="25165928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266700"/>
            <wp:effectExtent l="0" t="0" r="0" b="0"/>
            <wp:wrapNone/>
            <wp:docPr id="1040" name="Rectangle 1040"/>
            <wp:cNvGraphicFramePr>
              <ns2078:graphicFrameLocks xmlns:ns2078="http://schemas.openxmlformats.org/drawingml/2006/main" noChangeAspect="0"/>
            </wp:cNvGraphicFramePr>
            <ns2079:graphic xmlns:ns2079="http://schemas.openxmlformats.org/drawingml/2006/main">
              <ns2079:graphicData uri="http://schemas.microsoft.com/office/word/2010/wordprocessingShape">
                <wps:wsp>
                  <wps:cNvSpPr txBox="1"/>
                  <wps:spPr>
                    <ns2079:xfrm>
                      <ns2079:off x="0" y="0"/>
                      <ns2079:ext cx="1079500" cy="266700"/>
                    </ns2079:xfrm>
                    <ns2079:prstGeom prst="rect">
                      <ns2079:avLst/>
                    </ns2079:prstGeom>
                    <ns2079:solidFill>
                      <ns2079:srgbClr val="E5E5E5"/>
                    </ns2079:solidFill>
                    <ns2079:ln w="12700">
                      <ns2079:solidFill>
                        <ns2079:srgbClr val="555555"/>
                      </ns2079:solidFill>
                    </ns20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9:spAutoFit/>
                  </wps:bodyPr>
                </wps:wsp>
              </ns2079:graphicData>
            </ns2079:graphic>
          </wp:anchor>
        </w:drawing>
      </w:r>
      <w:r>
        <w:drawing>
          <wp:anchor distT="0" distB="0" distL="0" distR="0" simplePos="0" relativeHeight="251659281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6362700</wp:posOffset>
            </wp:positionV>
            <wp:extent cx="558800" cy="266700"/>
            <wp:effectExtent l="0" t="0" r="0" b="0"/>
            <wp:wrapNone/>
            <wp:docPr id="1041" name="Rectangle 1041"/>
            <wp:cNvGraphicFramePr>
              <ns2080:graphicFrameLocks xmlns:ns2080="http://schemas.openxmlformats.org/drawingml/2006/main" noChangeAspect="0"/>
            </wp:cNvGraphicFramePr>
            <ns2081:graphic xmlns:ns2081="http://schemas.openxmlformats.org/drawingml/2006/main">
              <ns2081:graphicData uri="http://schemas.microsoft.com/office/word/2010/wordprocessingShape">
                <wps:wsp>
                  <wps:cNvSpPr txBox="1"/>
                  <wps:spPr>
                    <ns2081:xfrm>
                      <ns2081:off x="0" y="0"/>
                      <ns2081:ext cx="558800" cy="266700"/>
                    </ns2081:xfrm>
                    <ns2081:prstGeom prst="rect">
                      <ns2081:avLst/>
                    </ns2081:prstGeom>
                    <ns2081:solidFill>
                      <ns2081:srgbClr val="E5E5E5"/>
                    </ns2081:solidFill>
                    <ns2081:ln w="12700">
                      <ns2081:solidFill>
                        <ns2081:srgbClr val="555555"/>
                      </ns2081:solidFill>
                    </ns20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1:spAutoFit/>
                  </wps:bodyPr>
                </wps:wsp>
              </ns2081:graphicData>
            </ns2081:graphic>
          </wp:anchor>
        </w:drawing>
      </w:r>
      <w:r>
        <w:drawing>
          <wp:anchor distT="0" distB="0" distL="0" distR="0" simplePos="0" relativeHeight="251659282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6362700</wp:posOffset>
            </wp:positionV>
            <wp:extent cx="622300" cy="266700"/>
            <wp:effectExtent l="0" t="0" r="0" b="0"/>
            <wp:wrapNone/>
            <wp:docPr id="1042" name="Rectangle 1042"/>
            <wp:cNvGraphicFramePr>
              <ns2082:graphicFrameLocks xmlns:ns2082="http://schemas.openxmlformats.org/drawingml/2006/main" noChangeAspect="0"/>
            </wp:cNvGraphicFramePr>
            <ns2083:graphic xmlns:ns2083="http://schemas.openxmlformats.org/drawingml/2006/main">
              <ns2083:graphicData uri="http://schemas.microsoft.com/office/word/2010/wordprocessingShape">
                <wps:wsp>
                  <wps:cNvSpPr txBox="1"/>
                  <wps:spPr>
                    <ns2083:xfrm>
                      <ns2083:off x="0" y="0"/>
                      <ns2083:ext cx="622300" cy="266700"/>
                    </ns2083:xfrm>
                    <ns2083:prstGeom prst="rect">
                      <ns2083:avLst/>
                    </ns2083:prstGeom>
                    <ns2083:solidFill>
                      <ns2083:srgbClr val="E5E5E5"/>
                    </ns2083:solidFill>
                    <ns2083:ln w="12700">
                      <ns2083:solidFill>
                        <ns2083:srgbClr val="555555"/>
                      </ns2083:solidFill>
                    </ns20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3:spAutoFit/>
                  </wps:bodyPr>
                </wps:wsp>
              </ns2083:graphicData>
            </ns2083:graphic>
          </wp:anchor>
        </w:drawing>
      </w:r>
      <w:r>
        <w:drawing>
          <wp:anchor distT="0" distB="0" distL="0" distR="0" simplePos="0" relativeHeight="25165928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6629400</wp:posOffset>
            </wp:positionV>
            <wp:extent cx="1079500" cy="304800"/>
            <wp:effectExtent l="0" t="0" r="0" b="0"/>
            <wp:wrapNone/>
            <wp:docPr id="1043" name="Rectangle 1043"/>
            <wp:cNvGraphicFramePr>
              <ns2084:graphicFrameLocks xmlns:ns2084="http://schemas.openxmlformats.org/drawingml/2006/main" noChangeAspect="0"/>
            </wp:cNvGraphicFramePr>
            <ns2085:graphic xmlns:ns2085="http://schemas.openxmlformats.org/drawingml/2006/main">
              <ns2085:graphicData uri="http://schemas.microsoft.com/office/word/2010/wordprocessingShape">
                <wps:wsp>
                  <wps:cNvSpPr txBox="1"/>
                  <wps:spPr>
                    <ns2085:xfrm>
                      <ns2085:off x="0" y="0"/>
                      <ns2085:ext cx="1079500" cy="304800"/>
                    </ns2085:xfrm>
                    <ns2085:prstGeom prst="rect">
                      <ns2085:avLst/>
                    </ns2085:prstGeom>
                    <ns2085:solidFill>
                      <ns2085:srgbClr val="FFFFFF"/>
                    </ns2085:solidFill>
                    <ns2085:ln w="12700">
                      <ns2085:solidFill>
                        <ns2085:srgbClr val="AAAAAA"/>
                      </ns2085:solidFill>
                    </ns20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5:spAutoFit/>
                  </wps:bodyPr>
                </wps:wsp>
              </ns2085:graphicData>
            </ns2085:graphic>
          </wp:anchor>
        </w:drawing>
      </w:r>
      <w:r>
        <w:drawing>
          <wp:anchor distT="0" distB="0" distL="0" distR="0" simplePos="0" relativeHeight="25165928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6629400</wp:posOffset>
            </wp:positionV>
            <wp:extent cx="558800" cy="304800"/>
            <wp:effectExtent l="0" t="0" r="0" b="0"/>
            <wp:wrapNone/>
            <wp:docPr id="1044" name="Rectangle 1044"/>
            <wp:cNvGraphicFramePr>
              <ns2086:graphicFrameLocks xmlns:ns2086="http://schemas.openxmlformats.org/drawingml/2006/main" noChangeAspect="0"/>
            </wp:cNvGraphicFramePr>
            <ns2087:graphic xmlns:ns2087="http://schemas.openxmlformats.org/drawingml/2006/main">
              <ns2087:graphicData uri="http://schemas.microsoft.com/office/word/2010/wordprocessingShape">
                <wps:wsp>
                  <wps:cNvSpPr txBox="1"/>
                  <wps:spPr>
                    <ns2087:xfrm>
                      <ns2087:off x="0" y="0"/>
                      <ns2087:ext cx="558800" cy="304800"/>
                    </ns2087:xfrm>
                    <ns2087:prstGeom prst="rect">
                      <ns2087:avLst/>
                    </ns2087:prstGeom>
                    <ns2087:solidFill>
                      <ns2087:srgbClr val="FFFFFF"/>
                    </ns2087:solidFill>
                    <ns2087:ln w="12700">
                      <ns2087:solidFill>
                        <ns2087:srgbClr val="AAAAAA"/>
                      </ns2087:solidFill>
                    </ns20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7:spAutoFit/>
                  </wps:bodyPr>
                </wps:wsp>
              </ns2087:graphicData>
            </ns2087:graphic>
          </wp:anchor>
        </w:drawing>
      </w:r>
      <w:r>
        <w:drawing>
          <wp:anchor distT="0" distB="0" distL="0" distR="0" simplePos="0" relativeHeight="251659285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6629400</wp:posOffset>
            </wp:positionV>
            <wp:extent cx="622300" cy="304800"/>
            <wp:effectExtent l="0" t="0" r="0" b="0"/>
            <wp:wrapNone/>
            <wp:docPr id="1045" name="Rectangle 1045"/>
            <wp:cNvGraphicFramePr>
              <ns2088:graphicFrameLocks xmlns:ns2088="http://schemas.openxmlformats.org/drawingml/2006/main" noChangeAspect="0"/>
            </wp:cNvGraphicFramePr>
            <ns2089:graphic xmlns:ns2089="http://schemas.openxmlformats.org/drawingml/2006/main">
              <ns2089:graphicData uri="http://schemas.microsoft.com/office/word/2010/wordprocessingShape">
                <wps:wsp>
                  <wps:cNvSpPr txBox="1"/>
                  <wps:spPr>
                    <ns2089:xfrm>
                      <ns2089:off x="0" y="0"/>
                      <ns2089:ext cx="622300" cy="304800"/>
                    </ns2089:xfrm>
                    <ns2089:prstGeom prst="rect">
                      <ns2089:avLst/>
                    </ns2089:prstGeom>
                    <ns2089:solidFill>
                      <ns2089:srgbClr val="FFFFFF"/>
                    </ns2089:solidFill>
                    <ns2089:ln w="12700">
                      <ns2089:solidFill>
                        <ns2089:srgbClr val="AAAAAA"/>
                      </ns2089:solidFill>
                    </ns20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9:spAutoFit/>
                  </wps:bodyPr>
                </wps:wsp>
              </ns2089:graphicData>
            </ns2089:graphic>
          </wp:anchor>
        </w:drawing>
      </w:r>
      <w:r>
        <w:drawing>
          <wp:anchor distT="0" distB="0" distL="0" distR="0" simplePos="0" relativeHeight="25165928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6934200</wp:posOffset>
            </wp:positionV>
            <wp:extent cx="1079500" cy="304800"/>
            <wp:effectExtent l="0" t="0" r="0" b="0"/>
            <wp:wrapNone/>
            <wp:docPr id="1046" name="Rectangle 1046"/>
            <wp:cNvGraphicFramePr>
              <ns2090:graphicFrameLocks xmlns:ns2090="http://schemas.openxmlformats.org/drawingml/2006/main" noChangeAspect="0"/>
            </wp:cNvGraphicFramePr>
            <ns2091:graphic xmlns:ns2091="http://schemas.openxmlformats.org/drawingml/2006/main">
              <ns2091:graphicData uri="http://schemas.microsoft.com/office/word/2010/wordprocessingShape">
                <wps:wsp>
                  <wps:cNvSpPr txBox="1"/>
                  <wps:spPr>
                    <ns2091:xfrm>
                      <ns2091:off x="0" y="0"/>
                      <ns2091:ext cx="1079500" cy="304800"/>
                    </ns2091:xfrm>
                    <ns2091:prstGeom prst="rect">
                      <ns2091:avLst/>
                    </ns2091:prstGeom>
                    <ns2091:solidFill>
                      <ns2091:srgbClr val="FFFFFF"/>
                    </ns2091:solidFill>
                    <ns2091:ln w="12700">
                      <ns2091:solidFill>
                        <ns2091:srgbClr val="AAAAAA"/>
                      </ns2091:solidFill>
                    </ns20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1:spAutoFit/>
                  </wps:bodyPr>
                </wps:wsp>
              </ns2091:graphicData>
            </ns2091:graphic>
          </wp:anchor>
        </w:drawing>
      </w:r>
      <w:r>
        <w:drawing>
          <wp:anchor distT="0" distB="0" distL="0" distR="0" simplePos="0" relativeHeight="251659287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6934200</wp:posOffset>
            </wp:positionV>
            <wp:extent cx="558800" cy="304800"/>
            <wp:effectExtent l="0" t="0" r="0" b="0"/>
            <wp:wrapNone/>
            <wp:docPr id="1047" name="Rectangle 1047"/>
            <wp:cNvGraphicFramePr>
              <ns2092:graphicFrameLocks xmlns:ns2092="http://schemas.openxmlformats.org/drawingml/2006/main" noChangeAspect="0"/>
            </wp:cNvGraphicFramePr>
            <ns2093:graphic xmlns:ns2093="http://schemas.openxmlformats.org/drawingml/2006/main">
              <ns2093:graphicData uri="http://schemas.microsoft.com/office/word/2010/wordprocessingShape">
                <wps:wsp>
                  <wps:cNvSpPr txBox="1"/>
                  <wps:spPr>
                    <ns2093:xfrm>
                      <ns2093:off x="0" y="0"/>
                      <ns2093:ext cx="558800" cy="304800"/>
                    </ns2093:xfrm>
                    <ns2093:prstGeom prst="rect">
                      <ns2093:avLst/>
                    </ns2093:prstGeom>
                    <ns2093:solidFill>
                      <ns2093:srgbClr val="FFFFFF"/>
                    </ns2093:solidFill>
                    <ns2093:ln w="12700">
                      <ns2093:solidFill>
                        <ns2093:srgbClr val="AAAAAA"/>
                      </ns2093:solidFill>
                    </ns20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3:spAutoFit/>
                  </wps:bodyPr>
                </wps:wsp>
              </ns2093:graphicData>
            </ns2093:graphic>
          </wp:anchor>
        </w:drawing>
      </w:r>
      <w:r>
        <w:drawing>
          <wp:anchor distT="0" distB="0" distL="0" distR="0" simplePos="0" relativeHeight="251659288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6934200</wp:posOffset>
            </wp:positionV>
            <wp:extent cx="622300" cy="304800"/>
            <wp:effectExtent l="0" t="0" r="0" b="0"/>
            <wp:wrapNone/>
            <wp:docPr id="1048" name="Rectangle 1048"/>
            <wp:cNvGraphicFramePr>
              <ns2094:graphicFrameLocks xmlns:ns2094="http://schemas.openxmlformats.org/drawingml/2006/main" noChangeAspect="0"/>
            </wp:cNvGraphicFramePr>
            <ns2095:graphic xmlns:ns2095="http://schemas.openxmlformats.org/drawingml/2006/main">
              <ns2095:graphicData uri="http://schemas.microsoft.com/office/word/2010/wordprocessingShape">
                <wps:wsp>
                  <wps:cNvSpPr txBox="1"/>
                  <wps:spPr>
                    <ns2095:xfrm>
                      <ns2095:off x="0" y="0"/>
                      <ns2095:ext cx="622300" cy="304800"/>
                    </ns2095:xfrm>
                    <ns2095:prstGeom prst="rect">
                      <ns2095:avLst/>
                    </ns2095:prstGeom>
                    <ns2095:solidFill>
                      <ns2095:srgbClr val="FFFFFF"/>
                    </ns2095:solidFill>
                    <ns2095:ln w="12700">
                      <ns2095:solidFill>
                        <ns2095:srgbClr val="AAAAAA"/>
                      </ns2095:solidFill>
                    </ns20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5:spAutoFit/>
                  </wps:bodyPr>
                </wps:wsp>
              </ns2095:graphicData>
            </ns2095:graphic>
          </wp:anchor>
        </w:drawing>
      </w:r>
      <w:r>
        <w:drawing>
          <wp:anchor distT="0" distB="0" distL="0" distR="0" simplePos="0" relativeHeight="25165928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7239000</wp:posOffset>
            </wp:positionV>
            <wp:extent cx="1079500" cy="304800"/>
            <wp:effectExtent l="0" t="0" r="0" b="0"/>
            <wp:wrapNone/>
            <wp:docPr id="1049" name="Rectangle 1049"/>
            <wp:cNvGraphicFramePr>
              <ns2096:graphicFrameLocks xmlns:ns2096="http://schemas.openxmlformats.org/drawingml/2006/main" noChangeAspect="0"/>
            </wp:cNvGraphicFramePr>
            <ns2097:graphic xmlns:ns2097="http://schemas.openxmlformats.org/drawingml/2006/main">
              <ns2097:graphicData uri="http://schemas.microsoft.com/office/word/2010/wordprocessingShape">
                <wps:wsp>
                  <wps:cNvSpPr txBox="1"/>
                  <wps:spPr>
                    <ns2097:xfrm>
                      <ns2097:off x="0" y="0"/>
                      <ns2097:ext cx="1079500" cy="304800"/>
                    </ns2097:xfrm>
                    <ns2097:prstGeom prst="rect">
                      <ns2097:avLst/>
                    </ns2097:prstGeom>
                    <ns2097:solidFill>
                      <ns2097:srgbClr val="FFFFFF"/>
                    </ns2097:solidFill>
                    <ns2097:ln w="12700">
                      <ns2097:solidFill>
                        <ns2097:srgbClr val="AAAAAA"/>
                      </ns2097:solidFill>
                    </ns20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7:spAutoFit/>
                  </wps:bodyPr>
                </wps:wsp>
              </ns2097:graphicData>
            </ns2097:graphic>
          </wp:anchor>
        </w:drawing>
      </w:r>
      <w:r>
        <w:drawing>
          <wp:anchor distT="0" distB="0" distL="0" distR="0" simplePos="0" relativeHeight="25165929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7239000</wp:posOffset>
            </wp:positionV>
            <wp:extent cx="558800" cy="304800"/>
            <wp:effectExtent l="0" t="0" r="0" b="0"/>
            <wp:wrapNone/>
            <wp:docPr id="1050" name="Rectangle 1050"/>
            <wp:cNvGraphicFramePr>
              <ns2098:graphicFrameLocks xmlns:ns2098="http://schemas.openxmlformats.org/drawingml/2006/main" noChangeAspect="0"/>
            </wp:cNvGraphicFramePr>
            <ns2099:graphic xmlns:ns2099="http://schemas.openxmlformats.org/drawingml/2006/main">
              <ns2099:graphicData uri="http://schemas.microsoft.com/office/word/2010/wordprocessingShape">
                <wps:wsp>
                  <wps:cNvSpPr txBox="1"/>
                  <wps:spPr>
                    <ns2099:xfrm>
                      <ns2099:off x="0" y="0"/>
                      <ns2099:ext cx="558800" cy="304800"/>
                    </ns2099:xfrm>
                    <ns2099:prstGeom prst="rect">
                      <ns2099:avLst/>
                    </ns2099:prstGeom>
                    <ns2099:solidFill>
                      <ns2099:srgbClr val="FFFFFF"/>
                    </ns2099:solidFill>
                    <ns2099:ln w="12700">
                      <ns2099:solidFill>
                        <ns2099:srgbClr val="AAAAAA"/>
                      </ns2099:solidFill>
                    </ns20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9:spAutoFit/>
                  </wps:bodyPr>
                </wps:wsp>
              </ns2099:graphicData>
            </ns2099:graphic>
          </wp:anchor>
        </w:drawing>
      </w:r>
      <w:r>
        <w:drawing>
          <wp:anchor distT="0" distB="0" distL="0" distR="0" simplePos="0" relativeHeight="251659291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7239000</wp:posOffset>
            </wp:positionV>
            <wp:extent cx="622300" cy="304800"/>
            <wp:effectExtent l="0" t="0" r="0" b="0"/>
            <wp:wrapNone/>
            <wp:docPr id="1051" name="Rectangle 1051"/>
            <wp:cNvGraphicFramePr>
              <ns2100:graphicFrameLocks xmlns:ns2100="http://schemas.openxmlformats.org/drawingml/2006/main" noChangeAspect="0"/>
            </wp:cNvGraphicFramePr>
            <ns2101:graphic xmlns:ns2101="http://schemas.openxmlformats.org/drawingml/2006/main">
              <ns2101:graphicData uri="http://schemas.microsoft.com/office/word/2010/wordprocessingShape">
                <wps:wsp>
                  <wps:cNvSpPr txBox="1"/>
                  <wps:spPr>
                    <ns2101:xfrm>
                      <ns2101:off x="0" y="0"/>
                      <ns2101:ext cx="622300" cy="304800"/>
                    </ns2101:xfrm>
                    <ns2101:prstGeom prst="rect">
                      <ns2101:avLst/>
                    </ns2101:prstGeom>
                    <ns2101:solidFill>
                      <ns2101:srgbClr val="FFFFFF"/>
                    </ns2101:solidFill>
                    <ns2101:ln w="12700">
                      <ns2101:solidFill>
                        <ns2101:srgbClr val="AAAAAA"/>
                      </ns2101:solidFill>
                    </ns21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1:spAutoFit/>
                  </wps:bodyPr>
                </wps:wsp>
              </ns2101:graphicData>
            </ns2101:graphic>
          </wp:anchor>
        </w:drawing>
      </w:r>
      <w:r>
        <w:drawing>
          <wp:anchor distT="0" distB="0" distL="0" distR="0" simplePos="0" relativeHeight="25165929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7543800</wp:posOffset>
            </wp:positionV>
            <wp:extent cx="1079500" cy="304800"/>
            <wp:effectExtent l="0" t="0" r="0" b="0"/>
            <wp:wrapNone/>
            <wp:docPr id="1052" name="Rectangle 1052"/>
            <wp:cNvGraphicFramePr>
              <ns2102:graphicFrameLocks xmlns:ns2102="http://schemas.openxmlformats.org/drawingml/2006/main" noChangeAspect="0"/>
            </wp:cNvGraphicFramePr>
            <ns2103:graphic xmlns:ns2103="http://schemas.openxmlformats.org/drawingml/2006/main">
              <ns2103:graphicData uri="http://schemas.microsoft.com/office/word/2010/wordprocessingShape">
                <wps:wsp>
                  <wps:cNvSpPr txBox="1"/>
                  <wps:spPr>
                    <ns2103:xfrm>
                      <ns2103:off x="0" y="0"/>
                      <ns2103:ext cx="1079500" cy="304800"/>
                    </ns2103:xfrm>
                    <ns2103:prstGeom prst="rect">
                      <ns2103:avLst/>
                    </ns2103:prstGeom>
                    <ns2103:solidFill>
                      <ns2103:srgbClr val="FFFFFF"/>
                    </ns2103:solidFill>
                    <ns2103:ln w="12700">
                      <ns2103:solidFill>
                        <ns2103:srgbClr val="AAAAAA"/>
                      </ns2103:solidFill>
                    </ns21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3:spAutoFit/>
                  </wps:bodyPr>
                </wps:wsp>
              </ns2103:graphicData>
            </ns2103:graphic>
          </wp:anchor>
        </w:drawing>
      </w:r>
      <w:r>
        <w:drawing>
          <wp:anchor distT="0" distB="0" distL="0" distR="0" simplePos="0" relativeHeight="251659293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7543800</wp:posOffset>
            </wp:positionV>
            <wp:extent cx="558800" cy="304800"/>
            <wp:effectExtent l="0" t="0" r="0" b="0"/>
            <wp:wrapNone/>
            <wp:docPr id="1053" name="Rectangle 1053"/>
            <wp:cNvGraphicFramePr>
              <ns2104:graphicFrameLocks xmlns:ns2104="http://schemas.openxmlformats.org/drawingml/2006/main" noChangeAspect="0"/>
            </wp:cNvGraphicFramePr>
            <ns2105:graphic xmlns:ns2105="http://schemas.openxmlformats.org/drawingml/2006/main">
              <ns2105:graphicData uri="http://schemas.microsoft.com/office/word/2010/wordprocessingShape">
                <wps:wsp>
                  <wps:cNvSpPr txBox="1"/>
                  <wps:spPr>
                    <ns2105:xfrm>
                      <ns2105:off x="0" y="0"/>
                      <ns2105:ext cx="558800" cy="304800"/>
                    </ns2105:xfrm>
                    <ns2105:prstGeom prst="rect">
                      <ns2105:avLst/>
                    </ns2105:prstGeom>
                    <ns2105:solidFill>
                      <ns2105:srgbClr val="FFFFFF"/>
                    </ns2105:solidFill>
                    <ns2105:ln w="12700">
                      <ns2105:solidFill>
                        <ns2105:srgbClr val="AAAAAA"/>
                      </ns2105:solidFill>
                    </ns21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5:spAutoFit/>
                  </wps:bodyPr>
                </wps:wsp>
              </ns2105:graphicData>
            </ns2105:graphic>
          </wp:anchor>
        </w:drawing>
      </w:r>
      <w:r>
        <w:drawing>
          <wp:anchor distT="0" distB="0" distL="0" distR="0" simplePos="0" relativeHeight="251659294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7543800</wp:posOffset>
            </wp:positionV>
            <wp:extent cx="622300" cy="304800"/>
            <wp:effectExtent l="0" t="0" r="0" b="0"/>
            <wp:wrapNone/>
            <wp:docPr id="1054" name="Rectangle 1054"/>
            <wp:cNvGraphicFramePr>
              <ns2106:graphicFrameLocks xmlns:ns2106="http://schemas.openxmlformats.org/drawingml/2006/main" noChangeAspect="0"/>
            </wp:cNvGraphicFramePr>
            <ns2107:graphic xmlns:ns2107="http://schemas.openxmlformats.org/drawingml/2006/main">
              <ns2107:graphicData uri="http://schemas.microsoft.com/office/word/2010/wordprocessingShape">
                <wps:wsp>
                  <wps:cNvSpPr txBox="1"/>
                  <wps:spPr>
                    <ns2107:xfrm>
                      <ns2107:off x="0" y="0"/>
                      <ns2107:ext cx="622300" cy="304800"/>
                    </ns2107:xfrm>
                    <ns2107:prstGeom prst="rect">
                      <ns2107:avLst/>
                    </ns2107:prstGeom>
                    <ns2107:solidFill>
                      <ns2107:srgbClr val="FFFFFF"/>
                    </ns2107:solidFill>
                    <ns2107:ln w="12700">
                      <ns2107:solidFill>
                        <ns2107:srgbClr val="AAAAAA"/>
                      </ns2107:solidFill>
                    </ns21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7:spAutoFit/>
                  </wps:bodyPr>
                </wps:wsp>
              </ns2107:graphicData>
            </ns2107:graphic>
          </wp:anchor>
        </w:drawing>
      </w:r>
      <w:r>
        <w:drawing>
          <wp:anchor distT="0" distB="0" distL="0" distR="0" simplePos="0" relativeHeight="25165929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055" name="Rounded Rectangle 1055"/>
            <wp:cNvGraphicFramePr>
              <ns2108:graphicFrameLocks xmlns:ns2108="http://schemas.openxmlformats.org/drawingml/2006/main" noChangeAspect="0"/>
            </wp:cNvGraphicFramePr>
            <ns2109:graphic xmlns:ns2109="http://schemas.openxmlformats.org/drawingml/2006/main">
              <ns2109:graphicData uri="http://schemas.microsoft.com/office/word/2010/wordprocessingShape">
                <wps:wsp>
                  <wps:cNvSpPr txBox="1"/>
                  <wps:spPr>
                    <ns2109:xfrm>
                      <ns2109:off x="0" y="0"/>
                      <ns2109:ext cx="914400" cy="279400"/>
                    </ns2109:xfrm>
                    <ns2109:prstGeom prst="roundRect">
                      <ns2109:avLst/>
                    </ns2109:prstGeom>
                    <ns2109:solidFill>
                      <ns2109:srgbClr val="E2E2E2"/>
                    </ns2109:solidFill>
                    <ns2109:ln w="12700">
                      <ns2109:solidFill>
                        <ns2109:srgbClr val="555555"/>
                      </ns2109:solidFill>
                    </ns21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OPEN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9:spAutoFit/>
                  </wps:bodyPr>
                </wps:wsp>
              </ns2109:graphicData>
            </ns2109:graphic>
          </wp:anchor>
        </w:drawing>
      </w:r>
      <w:r>
        <w:drawing>
          <wp:anchor distT="0" distB="0" distL="0" distR="0" simplePos="0" relativeHeight="251659296" behindDoc="0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056" name="Rounded Rectangle 1056"/>
            <wp:cNvGraphicFramePr>
              <ns2110:graphicFrameLocks xmlns:ns2110="http://schemas.openxmlformats.org/drawingml/2006/main" noChangeAspect="0"/>
            </wp:cNvGraphicFramePr>
            <ns2111:graphic xmlns:ns2111="http://schemas.openxmlformats.org/drawingml/2006/main">
              <ns2111:graphicData uri="http://schemas.microsoft.com/office/word/2010/wordprocessingShape">
                <wps:wsp>
                  <wps:cNvSpPr txBox="1"/>
                  <wps:spPr>
                    <ns2111:xfrm>
                      <ns2111:off x="0" y="0"/>
                      <ns2111:ext cx="914400" cy="279400"/>
                    </ns2111:xfrm>
                    <ns2111:prstGeom prst="roundRect">
                      <ns2111:avLst/>
                    </ns2111:prstGeom>
                    <ns2111:solidFill>
                      <ns2111:srgbClr val="FFFFFF"/>
                    </ns2111:solidFill>
                    <ns2111:ln w="12700">
                      <ns2111:solidFill>
                        <ns2111:srgbClr val="777777"/>
                      </ns2111:solidFill>
                    </ns21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EXPORT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11:spAutoFit/>
                  </wps:bodyPr>
                </wps:wsp>
              </ns2111:graphicData>
            </ns2111:graphic>
          </wp:anchor>
        </w:drawing>
      </w:r>
      <w:r>
        <w:drawing>
          <wp:anchor distT="0" distB="0" distL="0" distR="0" simplePos="0" relativeHeight="25165929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057" name="Arrow 1057"/>
            <wp:cNvGraphicFramePr>
              <ns2112:graphicFrameLocks xmlns:ns2112="http://schemas.openxmlformats.org/drawingml/2006/main" noChangeAspect="0"/>
            </wp:cNvGraphicFramePr>
            <ns2113:graphic xmlns:ns2113="http://schemas.openxmlformats.org/drawingml/2006/main">
              <ns2113:graphicData uri="http://schemas.microsoft.com/office/word/2010/wordprocessingShape">
                <wps:wsp>
                  <wps:cNvSpPr/>
                  <wps:spPr>
                    <ns2113:xfrm>
                      <ns2113:off x="0" y="0"/>
                      <ns2113:ext cx="254000" cy="12700"/>
                    </ns2113:xfrm>
                    <ns2113:prstGeom prst="line">
                      <ns2113:avLst/>
                    </ns2113:prstGeom>
                    <ns2113:noFill/>
                    <ns2113:ln w="13970">
                      <ns2113:solidFill>
                        <ns2113:srgbClr val="555555"/>
                      </ns2113:solidFill>
                      <ns2113:tailEnd type="triangle" w="med" len="med"/>
                    </ns2113:ln>
                  </wps:spPr>
                  <wps:bodyPr rot="0">
                    <ns2113:spAutoFit/>
                  </wps:bodyPr>
                </wps:wsp>
              </ns2113:graphicData>
            </ns2113:graphic>
          </wp:anchor>
        </w:drawing>
      </w:r>
      <w:r>
        <w:drawing>
          <wp:anchor distT="0" distB="0" distL="0" distR="0" simplePos="0" relativeHeight="251659298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058" name="Arrow 1058"/>
            <wp:cNvGraphicFramePr>
              <ns2114:graphicFrameLocks xmlns:ns2114="http://schemas.openxmlformats.org/drawingml/2006/main" noChangeAspect="0"/>
            </wp:cNvGraphicFramePr>
            <ns2115:graphic xmlns:ns2115="http://schemas.openxmlformats.org/drawingml/2006/main">
              <ns2115:graphicData uri="http://schemas.microsoft.com/office/word/2010/wordprocessingShape">
                <wps:wsp>
                  <wps:cNvSpPr/>
                  <wps:spPr>
                    <ns2115:xfrm>
                      <ns2115:off x="0" y="0"/>
                      <ns2115:ext cx="12700" cy="254000"/>
                    </ns2115:xfrm>
                    <ns2115:prstGeom prst="line">
                      <ns2115:avLst/>
                    </ns2115:prstGeom>
                    <ns2115:noFill/>
                    <ns2115:ln w="13970">
                      <ns2115:solidFill>
                        <ns2115:srgbClr val="555555"/>
                      </ns2115:solidFill>
                      <ns2115:tailEnd type="triangle" w="med" len="med"/>
                    </ns2115:ln>
                  </wps:spPr>
                  <wps:bodyPr rot="0">
                    <ns2115:spAutoFit/>
                  </wps:bodyPr>
                </wps:wsp>
              </ns2115:graphicData>
            </ns2115:graphic>
          </wp:anchor>
        </w:drawing>
      </w:r>
      <w:r>
        <w:drawing>
          <wp:anchor distT="0" distB="0" distL="0" distR="0" simplePos="0" relativeHeight="25165929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059" name="Arrow 1059"/>
            <wp:cNvGraphicFramePr>
              <ns2116:graphicFrameLocks xmlns:ns2116="http://schemas.openxmlformats.org/drawingml/2006/main" noChangeAspect="0"/>
            </wp:cNvGraphicFramePr>
            <ns2117:graphic xmlns:ns2117="http://schemas.openxmlformats.org/drawingml/2006/main">
              <ns2117:graphicData uri="http://schemas.microsoft.com/office/word/2010/wordprocessingShape">
                <wps:wsp>
                  <wps:cNvSpPr/>
                  <wps:spPr>
                    <ns2117:xfrm>
                      <ns2117:off x="0" y="0"/>
                      <ns2117:ext cx="254000" cy="12700"/>
                    </ns2117:xfrm>
                    <ns2117:prstGeom prst="line">
                      <ns2117:avLst/>
                    </ns2117:prstGeom>
                    <ns2117:noFill/>
                    <ns2117:ln w="13970">
                      <ns2117:solidFill>
                        <ns2117:srgbClr val="555555"/>
                      </ns2117:solidFill>
                      <ns2117:tailEnd type="triangle" w="med" len="med"/>
                    </ns2117:ln>
                  </wps:spPr>
                  <wps:bodyPr rot="0">
                    <ns2117:spAutoFit/>
                  </wps:bodyPr>
                </wps:wsp>
              </ns2117:graphicData>
            </ns211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30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060" name="Text Box 1060"/>
            <wp:cNvGraphicFramePr>
              <ns2118:graphicFrameLocks xmlns:ns2118="http://schemas.openxmlformats.org/drawingml/2006/main" noChangeAspect="0"/>
            </wp:cNvGraphicFramePr>
            <ns2119:graphic xmlns:ns2119="http://schemas.openxmlformats.org/drawingml/2006/main">
              <ns2119:graphicData uri="http://schemas.microsoft.com/office/word/2010/wordprocessingShape">
                <wps:wsp>
                  <wps:cNvSpPr txBox="1"/>
                  <wps:spPr>
                    <ns2119:xfrm>
                      <ns2119:off x="0" y="0"/>
                      <ns2119:ext cx="5461000" cy="304800"/>
                    </ns2119:xfrm>
                    <ns2119:prstGeom prst="rect">
                      <ns2119:avLst/>
                    </ns2119:prstGeom>
                    <ns2119:noFill/>
                    <ns2119:ln w="12700">
                      <ns2119:noFill/>
                    </ns2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EL-13  Renew Book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19:spAutoFit/>
                  </wps:bodyPr>
                </wps:wsp>
              </ns2119:graphicData>
            </ns2119:graphic>
          </wp:anchor>
        </w:drawing>
      </w:r>
      <w:r>
        <w:drawing>
          <wp:anchor distT="0" distB="0" distL="0" distR="0" simplePos="0" relativeHeight="251659301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061" name="Text Box 1061"/>
            <wp:cNvGraphicFramePr>
              <ns2120:graphicFrameLocks xmlns:ns2120="http://schemas.openxmlformats.org/drawingml/2006/main" noChangeAspect="0"/>
            </wp:cNvGraphicFramePr>
            <ns2121:graphic xmlns:ns2121="http://schemas.openxmlformats.org/drawingml/2006/main">
              <ns2121:graphicData uri="http://schemas.microsoft.com/office/word/2010/wordprocessingShape">
                <wps:wsp>
                  <wps:cNvSpPr txBox="1"/>
                  <wps:spPr>
                    <ns2121:xfrm>
                      <ns2121:off x="0" y="0"/>
                      <ns2121:ext cx="1473200" cy="228600"/>
                    </ns2121:xfrm>
                    <ns2121:prstGeom prst="rect">
                      <ns2121:avLst/>
                    </ns2121:prstGeom>
                    <ns2121:noFill/>
                    <ns2121:ln w="12700">
                      <ns2121:noFill/>
                    </ns212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21:spAutoFit/>
                  </wps:bodyPr>
                </wps:wsp>
              </ns2121:graphicData>
            </ns2121:graphic>
          </wp:anchor>
        </w:drawing>
      </w:r>
      <w:r>
        <w:drawing>
          <wp:anchor distT="0" distB="0" distL="0" distR="0" simplePos="0" relativeHeight="25165930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062" name="Rectangle 1062"/>
            <wp:cNvGraphicFramePr>
              <ns2122:graphicFrameLocks xmlns:ns2122="http://schemas.openxmlformats.org/drawingml/2006/main" noChangeAspect="0"/>
            </wp:cNvGraphicFramePr>
            <ns2123:graphic xmlns:ns2123="http://schemas.openxmlformats.org/drawingml/2006/main">
              <ns2123:graphicData uri="http://schemas.microsoft.com/office/word/2010/wordprocessingShape">
                <wps:wsp>
                  <wps:cNvSpPr/>
                  <wps:spPr>
                    <ns2123:xfrm>
                      <ns2123:off x="0" y="0"/>
                      <ns2123:ext cx="3340100" cy="4191000"/>
                    </ns2123:xfrm>
                    <ns2123:prstGeom prst="rect">
                      <ns2123:avLst/>
                    </ns2123:prstGeom>
                    <ns2123:solidFill>
                      <ns2123:srgbClr val="FFFFFF"/>
                    </ns2123:solidFill>
                    <ns2123:ln w="17780">
                      <ns2123:solidFill>
                        <ns2123:srgbClr val="333333"/>
                      </ns2123:solidFill>
                    </ns2123:ln>
                  </wps:spPr>
                  <wps:bodyPr rot="0">
                    <ns2123:spAutoFit/>
                  </wps:bodyPr>
                </wps:wsp>
              </ns2123:graphicData>
            </ns2123:graphic>
          </wp:anchor>
        </w:drawing>
      </w:r>
      <w:r>
        <w:drawing>
          <wp:anchor distT="0" distB="0" distL="0" distR="0" simplePos="0" relativeHeight="25165930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063" name="Rectangle 1063"/>
            <wp:cNvGraphicFramePr>
              <ns2124:graphicFrameLocks xmlns:ns2124="http://schemas.openxmlformats.org/drawingml/2006/main" noChangeAspect="0"/>
            </wp:cNvGraphicFramePr>
            <ns2125:graphic xmlns:ns2125="http://schemas.openxmlformats.org/drawingml/2006/main">
              <ns2125:graphicData uri="http://schemas.microsoft.com/office/word/2010/wordprocessingShape">
                <wps:wsp>
                  <wps:cNvSpPr/>
                  <wps:spPr>
                    <ns2125:xfrm>
                      <ns2125:off x="0" y="0"/>
                      <ns2125:ext cx="3340100" cy="317500"/>
                    </ns2125:xfrm>
                    <ns2125:prstGeom prst="rect">
                      <ns2125:avLst/>
                    </ns2125:prstGeom>
                    <ns2125:solidFill>
                      <ns2125:srgbClr val="E7E7E7"/>
                    </ns2125:solidFill>
                    <ns2125:ln w="12700">
                      <ns2125:solidFill>
                        <ns2125:srgbClr val="333333"/>
                      </ns2125:solidFill>
                    </ns2125:ln>
                  </wps:spPr>
                  <wps:bodyPr rot="0">
                    <ns2125:spAutoFit/>
                  </wps:bodyPr>
                </wps:wsp>
              </ns2125:graphicData>
            </ns2125:graphic>
          </wp:anchor>
        </w:drawing>
      </w:r>
      <w:r>
        <w:drawing>
          <wp:anchor distT="0" distB="0" distL="0" distR="0" simplePos="0" relativeHeight="25165930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064" name="Oval 1064"/>
            <wp:cNvGraphicFramePr>
              <ns2126:graphicFrameLocks xmlns:ns2126="http://schemas.openxmlformats.org/drawingml/2006/main" noChangeAspect="0"/>
            </wp:cNvGraphicFramePr>
            <ns2127:graphic xmlns:ns2127="http://schemas.openxmlformats.org/drawingml/2006/main">
              <ns2127:graphicData uri="http://schemas.microsoft.com/office/word/2010/wordprocessingShape">
                <wps:wsp>
                  <wps:cNvSpPr txBox="1"/>
                  <wps:spPr>
                    <ns2127:xfrm>
                      <ns2127:off x="0" y="0"/>
                      <ns2127:ext cx="215900" cy="215900"/>
                    </ns2127:xfrm>
                    <ns2127:prstGeom prst="ellipse">
                      <ns2127:avLst/>
                    </ns2127:prstGeom>
                    <ns2127:solidFill>
                      <ns2127:srgbClr val="FFFFFF"/>
                    </ns2127:solidFill>
                    <ns2127:ln w="12700">
                      <ns2127:solidFill>
                        <ns2127:srgbClr val="555555"/>
                      </ns2127:solidFill>
                    </ns21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27:spAutoFit/>
                  </wps:bodyPr>
                </wps:wsp>
              </ns2127:graphicData>
            </ns2127:graphic>
          </wp:anchor>
        </w:drawing>
      </w:r>
      <w:r>
        <w:drawing>
          <wp:anchor distT="0" distB="0" distL="0" distR="0" simplePos="0" relativeHeight="25165930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065" name="Text Box 1065"/>
            <wp:cNvGraphicFramePr>
              <ns2128:graphicFrameLocks xmlns:ns2128="http://schemas.openxmlformats.org/drawingml/2006/main" noChangeAspect="0"/>
            </wp:cNvGraphicFramePr>
            <ns2129:graphic xmlns:ns2129="http://schemas.openxmlformats.org/drawingml/2006/main">
              <ns2129:graphicData uri="http://schemas.microsoft.com/office/word/2010/wordprocessingShape">
                <wps:wsp>
                  <wps:cNvSpPr txBox="1"/>
                  <wps:spPr>
                    <ns2129:xfrm>
                      <ns2129:off x="0" y="0"/>
                      <ns2129:ext cx="2857500" cy="203200"/>
                    </ns2129:xfrm>
                    <ns2129:prstGeom prst="rect">
                      <ns2129:avLst/>
                    </ns2129:prstGeom>
                    <ns2129:noFill/>
                    <ns2129:ln w="12700">
                      <ns2129:noFill/>
                    </ns2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29:spAutoFit/>
                  </wps:bodyPr>
                </wps:wsp>
              </ns2129:graphicData>
            </ns2129:graphic>
          </wp:anchor>
        </w:drawing>
      </w:r>
      <w:r>
        <w:drawing>
          <wp:anchor distT="0" distB="0" distL="0" distR="0" simplePos="0" relativeHeight="25165930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066" name="Rectangle 1066"/>
            <wp:cNvGraphicFramePr>
              <ns2130:graphicFrameLocks xmlns:ns2130="http://schemas.openxmlformats.org/drawingml/2006/main" noChangeAspect="0"/>
            </wp:cNvGraphicFramePr>
            <ns2131:graphic xmlns:ns2131="http://schemas.openxmlformats.org/drawingml/2006/main">
              <ns2131:graphicData uri="http://schemas.microsoft.com/office/word/2010/wordprocessingShape">
                <wps:wsp>
                  <wps:cNvSpPr/>
                  <wps:spPr>
                    <ns2131:xfrm>
                      <ns2131:off x="0" y="0"/>
                      <ns2131:ext cx="3340100" cy="4191000"/>
                    </ns2131:xfrm>
                    <ns2131:prstGeom prst="rect">
                      <ns2131:avLst/>
                    </ns2131:prstGeom>
                    <ns2131:solidFill>
                      <ns2131:srgbClr val="FFFFFF"/>
                    </ns2131:solidFill>
                    <ns2131:ln w="17780">
                      <ns2131:solidFill>
                        <ns2131:srgbClr val="333333"/>
                      </ns2131:solidFill>
                    </ns2131:ln>
                  </wps:spPr>
                  <wps:bodyPr rot="0">
                    <ns2131:spAutoFit/>
                  </wps:bodyPr>
                </wps:wsp>
              </ns2131:graphicData>
            </ns2131:graphic>
          </wp:anchor>
        </w:drawing>
      </w:r>
      <w:r>
        <w:drawing>
          <wp:anchor distT="0" distB="0" distL="0" distR="0" simplePos="0" relativeHeight="25165930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067" name="Rectangle 1067"/>
            <wp:cNvGraphicFramePr>
              <ns2132:graphicFrameLocks xmlns:ns2132="http://schemas.openxmlformats.org/drawingml/2006/main" noChangeAspect="0"/>
            </wp:cNvGraphicFramePr>
            <ns2133:graphic xmlns:ns2133="http://schemas.openxmlformats.org/drawingml/2006/main">
              <ns2133:graphicData uri="http://schemas.microsoft.com/office/word/2010/wordprocessingShape">
                <wps:wsp>
                  <wps:cNvSpPr/>
                  <wps:spPr>
                    <ns2133:xfrm>
                      <ns2133:off x="0" y="0"/>
                      <ns2133:ext cx="3340100" cy="317500"/>
                    </ns2133:xfrm>
                    <ns2133:prstGeom prst="rect">
                      <ns2133:avLst/>
                    </ns2133:prstGeom>
                    <ns2133:solidFill>
                      <ns2133:srgbClr val="E7E7E7"/>
                    </ns2133:solidFill>
                    <ns2133:ln w="12700">
                      <ns2133:solidFill>
                        <ns2133:srgbClr val="333333"/>
                      </ns2133:solidFill>
                    </ns2133:ln>
                  </wps:spPr>
                  <wps:bodyPr rot="0">
                    <ns2133:spAutoFit/>
                  </wps:bodyPr>
                </wps:wsp>
              </ns2133:graphicData>
            </ns2133:graphic>
          </wp:anchor>
        </w:drawing>
      </w:r>
      <w:r>
        <w:drawing>
          <wp:anchor distT="0" distB="0" distL="0" distR="0" simplePos="0" relativeHeight="25165930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068" name="Oval 1068"/>
            <wp:cNvGraphicFramePr>
              <ns2134:graphicFrameLocks xmlns:ns2134="http://schemas.openxmlformats.org/drawingml/2006/main" noChangeAspect="0"/>
            </wp:cNvGraphicFramePr>
            <ns2135:graphic xmlns:ns2135="http://schemas.openxmlformats.org/drawingml/2006/main">
              <ns2135:graphicData uri="http://schemas.microsoft.com/office/word/2010/wordprocessingShape">
                <wps:wsp>
                  <wps:cNvSpPr txBox="1"/>
                  <wps:spPr>
                    <ns2135:xfrm>
                      <ns2135:off x="0" y="0"/>
                      <ns2135:ext cx="215900" cy="215900"/>
                    </ns2135:xfrm>
                    <ns2135:prstGeom prst="ellipse">
                      <ns2135:avLst/>
                    </ns2135:prstGeom>
                    <ns2135:solidFill>
                      <ns2135:srgbClr val="FFFFFF"/>
                    </ns2135:solidFill>
                    <ns2135:ln w="12700">
                      <ns2135:solidFill>
                        <ns2135:srgbClr val="555555"/>
                      </ns2135:solidFill>
                    </ns21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5:spAutoFit/>
                  </wps:bodyPr>
                </wps:wsp>
              </ns2135:graphicData>
            </ns2135:graphic>
          </wp:anchor>
        </w:drawing>
      </w:r>
      <w:r>
        <w:drawing>
          <wp:anchor distT="0" distB="0" distL="0" distR="0" simplePos="0" relativeHeight="25165930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069" name="Text Box 1069"/>
            <wp:cNvGraphicFramePr>
              <ns2136:graphicFrameLocks xmlns:ns2136="http://schemas.openxmlformats.org/drawingml/2006/main" noChangeAspect="0"/>
            </wp:cNvGraphicFramePr>
            <ns2137:graphic xmlns:ns2137="http://schemas.openxmlformats.org/drawingml/2006/main">
              <ns2137:graphicData uri="http://schemas.microsoft.com/office/word/2010/wordprocessingShape">
                <wps:wsp>
                  <wps:cNvSpPr txBox="1"/>
                  <wps:spPr>
                    <ns2137:xfrm>
                      <ns2137:off x="0" y="0"/>
                      <ns2137:ext cx="2857500" cy="203200"/>
                    </ns2137:xfrm>
                    <ns2137:prstGeom prst="rect">
                      <ns2137:avLst/>
                    </ns2137:prstGeom>
                    <ns2137:noFill/>
                    <ns2137:ln w="12700">
                      <ns2137:noFill/>
                    </ns2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7:spAutoFit/>
                  </wps:bodyPr>
                </wps:wsp>
              </ns2137:graphicData>
            </ns2137:graphic>
          </wp:anchor>
        </w:drawing>
      </w:r>
      <w:r>
        <w:drawing>
          <wp:anchor distT="0" distB="0" distL="0" distR="0" simplePos="0" relativeHeight="25165931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070" name="Rectangle 1070"/>
            <wp:cNvGraphicFramePr>
              <ns2138:graphicFrameLocks xmlns:ns2138="http://schemas.openxmlformats.org/drawingml/2006/main" noChangeAspect="0"/>
            </wp:cNvGraphicFramePr>
            <ns2139:graphic xmlns:ns2139="http://schemas.openxmlformats.org/drawingml/2006/main">
              <ns2139:graphicData uri="http://schemas.microsoft.com/office/word/2010/wordprocessingShape">
                <wps:wsp>
                  <wps:cNvSpPr/>
                  <wps:spPr>
                    <ns2139:xfrm>
                      <ns2139:off x="0" y="0"/>
                      <ns2139:ext cx="3340100" cy="4191000"/>
                    </ns2139:xfrm>
                    <ns2139:prstGeom prst="rect">
                      <ns2139:avLst/>
                    </ns2139:prstGeom>
                    <ns2139:solidFill>
                      <ns2139:srgbClr val="FFFFFF"/>
                    </ns2139:solidFill>
                    <ns2139:ln w="17780">
                      <ns2139:solidFill>
                        <ns2139:srgbClr val="333333"/>
                      </ns2139:solidFill>
                    </ns2139:ln>
                  </wps:spPr>
                  <wps:bodyPr rot="0">
                    <ns2139:spAutoFit/>
                  </wps:bodyPr>
                </wps:wsp>
              </ns2139:graphicData>
            </ns2139:graphic>
          </wp:anchor>
        </w:drawing>
      </w:r>
      <w:r>
        <w:drawing>
          <wp:anchor distT="0" distB="0" distL="0" distR="0" simplePos="0" relativeHeight="2516593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071" name="Rectangle 1071"/>
            <wp:cNvGraphicFramePr>
              <ns2140:graphicFrameLocks xmlns:ns2140="http://schemas.openxmlformats.org/drawingml/2006/main" noChangeAspect="0"/>
            </wp:cNvGraphicFramePr>
            <ns2141:graphic xmlns:ns2141="http://schemas.openxmlformats.org/drawingml/2006/main">
              <ns2141:graphicData uri="http://schemas.microsoft.com/office/word/2010/wordprocessingShape">
                <wps:wsp>
                  <wps:cNvSpPr/>
                  <wps:spPr>
                    <ns2141:xfrm>
                      <ns2141:off x="0" y="0"/>
                      <ns2141:ext cx="3340100" cy="317500"/>
                    </ns2141:xfrm>
                    <ns2141:prstGeom prst="rect">
                      <ns2141:avLst/>
                    </ns2141:prstGeom>
                    <ns2141:solidFill>
                      <ns2141:srgbClr val="E7E7E7"/>
                    </ns2141:solidFill>
                    <ns2141:ln w="12700">
                      <ns2141:solidFill>
                        <ns2141:srgbClr val="333333"/>
                      </ns2141:solidFill>
                    </ns2141:ln>
                  </wps:spPr>
                  <wps:bodyPr rot="0">
                    <ns2141:spAutoFit/>
                  </wps:bodyPr>
                </wps:wsp>
              </ns2141:graphicData>
            </ns2141:graphic>
          </wp:anchor>
        </w:drawing>
      </w:r>
      <w:r>
        <w:drawing>
          <wp:anchor distT="0" distB="0" distL="0" distR="0" simplePos="0" relativeHeight="25165931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072" name="Oval 1072"/>
            <wp:cNvGraphicFramePr>
              <ns2142:graphicFrameLocks xmlns:ns2142="http://schemas.openxmlformats.org/drawingml/2006/main" noChangeAspect="0"/>
            </wp:cNvGraphicFramePr>
            <ns2143:graphic xmlns:ns2143="http://schemas.openxmlformats.org/drawingml/2006/main">
              <ns2143:graphicData uri="http://schemas.microsoft.com/office/word/2010/wordprocessingShape">
                <wps:wsp>
                  <wps:cNvSpPr txBox="1"/>
                  <wps:spPr>
                    <ns2143:xfrm>
                      <ns2143:off x="0" y="0"/>
                      <ns2143:ext cx="215900" cy="215900"/>
                    </ns2143:xfrm>
                    <ns2143:prstGeom prst="ellipse">
                      <ns2143:avLst/>
                    </ns2143:prstGeom>
                    <ns2143:solidFill>
                      <ns2143:srgbClr val="FFFFFF"/>
                    </ns2143:solidFill>
                    <ns2143:ln w="12700">
                      <ns2143:solidFill>
                        <ns2143:srgbClr val="555555"/>
                      </ns2143:solidFill>
                    </ns21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3:spAutoFit/>
                  </wps:bodyPr>
                </wps:wsp>
              </ns2143:graphicData>
            </ns2143:graphic>
          </wp:anchor>
        </w:drawing>
      </w:r>
      <w:r>
        <w:drawing>
          <wp:anchor distT="0" distB="0" distL="0" distR="0" simplePos="0" relativeHeight="25165931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073" name="Text Box 1073"/>
            <wp:cNvGraphicFramePr>
              <ns2144:graphicFrameLocks xmlns:ns2144="http://schemas.openxmlformats.org/drawingml/2006/main" noChangeAspect="0"/>
            </wp:cNvGraphicFramePr>
            <ns2145:graphic xmlns:ns2145="http://schemas.openxmlformats.org/drawingml/2006/main">
              <ns2145:graphicData uri="http://schemas.microsoft.com/office/word/2010/wordprocessingShape">
                <wps:wsp>
                  <wps:cNvSpPr txBox="1"/>
                  <wps:spPr>
                    <ns2145:xfrm>
                      <ns2145:off x="0" y="0"/>
                      <ns2145:ext cx="2857500" cy="203200"/>
                    </ns2145:xfrm>
                    <ns2145:prstGeom prst="rect">
                      <ns2145:avLst/>
                    </ns2145:prstGeom>
                    <ns2145:noFill/>
                    <ns2145:ln w="12700">
                      <ns2145:noFill/>
                    </ns2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5:spAutoFit/>
                  </wps:bodyPr>
                </wps:wsp>
              </ns2145:graphicData>
            </ns2145:graphic>
          </wp:anchor>
        </w:drawing>
      </w:r>
      <w:r>
        <w:drawing>
          <wp:anchor distT="0" distB="0" distL="0" distR="0" simplePos="0" relativeHeight="25165931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074" name="Rectangle 1074"/>
            <wp:cNvGraphicFramePr>
              <ns2146:graphicFrameLocks xmlns:ns2146="http://schemas.openxmlformats.org/drawingml/2006/main" noChangeAspect="0"/>
            </wp:cNvGraphicFramePr>
            <ns2147:graphic xmlns:ns2147="http://schemas.openxmlformats.org/drawingml/2006/main">
              <ns2147:graphicData uri="http://schemas.microsoft.com/office/word/2010/wordprocessingShape">
                <wps:wsp>
                  <wps:cNvSpPr/>
                  <wps:spPr>
                    <ns2147:xfrm>
                      <ns2147:off x="0" y="0"/>
                      <ns2147:ext cx="3340100" cy="4191000"/>
                    </ns2147:xfrm>
                    <ns2147:prstGeom prst="rect">
                      <ns2147:avLst/>
                    </ns2147:prstGeom>
                    <ns2147:solidFill>
                      <ns2147:srgbClr val="FFFFFF"/>
                    </ns2147:solidFill>
                    <ns2147:ln w="17780">
                      <ns2147:solidFill>
                        <ns2147:srgbClr val="333333"/>
                      </ns2147:solidFill>
                    </ns2147:ln>
                  </wps:spPr>
                  <wps:bodyPr rot="0">
                    <ns2147:spAutoFit/>
                  </wps:bodyPr>
                </wps:wsp>
              </ns2147:graphicData>
            </ns2147:graphic>
          </wp:anchor>
        </w:drawing>
      </w:r>
      <w:r>
        <w:drawing>
          <wp:anchor distT="0" distB="0" distL="0" distR="0" simplePos="0" relativeHeight="25165931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075" name="Rectangle 1075"/>
            <wp:cNvGraphicFramePr>
              <ns2148:graphicFrameLocks xmlns:ns2148="http://schemas.openxmlformats.org/drawingml/2006/main" noChangeAspect="0"/>
            </wp:cNvGraphicFramePr>
            <ns2149:graphic xmlns:ns2149="http://schemas.openxmlformats.org/drawingml/2006/main">
              <ns2149:graphicData uri="http://schemas.microsoft.com/office/word/2010/wordprocessingShape">
                <wps:wsp>
                  <wps:cNvSpPr/>
                  <wps:spPr>
                    <ns2149:xfrm>
                      <ns2149:off x="0" y="0"/>
                      <ns2149:ext cx="3340100" cy="317500"/>
                    </ns2149:xfrm>
                    <ns2149:prstGeom prst="rect">
                      <ns2149:avLst/>
                    </ns2149:prstGeom>
                    <ns2149:solidFill>
                      <ns2149:srgbClr val="E7E7E7"/>
                    </ns2149:solidFill>
                    <ns2149:ln w="12700">
                      <ns2149:solidFill>
                        <ns2149:srgbClr val="333333"/>
                      </ns2149:solidFill>
                    </ns2149:ln>
                  </wps:spPr>
                  <wps:bodyPr rot="0">
                    <ns2149:spAutoFit/>
                  </wps:bodyPr>
                </wps:wsp>
              </ns2149:graphicData>
            </ns2149:graphic>
          </wp:anchor>
        </w:drawing>
      </w:r>
      <w:r>
        <w:drawing>
          <wp:anchor distT="0" distB="0" distL="0" distR="0" simplePos="0" relativeHeight="25165931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076" name="Oval 1076"/>
            <wp:cNvGraphicFramePr>
              <ns2150:graphicFrameLocks xmlns:ns2150="http://schemas.openxmlformats.org/drawingml/2006/main" noChangeAspect="0"/>
            </wp:cNvGraphicFramePr>
            <ns2151:graphic xmlns:ns2151="http://schemas.openxmlformats.org/drawingml/2006/main">
              <ns2151:graphicData uri="http://schemas.microsoft.com/office/word/2010/wordprocessingShape">
                <wps:wsp>
                  <wps:cNvSpPr txBox="1"/>
                  <wps:spPr>
                    <ns2151:xfrm>
                      <ns2151:off x="0" y="0"/>
                      <ns2151:ext cx="215900" cy="215900"/>
                    </ns2151:xfrm>
                    <ns2151:prstGeom prst="ellipse">
                      <ns2151:avLst/>
                    </ns2151:prstGeom>
                    <ns2151:solidFill>
                      <ns2151:srgbClr val="FFFFFF"/>
                    </ns2151:solidFill>
                    <ns2151:ln w="12700">
                      <ns2151:solidFill>
                        <ns2151:srgbClr val="555555"/>
                      </ns2151:solidFill>
                    </ns21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1:spAutoFit/>
                  </wps:bodyPr>
                </wps:wsp>
              </ns2151:graphicData>
            </ns2151:graphic>
          </wp:anchor>
        </w:drawing>
      </w:r>
      <w:r>
        <w:drawing>
          <wp:anchor distT="0" distB="0" distL="0" distR="0" simplePos="0" relativeHeight="25165931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077" name="Text Box 1077"/>
            <wp:cNvGraphicFramePr>
              <ns2152:graphicFrameLocks xmlns:ns2152="http://schemas.openxmlformats.org/drawingml/2006/main" noChangeAspect="0"/>
            </wp:cNvGraphicFramePr>
            <ns2153:graphic xmlns:ns2153="http://schemas.openxmlformats.org/drawingml/2006/main">
              <ns2153:graphicData uri="http://schemas.microsoft.com/office/word/2010/wordprocessingShape">
                <wps:wsp>
                  <wps:cNvSpPr txBox="1"/>
                  <wps:spPr>
                    <ns2153:xfrm>
                      <ns2153:off x="0" y="0"/>
                      <ns2153:ext cx="2857500" cy="203200"/>
                    </ns2153:xfrm>
                    <ns2153:prstGeom prst="rect">
                      <ns2153:avLst/>
                    </ns2153:prstGeom>
                    <ns2153:noFill/>
                    <ns2153:ln w="12700">
                      <ns2153:noFill/>
                    </ns21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3:spAutoFit/>
                  </wps:bodyPr>
                </wps:wsp>
              </ns2153:graphicData>
            </ns2153:graphic>
          </wp:anchor>
        </w:drawing>
      </w:r>
      <w:r>
        <w:drawing>
          <wp:anchor distT="0" distB="0" distL="0" distR="0" simplePos="0" relativeHeight="25165931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078" name="Rectangle 1078"/>
            <wp:cNvGraphicFramePr>
              <ns2154:graphicFrameLocks xmlns:ns2154="http://schemas.openxmlformats.org/drawingml/2006/main" noChangeAspect="0"/>
            </wp:cNvGraphicFramePr>
            <ns2155:graphic xmlns:ns2155="http://schemas.openxmlformats.org/drawingml/2006/main">
              <ns2155:graphicData uri="http://schemas.microsoft.com/office/word/2010/wordprocessingShape">
                <wps:wsp>
                  <wps:cNvSpPr/>
                  <wps:spPr>
                    <ns2155:xfrm>
                      <ns2155:off x="0" y="0"/>
                      <ns2155:ext cx="3086100" cy="3429000"/>
                    </ns2155:xfrm>
                    <ns2155:prstGeom prst="rect">
                      <ns2155:avLst/>
                    </ns2155:prstGeom>
                    <ns2155:solidFill>
                      <ns2155:srgbClr val="FFFFFF"/>
                    </ns2155:solidFill>
                    <ns2155:ln w="12700">
                      <ns2155:solidFill>
                        <ns2155:srgbClr val="666666"/>
                      </ns2155:solidFill>
                    </ns2155:ln>
                  </wps:spPr>
                  <wps:bodyPr rot="0">
                    <ns2155:spAutoFit/>
                  </wps:bodyPr>
                </wps:wsp>
              </ns2155:graphicData>
            </ns2155:graphic>
          </wp:anchor>
        </w:drawing>
      </w:r>
      <w:r>
        <w:drawing>
          <wp:anchor distT="0" distB="0" distL="0" distR="0" simplePos="0" relativeHeight="25165931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079" name="Rectangle 1079"/>
            <wp:cNvGraphicFramePr>
              <ns2156:graphicFrameLocks xmlns:ns2156="http://schemas.openxmlformats.org/drawingml/2006/main" noChangeAspect="0"/>
            </wp:cNvGraphicFramePr>
            <ns2157:graphic xmlns:ns2157="http://schemas.openxmlformats.org/drawingml/2006/main">
              <ns2157:graphicData uri="http://schemas.microsoft.com/office/word/2010/wordprocessingShape">
                <wps:wsp>
                  <wps:cNvSpPr/>
                  <wps:spPr>
                    <ns2157:xfrm>
                      <ns2157:off x="0" y="0"/>
                      <ns2157:ext cx="3086100" cy="279400"/>
                    </ns2157:xfrm>
                    <ns2157:prstGeom prst="rect">
                      <ns2157:avLst/>
                    </ns2157:prstGeom>
                    <ns2157:solidFill>
                      <ns2157:srgbClr val="EEEEEE"/>
                    </ns2157:solidFill>
                    <ns2157:ln w="12700">
                      <ns2157:solidFill>
                        <ns2157:srgbClr val="666666"/>
                      </ns2157:solidFill>
                    </ns2157:ln>
                  </wps:spPr>
                  <wps:bodyPr rot="0">
                    <ns2157:spAutoFit/>
                  </wps:bodyPr>
                </wps:wsp>
              </ns2157:graphicData>
            </ns2157:graphic>
          </wp:anchor>
        </w:drawing>
      </w:r>
      <w:r>
        <w:drawing>
          <wp:anchor distT="0" distB="0" distL="0" distR="0" simplePos="0" relativeHeight="25165932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080" name="Text Box 1080"/>
            <wp:cNvGraphicFramePr>
              <ns2158:graphicFrameLocks xmlns:ns2158="http://schemas.openxmlformats.org/drawingml/2006/main" noChangeAspect="0"/>
            </wp:cNvGraphicFramePr>
            <ns2159:graphic xmlns:ns2159="http://schemas.openxmlformats.org/drawingml/2006/main">
              <ns2159:graphicData uri="http://schemas.microsoft.com/office/word/2010/wordprocessingShape">
                <wps:wsp>
                  <wps:cNvSpPr txBox="1"/>
                  <wps:spPr>
                    <ns2159:xfrm>
                      <ns2159:off x="0" y="0"/>
                      <ns2159:ext cx="1968500" cy="177800"/>
                    </ns2159:xfrm>
                    <ns2159:prstGeom prst="rect">
                      <ns2159:avLst/>
                    </ns2159:prstGeom>
                    <ns2159:noFill/>
                    <ns2159:ln w="12700">
                      <ns2159:noFill/>
                    </ns2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9:spAutoFit/>
                  </wps:bodyPr>
                </wps:wsp>
              </ns2159:graphicData>
            </ns2159:graphic>
          </wp:anchor>
        </w:drawing>
      </w:r>
      <w:r>
        <w:drawing>
          <wp:anchor distT="0" distB="0" distL="0" distR="0" simplePos="0" relativeHeight="25165932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081" name="Text Box 1081"/>
            <wp:cNvGraphicFramePr>
              <ns2160:graphicFrameLocks xmlns:ns2160="http://schemas.openxmlformats.org/drawingml/2006/main" noChangeAspect="0"/>
            </wp:cNvGraphicFramePr>
            <ns2161:graphic xmlns:ns2161="http://schemas.openxmlformats.org/drawingml/2006/main">
              <ns2161:graphicData uri="http://schemas.microsoft.com/office/word/2010/wordprocessingShape">
                <wps:wsp>
                  <wps:cNvSpPr txBox="1"/>
                  <wps:spPr>
                    <ns2161:xfrm>
                      <ns2161:off x="0" y="0"/>
                      <ns2161:ext cx="876300" cy="177800"/>
                    </ns2161:xfrm>
                    <ns2161:prstGeom prst="rect">
                      <ns2161:avLst/>
                    </ns2161:prstGeom>
                    <ns2161:noFill/>
                    <ns2161:ln w="12700">
                      <ns2161:noFill/>
                    </ns21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1:spAutoFit/>
                  </wps:bodyPr>
                </wps:wsp>
              </ns2161:graphicData>
            </ns2161:graphic>
          </wp:anchor>
        </w:drawing>
      </w:r>
      <w:r>
        <w:drawing>
          <wp:anchor distT="0" distB="0" distL="0" distR="0" simplePos="0" relativeHeight="25165932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082" name="Rectangle 1082"/>
            <wp:cNvGraphicFramePr>
              <ns2162:graphicFrameLocks xmlns:ns2162="http://schemas.openxmlformats.org/drawingml/2006/main" noChangeAspect="0"/>
            </wp:cNvGraphicFramePr>
            <ns2163:graphic xmlns:ns2163="http://schemas.openxmlformats.org/drawingml/2006/main">
              <ns2163:graphicData uri="http://schemas.microsoft.com/office/word/2010/wordprocessingShape">
                <wps:wsp>
                  <wps:cNvSpPr/>
                  <wps:spPr>
                    <ns2163:xfrm>
                      <ns2163:off x="0" y="0"/>
                      <ns2163:ext cx="596900" cy="3149600"/>
                    </ns2163:xfrm>
                    <ns2163:prstGeom prst="rect">
                      <ns2163:avLst/>
                    </ns2163:prstGeom>
                    <ns2163:solidFill>
                      <ns2163:srgbClr val="F4F4F4"/>
                    </ns2163:solidFill>
                    <ns2163:ln w="12700">
                      <ns2163:solidFill>
                        <ns2163:srgbClr val="999999"/>
                      </ns2163:solidFill>
                    </ns2163:ln>
                  </wps:spPr>
                  <wps:bodyPr rot="0">
                    <ns2163:spAutoFit/>
                  </wps:bodyPr>
                </wps:wsp>
              </ns2163:graphicData>
            </ns2163:graphic>
          </wp:anchor>
        </w:drawing>
      </w:r>
      <w:r>
        <w:drawing>
          <wp:anchor distT="0" distB="0" distL="0" distR="0" simplePos="0" relativeHeight="25165932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083" name="Text Box 1083"/>
            <wp:cNvGraphicFramePr>
              <ns2164:graphicFrameLocks xmlns:ns2164="http://schemas.openxmlformats.org/drawingml/2006/main" noChangeAspect="0"/>
            </wp:cNvGraphicFramePr>
            <ns2165:graphic xmlns:ns2165="http://schemas.openxmlformats.org/drawingml/2006/main">
              <ns2165:graphicData uri="http://schemas.microsoft.com/office/word/2010/wordprocessingShape">
                <wps:wsp>
                  <wps:cNvSpPr txBox="1"/>
                  <wps:spPr>
                    <ns2165:xfrm>
                      <ns2165:off x="0" y="0"/>
                      <ns2165:ext cx="469900" cy="1651000"/>
                    </ns2165:xfrm>
                    <ns2165:prstGeom prst="rect">
                      <ns2165:avLst/>
                    </ns2165:prstGeom>
                    <ns2165:noFill/>
                    <ns2165:ln w="12700">
                      <ns2165:noFill/>
                    </ns2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5:spAutoFit/>
                  </wps:bodyPr>
                </wps:wsp>
              </ns2165:graphicData>
            </ns2165:graphic>
          </wp:anchor>
        </w:drawing>
      </w:r>
      <w:r>
        <w:drawing>
          <wp:anchor distT="0" distB="0" distL="0" distR="0" simplePos="0" relativeHeight="25165932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084" name="Text Box 1084"/>
            <wp:cNvGraphicFramePr>
              <ns2166:graphicFrameLocks xmlns:ns2166="http://schemas.openxmlformats.org/drawingml/2006/main" noChangeAspect="0"/>
            </wp:cNvGraphicFramePr>
            <ns2167:graphic xmlns:ns2167="http://schemas.openxmlformats.org/drawingml/2006/main">
              <ns2167:graphicData uri="http://schemas.microsoft.com/office/word/2010/wordprocessingShape">
                <wps:wsp>
                  <wps:cNvSpPr txBox="1"/>
                  <wps:spPr>
                    <ns2167:xfrm>
                      <ns2167:off x="0" y="0"/>
                      <ns2167:ext cx="2260600" cy="190500"/>
                    </ns2167:xfrm>
                    <ns2167:prstGeom prst="rect">
                      <ns2167:avLst/>
                    </ns2167:prstGeom>
                    <ns2167:noFill/>
                    <ns2167:ln w="12700">
                      <ns2167:noFill/>
                    </ns21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Renew Book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7:spAutoFit/>
                  </wps:bodyPr>
                </wps:wsp>
              </ns2167:graphicData>
            </ns2167:graphic>
          </wp:anchor>
        </w:drawing>
      </w:r>
      <w:r>
        <w:drawing>
          <wp:anchor distT="0" distB="0" distL="0" distR="0" simplePos="0" relativeHeight="25165932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085" name="Text Box 1085"/>
            <wp:cNvGraphicFramePr>
              <ns2168:graphicFrameLocks xmlns:ns2168="http://schemas.openxmlformats.org/drawingml/2006/main" noChangeAspect="0"/>
            </wp:cNvGraphicFramePr>
            <ns2169:graphic xmlns:ns2169="http://schemas.openxmlformats.org/drawingml/2006/main">
              <ns2169:graphicData uri="http://schemas.microsoft.com/office/word/2010/wordprocessingShape">
                <wps:wsp>
                  <wps:cNvSpPr txBox="1"/>
                  <wps:spPr>
                    <ns2169:xfrm>
                      <ns2169:off x="0" y="0"/>
                      <ns2169:ext cx="2260600" cy="152400"/>
                    </ns2169:xfrm>
                    <ns2169:prstGeom prst="rect">
                      <ns2169:avLst/>
                    </ns2169:prstGeom>
                    <ns2169:noFill/>
                    <ns2169:ln w="12700">
                      <ns2169:noFill/>
                    </ns2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Loan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9:spAutoFit/>
                  </wps:bodyPr>
                </wps:wsp>
              </ns2169:graphicData>
            </ns2169:graphic>
          </wp:anchor>
        </w:drawing>
      </w:r>
      <w:r>
        <w:drawing>
          <wp:anchor distT="0" distB="0" distL="0" distR="0" simplePos="0" relativeHeight="25165932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086" name="Rectangle 1086"/>
            <wp:cNvGraphicFramePr>
              <ns2170:graphicFrameLocks xmlns:ns2170="http://schemas.openxmlformats.org/drawingml/2006/main" noChangeAspect="0"/>
            </wp:cNvGraphicFramePr>
            <ns2171:graphic xmlns:ns2171="http://schemas.openxmlformats.org/drawingml/2006/main">
              <ns2171:graphicData uri="http://schemas.microsoft.com/office/word/2010/wordprocessingShape">
                <wps:wsp>
                  <wps:cNvSpPr txBox="1"/>
                  <wps:spPr>
                    <ns2171:xfrm>
                      <ns2171:off x="0" y="0"/>
                      <ns2171:ext cx="2260600" cy="254000"/>
                    </ns2171:xfrm>
                    <ns2171:prstGeom prst="rect">
                      <ns2171:avLst/>
                    </ns2171:prstGeom>
                    <ns2171:solidFill>
                      <ns2171:srgbClr val="FFFFFF"/>
                    </ns2171:solidFill>
                    <ns2171:ln w="12700">
                      <ns2171:solidFill>
                        <ns2171:srgbClr val="888888"/>
                      </ns2171:solidFill>
                    </ns21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1:spAutoFit/>
                  </wps:bodyPr>
                </wps:wsp>
              </ns2171:graphicData>
            </ns2171:graphic>
          </wp:anchor>
        </w:drawing>
      </w:r>
      <w:r>
        <w:drawing>
          <wp:anchor distT="0" distB="0" distL="0" distR="0" simplePos="0" relativeHeight="25165932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087" name="Text Box 1087"/>
            <wp:cNvGraphicFramePr>
              <ns2172:graphicFrameLocks xmlns:ns2172="http://schemas.openxmlformats.org/drawingml/2006/main" noChangeAspect="0"/>
            </wp:cNvGraphicFramePr>
            <ns2173:graphic xmlns:ns2173="http://schemas.openxmlformats.org/drawingml/2006/main">
              <ns2173:graphicData uri="http://schemas.microsoft.com/office/word/2010/wordprocessingShape">
                <wps:wsp>
                  <wps:cNvSpPr txBox="1"/>
                  <wps:spPr>
                    <ns2173:xfrm>
                      <ns2173:off x="0" y="0"/>
                      <ns2173:ext cx="2260600" cy="152400"/>
                    </ns2173:xfrm>
                    <ns2173:prstGeom prst="rect">
                      <ns2173:avLst/>
                    </ns2173:prstGeom>
                    <ns2173:noFill/>
                    <ns2173:ln w="12700">
                      <ns2173:noFill/>
                    </ns21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New loan 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3:spAutoFit/>
                  </wps:bodyPr>
                </wps:wsp>
              </ns2173:graphicData>
            </ns2173:graphic>
          </wp:anchor>
        </w:drawing>
      </w:r>
      <w:r>
        <w:drawing>
          <wp:anchor distT="0" distB="0" distL="0" distR="0" simplePos="0" relativeHeight="25165932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088" name="Rectangle 1088"/>
            <wp:cNvGraphicFramePr>
              <ns2174:graphicFrameLocks xmlns:ns2174="http://schemas.openxmlformats.org/drawingml/2006/main" noChangeAspect="0"/>
            </wp:cNvGraphicFramePr>
            <ns2175:graphic xmlns:ns2175="http://schemas.openxmlformats.org/drawingml/2006/main">
              <ns2175:graphicData uri="http://schemas.microsoft.com/office/word/2010/wordprocessingShape">
                <wps:wsp>
                  <wps:cNvSpPr txBox="1"/>
                  <wps:spPr>
                    <ns2175:xfrm>
                      <ns2175:off x="0" y="0"/>
                      <ns2175:ext cx="2260600" cy="254000"/>
                    </ns2175:xfrm>
                    <ns2175:prstGeom prst="rect">
                      <ns2175:avLst/>
                    </ns2175:prstGeom>
                    <ns2175:solidFill>
                      <ns2175:srgbClr val="FFFFFF"/>
                    </ns2175:solidFill>
                    <ns2175:ln w="12700">
                      <ns2175:solidFill>
                        <ns2175:srgbClr val="888888"/>
                      </ns2175:solidFill>
                    </ns2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5:spAutoFit/>
                  </wps:bodyPr>
                </wps:wsp>
              </ns2175:graphicData>
            </ns2175:graphic>
          </wp:anchor>
        </w:drawing>
      </w:r>
      <w:r>
        <w:drawing>
          <wp:anchor distT="0" distB="0" distL="0" distR="0" simplePos="0" relativeHeight="25165932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2819400</wp:posOffset>
            </wp:positionV>
            <wp:extent cx="1422400" cy="304800"/>
            <wp:effectExtent l="0" t="0" r="0" b="0"/>
            <wp:wrapNone/>
            <wp:docPr id="1089" name="Rounded Rectangle 1089"/>
            <wp:cNvGraphicFramePr>
              <ns2176:graphicFrameLocks xmlns:ns2176="http://schemas.openxmlformats.org/drawingml/2006/main" noChangeAspect="0"/>
            </wp:cNvGraphicFramePr>
            <ns2177:graphic xmlns:ns2177="http://schemas.openxmlformats.org/drawingml/2006/main">
              <ns2177:graphicData uri="http://schemas.microsoft.com/office/word/2010/wordprocessingShape">
                <wps:wsp>
                  <wps:cNvSpPr txBox="1"/>
                  <wps:spPr>
                    <ns2177:xfrm>
                      <ns2177:off x="0" y="0"/>
                      <ns2177:ext cx="1422400" cy="304800"/>
                    </ns2177:xfrm>
                    <ns2177:prstGeom prst="roundRect">
                      <ns2177:avLst/>
                    </ns2177:prstGeom>
                    <ns2177:solidFill>
                      <ns2177:srgbClr val="E2E2E2"/>
                    </ns2177:solidFill>
                    <ns2177:ln w="12700">
                      <ns2177:solidFill>
                        <ns2177:srgbClr val="444444"/>
                      </ns2177:solidFill>
                    </ns21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RENEW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7:spAutoFit/>
                  </wps:bodyPr>
                </wps:wsp>
              </ns2177:graphicData>
            </ns2177:graphic>
          </wp:anchor>
        </w:drawing>
      </w:r>
      <w:r>
        <w:drawing>
          <wp:anchor distT="0" distB="0" distL="0" distR="0" simplePos="0" relativeHeight="251659330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2819400</wp:posOffset>
            </wp:positionV>
            <wp:extent cx="685800" cy="304800"/>
            <wp:effectExtent l="0" t="0" r="0" b="0"/>
            <wp:wrapNone/>
            <wp:docPr id="1090" name="Rounded Rectangle 1090"/>
            <wp:cNvGraphicFramePr>
              <ns2178:graphicFrameLocks xmlns:ns2178="http://schemas.openxmlformats.org/drawingml/2006/main" noChangeAspect="0"/>
            </wp:cNvGraphicFramePr>
            <ns2179:graphic xmlns:ns2179="http://schemas.openxmlformats.org/drawingml/2006/main">
              <ns2179:graphicData uri="http://schemas.microsoft.com/office/word/2010/wordprocessingShape">
                <wps:wsp>
                  <wps:cNvSpPr txBox="1"/>
                  <wps:spPr>
                    <ns2179:xfrm>
                      <ns2179:off x="0" y="0"/>
                      <ns2179:ext cx="685800" cy="304800"/>
                    </ns2179:xfrm>
                    <ns2179:prstGeom prst="roundRect">
                      <ns2179:avLst/>
                    </ns2179:prstGeom>
                    <ns2179:solidFill>
                      <ns2179:srgbClr val="FFFFFF"/>
                    </ns2179:solidFill>
                    <ns2179:ln w="12700">
                      <ns2179:solidFill>
                        <ns2179:srgbClr val="777777"/>
                      </ns2179:solidFill>
                    </ns21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9:spAutoFit/>
                  </wps:bodyPr>
                </wps:wsp>
              </ns2179:graphicData>
            </ns2179:graphic>
          </wp:anchor>
        </w:drawing>
      </w:r>
      <w:r>
        <w:drawing>
          <wp:anchor distT="0" distB="0" distL="0" distR="0" simplePos="0" relativeHeight="25165933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091" name="Rectangle 1091"/>
            <wp:cNvGraphicFramePr>
              <ns2180:graphicFrameLocks xmlns:ns2180="http://schemas.openxmlformats.org/drawingml/2006/main" noChangeAspect="0"/>
            </wp:cNvGraphicFramePr>
            <ns2181:graphic xmlns:ns2181="http://schemas.openxmlformats.org/drawingml/2006/main">
              <ns2181:graphicData uri="http://schemas.microsoft.com/office/word/2010/wordprocessingShape">
                <wps:wsp>
                  <wps:cNvSpPr/>
                  <wps:spPr>
                    <ns2181:xfrm>
                      <ns2181:off x="0" y="0"/>
                      <ns2181:ext cx="3086100" cy="3429000"/>
                    </ns2181:xfrm>
                    <ns2181:prstGeom prst="rect">
                      <ns2181:avLst/>
                    </ns2181:prstGeom>
                    <ns2181:solidFill>
                      <ns2181:srgbClr val="FFFFFF"/>
                    </ns2181:solidFill>
                    <ns2181:ln w="12700">
                      <ns2181:solidFill>
                        <ns2181:srgbClr val="666666"/>
                      </ns2181:solidFill>
                    </ns2181:ln>
                  </wps:spPr>
                  <wps:bodyPr rot="0">
                    <ns2181:spAutoFit/>
                  </wps:bodyPr>
                </wps:wsp>
              </ns2181:graphicData>
            </ns2181:graphic>
          </wp:anchor>
        </w:drawing>
      </w:r>
      <w:r>
        <w:drawing>
          <wp:anchor distT="0" distB="0" distL="0" distR="0" simplePos="0" relativeHeight="25165933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092" name="Rectangle 1092"/>
            <wp:cNvGraphicFramePr>
              <ns2182:graphicFrameLocks xmlns:ns2182="http://schemas.openxmlformats.org/drawingml/2006/main" noChangeAspect="0"/>
            </wp:cNvGraphicFramePr>
            <ns2183:graphic xmlns:ns2183="http://schemas.openxmlformats.org/drawingml/2006/main">
              <ns2183:graphicData uri="http://schemas.microsoft.com/office/word/2010/wordprocessingShape">
                <wps:wsp>
                  <wps:cNvSpPr/>
                  <wps:spPr>
                    <ns2183:xfrm>
                      <ns2183:off x="0" y="0"/>
                      <ns2183:ext cx="3086100" cy="279400"/>
                    </ns2183:xfrm>
                    <ns2183:prstGeom prst="rect">
                      <ns2183:avLst/>
                    </ns2183:prstGeom>
                    <ns2183:solidFill>
                      <ns2183:srgbClr val="EEEEEE"/>
                    </ns2183:solidFill>
                    <ns2183:ln w="12700">
                      <ns2183:solidFill>
                        <ns2183:srgbClr val="666666"/>
                      </ns2183:solidFill>
                    </ns2183:ln>
                  </wps:spPr>
                  <wps:bodyPr rot="0">
                    <ns2183:spAutoFit/>
                  </wps:bodyPr>
                </wps:wsp>
              </ns2183:graphicData>
            </ns2183:graphic>
          </wp:anchor>
        </w:drawing>
      </w:r>
      <w:r>
        <w:drawing>
          <wp:anchor distT="0" distB="0" distL="0" distR="0" simplePos="0" relativeHeight="251659333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093" name="Text Box 1093"/>
            <wp:cNvGraphicFramePr>
              <ns2184:graphicFrameLocks xmlns:ns2184="http://schemas.openxmlformats.org/drawingml/2006/main" noChangeAspect="0"/>
            </wp:cNvGraphicFramePr>
            <ns2185:graphic xmlns:ns2185="http://schemas.openxmlformats.org/drawingml/2006/main">
              <ns2185:graphicData uri="http://schemas.microsoft.com/office/word/2010/wordprocessingShape">
                <wps:wsp>
                  <wps:cNvSpPr txBox="1"/>
                  <wps:spPr>
                    <ns2185:xfrm>
                      <ns2185:off x="0" y="0"/>
                      <ns2185:ext cx="1968500" cy="177800"/>
                    </ns2185:xfrm>
                    <ns2185:prstGeom prst="rect">
                      <ns2185:avLst/>
                    </ns2185:prstGeom>
                    <ns2185:noFill/>
                    <ns2185:ln w="12700">
                      <ns2185:noFill/>
                    </ns21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85:spAutoFit/>
                  </wps:bodyPr>
                </wps:wsp>
              </ns2185:graphicData>
            </ns2185:graphic>
          </wp:anchor>
        </w:drawing>
      </w:r>
      <w:r>
        <w:drawing>
          <wp:anchor distT="0" distB="0" distL="0" distR="0" simplePos="0" relativeHeight="251659334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094" name="Text Box 1094"/>
            <wp:cNvGraphicFramePr>
              <ns2186:graphicFrameLocks xmlns:ns2186="http://schemas.openxmlformats.org/drawingml/2006/main" noChangeAspect="0"/>
            </wp:cNvGraphicFramePr>
            <ns2187:graphic xmlns:ns2187="http://schemas.openxmlformats.org/drawingml/2006/main">
              <ns2187:graphicData uri="http://schemas.microsoft.com/office/word/2010/wordprocessingShape">
                <wps:wsp>
                  <wps:cNvSpPr txBox="1"/>
                  <wps:spPr>
                    <ns2187:xfrm>
                      <ns2187:off x="0" y="0"/>
                      <ns2187:ext cx="876300" cy="177800"/>
                    </ns2187:xfrm>
                    <ns2187:prstGeom prst="rect">
                      <ns2187:avLst/>
                    </ns2187:prstGeom>
                    <ns2187:noFill/>
                    <ns2187:ln w="12700">
                      <ns2187:noFill/>
                    </ns218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87:spAutoFit/>
                  </wps:bodyPr>
                </wps:wsp>
              </ns2187:graphicData>
            </ns2187:graphic>
          </wp:anchor>
        </w:drawing>
      </w:r>
      <w:r>
        <w:drawing>
          <wp:anchor distT="0" distB="0" distL="0" distR="0" simplePos="0" relativeHeight="25165933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095" name="Rectangle 1095"/>
            <wp:cNvGraphicFramePr>
              <ns2188:graphicFrameLocks xmlns:ns2188="http://schemas.openxmlformats.org/drawingml/2006/main" noChangeAspect="0"/>
            </wp:cNvGraphicFramePr>
            <ns2189:graphic xmlns:ns2189="http://schemas.openxmlformats.org/drawingml/2006/main">
              <ns2189:graphicData uri="http://schemas.microsoft.com/office/word/2010/wordprocessingShape">
                <wps:wsp>
                  <wps:cNvSpPr/>
                  <wps:spPr>
                    <ns2189:xfrm>
                      <ns2189:off x="0" y="0"/>
                      <ns2189:ext cx="596900" cy="3149600"/>
                    </ns2189:xfrm>
                    <ns2189:prstGeom prst="rect">
                      <ns2189:avLst/>
                    </ns2189:prstGeom>
                    <ns2189:solidFill>
                      <ns2189:srgbClr val="F4F4F4"/>
                    </ns2189:solidFill>
                    <ns2189:ln w="12700">
                      <ns2189:solidFill>
                        <ns2189:srgbClr val="999999"/>
                      </ns2189:solidFill>
                    </ns2189:ln>
                  </wps:spPr>
                  <wps:bodyPr rot="0">
                    <ns2189:spAutoFit/>
                  </wps:bodyPr>
                </wps:wsp>
              </ns2189:graphicData>
            </ns2189:graphic>
          </wp:anchor>
        </w:drawing>
      </w:r>
      <w:r>
        <w:drawing>
          <wp:anchor distT="0" distB="0" distL="0" distR="0" simplePos="0" relativeHeight="251659336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096" name="Text Box 1096"/>
            <wp:cNvGraphicFramePr>
              <ns2190:graphicFrameLocks xmlns:ns2190="http://schemas.openxmlformats.org/drawingml/2006/main" noChangeAspect="0"/>
            </wp:cNvGraphicFramePr>
            <ns2191:graphic xmlns:ns2191="http://schemas.openxmlformats.org/drawingml/2006/main">
              <ns2191:graphicData uri="http://schemas.microsoft.com/office/word/2010/wordprocessingShape">
                <wps:wsp>
                  <wps:cNvSpPr txBox="1"/>
                  <wps:spPr>
                    <ns2191:xfrm>
                      <ns2191:off x="0" y="0"/>
                      <ns2191:ext cx="469900" cy="1651000"/>
                    </ns2191:xfrm>
                    <ns2191:prstGeom prst="rect">
                      <ns2191:avLst/>
                    </ns2191:prstGeom>
                    <ns2191:noFill/>
                    <ns2191:ln w="12700">
                      <ns2191:noFill/>
                    </ns21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1:spAutoFit/>
                  </wps:bodyPr>
                </wps:wsp>
              </ns2191:graphicData>
            </ns2191:graphic>
          </wp:anchor>
        </w:drawing>
      </w:r>
      <w:r>
        <w:drawing>
          <wp:anchor distT="0" distB="0" distL="0" distR="0" simplePos="0" relativeHeight="25165933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097" name="Text Box 1097"/>
            <wp:cNvGraphicFramePr>
              <ns2192:graphicFrameLocks xmlns:ns2192="http://schemas.openxmlformats.org/drawingml/2006/main" noChangeAspect="0"/>
            </wp:cNvGraphicFramePr>
            <ns2193:graphic xmlns:ns2193="http://schemas.openxmlformats.org/drawingml/2006/main">
              <ns2193:graphicData uri="http://schemas.microsoft.com/office/word/2010/wordprocessingShape">
                <wps:wsp>
                  <wps:cNvSpPr txBox="1"/>
                  <wps:spPr>
                    <ns2193:xfrm>
                      <ns2193:off x="0" y="0"/>
                      <ns2193:ext cx="2260600" cy="190500"/>
                    </ns2193:xfrm>
                    <ns2193:prstGeom prst="rect">
                      <ns2193:avLst/>
                    </ns2193:prstGeom>
                    <ns2193:noFill/>
                    <ns2193:ln w="12700">
                      <ns2193:noFill/>
                    </ns21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3:spAutoFit/>
                  </wps:bodyPr>
                </wps:wsp>
              </ns2193:graphicData>
            </ns2193:graphic>
          </wp:anchor>
        </w:drawing>
      </w:r>
      <w:r>
        <w:drawing>
          <wp:anchor distT="0" distB="0" distL="0" distR="0" simplePos="0" relativeHeight="251659338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098" name="Rounded Rectangle 1098"/>
            <wp:cNvGraphicFramePr>
              <ns2194:graphicFrameLocks xmlns:ns2194="http://schemas.openxmlformats.org/drawingml/2006/main" noChangeAspect="0"/>
            </wp:cNvGraphicFramePr>
            <ns2195:graphic xmlns:ns2195="http://schemas.openxmlformats.org/drawingml/2006/main">
              <ns2195:graphicData uri="http://schemas.microsoft.com/office/word/2010/wordprocessingShape">
                <wps:wsp>
                  <wps:cNvSpPr txBox="1"/>
                  <wps:spPr>
                    <ns2195:xfrm>
                      <ns2195:off x="0" y="0"/>
                      <ns2195:ext cx="1473200" cy="317500"/>
                    </ns2195:xfrm>
                    <ns2195:prstGeom prst="roundRect">
                      <ns2195:avLst/>
                    </ns2195:prstGeom>
                    <ns2195:solidFill>
                      <ns2195:srgbClr val="FFFFFF"/>
                    </ns2195:solidFill>
                    <ns2195:ln w="12700">
                      <ns2195:solidFill>
                        <ns2195:srgbClr val="555555"/>
                      </ns2195:solidFill>
                    </ns21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5:spAutoFit/>
                  </wps:bodyPr>
                </wps:wsp>
              </ns2195:graphicData>
            </ns2195:graphic>
          </wp:anchor>
        </w:drawing>
      </w:r>
      <w:r>
        <w:drawing>
          <wp:anchor distT="0" distB="0" distL="0" distR="0" simplePos="0" relativeHeight="25165933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099" name="Arrow 1099"/>
            <wp:cNvGraphicFramePr>
              <ns2196:graphicFrameLocks xmlns:ns2196="http://schemas.openxmlformats.org/drawingml/2006/main" noChangeAspect="0"/>
            </wp:cNvGraphicFramePr>
            <ns2197:graphic xmlns:ns2197="http://schemas.openxmlformats.org/drawingml/2006/main">
              <ns2197:graphicData uri="http://schemas.microsoft.com/office/word/2010/wordprocessingShape">
                <wps:wsp>
                  <wps:cNvSpPr/>
                  <wps:spPr>
                    <ns2197:xfrm>
                      <ns2197:off x="0" y="0"/>
                      <ns2197:ext cx="12700" cy="228600"/>
                    </ns2197:xfrm>
                    <ns2197:prstGeom prst="line">
                      <ns2197:avLst/>
                    </ns2197:prstGeom>
                    <ns2197:noFill/>
                    <ns2197:ln w="12700">
                      <ns2197:solidFill>
                        <ns2197:srgbClr val="555555"/>
                      </ns2197:solidFill>
                      <ns2197:tailEnd type="triangle" w="med" len="med"/>
                    </ns2197:ln>
                  </wps:spPr>
                  <wps:bodyPr rot="0">
                    <ns2197:spAutoFit/>
                  </wps:bodyPr>
                </wps:wsp>
              </ns2197:graphicData>
            </ns2197:graphic>
          </wp:anchor>
        </w:drawing>
      </w:r>
      <w:r>
        <w:drawing>
          <wp:anchor distT="0" distB="0" distL="0" distR="0" simplePos="0" relativeHeight="25165934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100" name="Rounded Rectangle 1100"/>
            <wp:cNvGraphicFramePr>
              <ns2198:graphicFrameLocks xmlns:ns2198="http://schemas.openxmlformats.org/drawingml/2006/main" noChangeAspect="0"/>
            </wp:cNvGraphicFramePr>
            <ns2199:graphic xmlns:ns2199="http://schemas.openxmlformats.org/drawingml/2006/main">
              <ns2199:graphicData uri="http://schemas.microsoft.com/office/word/2010/wordprocessingShape">
                <wps:wsp>
                  <wps:cNvSpPr txBox="1"/>
                  <wps:spPr>
                    <ns2199:xfrm>
                      <ns2199:off x="0" y="0"/>
                      <ns2199:ext cx="1473200" cy="317500"/>
                    </ns2199:xfrm>
                    <ns2199:prstGeom prst="roundRect">
                      <ns2199:avLst/>
                    </ns2199:prstGeom>
                    <ns2199:solidFill>
                      <ns2199:srgbClr val="FFFFFF"/>
                    </ns2199:solidFill>
                    <ns2199:ln w="12700">
                      <ns2199:solidFill>
                        <ns2199:srgbClr val="555555"/>
                      </ns2199:solidFill>
                    </ns21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9:spAutoFit/>
                  </wps:bodyPr>
                </wps:wsp>
              </ns2199:graphicData>
            </ns2199:graphic>
          </wp:anchor>
        </w:drawing>
      </w:r>
      <w:r>
        <w:drawing>
          <wp:anchor distT="0" distB="0" distL="0" distR="0" simplePos="0" relativeHeight="25165934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101" name="Arrow 1101"/>
            <wp:cNvGraphicFramePr>
              <ns2200:graphicFrameLocks xmlns:ns2200="http://schemas.openxmlformats.org/drawingml/2006/main" noChangeAspect="0"/>
            </wp:cNvGraphicFramePr>
            <ns2201:graphic xmlns:ns2201="http://schemas.openxmlformats.org/drawingml/2006/main">
              <ns2201:graphicData uri="http://schemas.microsoft.com/office/word/2010/wordprocessingShape">
                <wps:wsp>
                  <wps:cNvSpPr/>
                  <wps:spPr>
                    <ns2201:xfrm>
                      <ns2201:off x="0" y="0"/>
                      <ns2201:ext cx="12700" cy="228600"/>
                    </ns2201:xfrm>
                    <ns2201:prstGeom prst="line">
                      <ns2201:avLst/>
                    </ns2201:prstGeom>
                    <ns2201:noFill/>
                    <ns2201:ln w="12700">
                      <ns2201:solidFill>
                        <ns2201:srgbClr val="555555"/>
                      </ns2201:solidFill>
                      <ns2201:tailEnd type="triangle" w="med" len="med"/>
                    </ns2201:ln>
                  </wps:spPr>
                  <wps:bodyPr rot="0">
                    <ns2201:spAutoFit/>
                  </wps:bodyPr>
                </wps:wsp>
              </ns2201:graphicData>
            </ns2201:graphic>
          </wp:anchor>
        </w:drawing>
      </w:r>
      <w:r>
        <w:drawing>
          <wp:anchor distT="0" distB="0" distL="0" distR="0" simplePos="0" relativeHeight="25165934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102" name="Rounded Rectangle 1102"/>
            <wp:cNvGraphicFramePr>
              <ns2202:graphicFrameLocks xmlns:ns2202="http://schemas.openxmlformats.org/drawingml/2006/main" noChangeAspect="0"/>
            </wp:cNvGraphicFramePr>
            <ns2203:graphic xmlns:ns2203="http://schemas.openxmlformats.org/drawingml/2006/main">
              <ns2203:graphicData uri="http://schemas.microsoft.com/office/word/2010/wordprocessingShape">
                <wps:wsp>
                  <wps:cNvSpPr txBox="1"/>
                  <wps:spPr>
                    <ns2203:xfrm>
                      <ns2203:off x="0" y="0"/>
                      <ns2203:ext cx="1473200" cy="317500"/>
                    </ns2203:xfrm>
                    <ns2203:prstGeom prst="roundRect">
                      <ns2203:avLst/>
                    </ns2203:prstGeom>
                    <ns2203:solidFill>
                      <ns2203:srgbClr val="FFFFFF"/>
                    </ns2203:solidFill>
                    <ns2203:ln w="12700">
                      <ns2203:solidFill>
                        <ns2203:srgbClr val="555555"/>
                      </ns2203:solidFill>
                    </ns22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3:spAutoFit/>
                  </wps:bodyPr>
                </wps:wsp>
              </ns2203:graphicData>
            </ns2203:graphic>
          </wp:anchor>
        </w:drawing>
      </w:r>
      <w:r>
        <w:drawing>
          <wp:anchor distT="0" distB="0" distL="0" distR="0" simplePos="0" relativeHeight="25165934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103" name="Arrow 1103"/>
            <wp:cNvGraphicFramePr>
              <ns2204:graphicFrameLocks xmlns:ns2204="http://schemas.openxmlformats.org/drawingml/2006/main" noChangeAspect="0"/>
            </wp:cNvGraphicFramePr>
            <ns2205:graphic xmlns:ns2205="http://schemas.openxmlformats.org/drawingml/2006/main">
              <ns2205:graphicData uri="http://schemas.microsoft.com/office/word/2010/wordprocessingShape">
                <wps:wsp>
                  <wps:cNvSpPr/>
                  <wps:spPr>
                    <ns2205:xfrm>
                      <ns2205:off x="0" y="0"/>
                      <ns2205:ext cx="12700" cy="228600"/>
                    </ns2205:xfrm>
                    <ns2205:prstGeom prst="line">
                      <ns2205:avLst/>
                    </ns2205:prstGeom>
                    <ns2205:noFill/>
                    <ns2205:ln w="12700">
                      <ns2205:solidFill>
                        <ns2205:srgbClr val="555555"/>
                      </ns2205:solidFill>
                      <ns2205:tailEnd type="triangle" w="med" len="med"/>
                    </ns2205:ln>
                  </wps:spPr>
                  <wps:bodyPr rot="0">
                    <ns2205:spAutoFit/>
                  </wps:bodyPr>
                </wps:wsp>
              </ns2205:graphicData>
            </ns2205:graphic>
          </wp:anchor>
        </w:drawing>
      </w:r>
      <w:r>
        <w:drawing>
          <wp:anchor distT="0" distB="0" distL="0" distR="0" simplePos="0" relativeHeight="25165934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104" name="Rounded Rectangle 1104"/>
            <wp:cNvGraphicFramePr>
              <ns2206:graphicFrameLocks xmlns:ns2206="http://schemas.openxmlformats.org/drawingml/2006/main" noChangeAspect="0"/>
            </wp:cNvGraphicFramePr>
            <ns2207:graphic xmlns:ns2207="http://schemas.openxmlformats.org/drawingml/2006/main">
              <ns2207:graphicData uri="http://schemas.microsoft.com/office/word/2010/wordprocessingShape">
                <wps:wsp>
                  <wps:cNvSpPr txBox="1"/>
                  <wps:spPr>
                    <ns2207:xfrm>
                      <ns2207:off x="0" y="0"/>
                      <ns2207:ext cx="1473200" cy="317500"/>
                    </ns2207:xfrm>
                    <ns2207:prstGeom prst="roundRect">
                      <ns2207:avLst/>
                    </ns2207:prstGeom>
                    <ns2207:solidFill>
                      <ns2207:srgbClr val="FFFFFF"/>
                    </ns2207:solidFill>
                    <ns2207:ln w="12700">
                      <ns2207:solidFill>
                        <ns2207:srgbClr val="555555"/>
                      </ns2207:solidFill>
                    </ns22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7:spAutoFit/>
                  </wps:bodyPr>
                </wps:wsp>
              </ns2207:graphicData>
            </ns2207:graphic>
          </wp:anchor>
        </w:drawing>
      </w:r>
      <w:r>
        <w:drawing>
          <wp:anchor distT="0" distB="0" distL="0" distR="0" simplePos="0" relativeHeight="25165934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105" name="Rectangle 1105"/>
            <wp:cNvGraphicFramePr>
              <ns2208:graphicFrameLocks xmlns:ns2208="http://schemas.openxmlformats.org/drawingml/2006/main" noChangeAspect="0"/>
            </wp:cNvGraphicFramePr>
            <ns2209:graphic xmlns:ns2209="http://schemas.openxmlformats.org/drawingml/2006/main">
              <ns2209:graphicData uri="http://schemas.microsoft.com/office/word/2010/wordprocessingShape">
                <wps:wsp>
                  <wps:cNvSpPr/>
                  <wps:spPr>
                    <ns2209:xfrm>
                      <ns2209:off x="0" y="0"/>
                      <ns2209:ext cx="3086100" cy="3429000"/>
                    </ns2209:xfrm>
                    <ns2209:prstGeom prst="rect">
                      <ns2209:avLst/>
                    </ns2209:prstGeom>
                    <ns2209:solidFill>
                      <ns2209:srgbClr val="FFFFFF"/>
                    </ns2209:solidFill>
                    <ns2209:ln w="12700">
                      <ns2209:solidFill>
                        <ns2209:srgbClr val="666666"/>
                      </ns2209:solidFill>
                    </ns2209:ln>
                  </wps:spPr>
                  <wps:bodyPr rot="0">
                    <ns2209:spAutoFit/>
                  </wps:bodyPr>
                </wps:wsp>
              </ns2209:graphicData>
            </ns2209:graphic>
          </wp:anchor>
        </w:drawing>
      </w:r>
      <w:r>
        <w:drawing>
          <wp:anchor distT="0" distB="0" distL="0" distR="0" simplePos="0" relativeHeight="25165934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106" name="Rectangle 1106"/>
            <wp:cNvGraphicFramePr>
              <ns2210:graphicFrameLocks xmlns:ns2210="http://schemas.openxmlformats.org/drawingml/2006/main" noChangeAspect="0"/>
            </wp:cNvGraphicFramePr>
            <ns2211:graphic xmlns:ns2211="http://schemas.openxmlformats.org/drawingml/2006/main">
              <ns2211:graphicData uri="http://schemas.microsoft.com/office/word/2010/wordprocessingShape">
                <wps:wsp>
                  <wps:cNvSpPr/>
                  <wps:spPr>
                    <ns2211:xfrm>
                      <ns2211:off x="0" y="0"/>
                      <ns2211:ext cx="3086100" cy="279400"/>
                    </ns2211:xfrm>
                    <ns2211:prstGeom prst="rect">
                      <ns2211:avLst/>
                    </ns2211:prstGeom>
                    <ns2211:solidFill>
                      <ns2211:srgbClr val="EEEEEE"/>
                    </ns2211:solidFill>
                    <ns2211:ln w="12700">
                      <ns2211:solidFill>
                        <ns2211:srgbClr val="666666"/>
                      </ns2211:solidFill>
                    </ns2211:ln>
                  </wps:spPr>
                  <wps:bodyPr rot="0">
                    <ns2211:spAutoFit/>
                  </wps:bodyPr>
                </wps:wsp>
              </ns2211:graphicData>
            </ns2211:graphic>
          </wp:anchor>
        </w:drawing>
      </w:r>
      <w:r>
        <w:drawing>
          <wp:anchor distT="0" distB="0" distL="0" distR="0" simplePos="0" relativeHeight="251659347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107" name="Text Box 1107"/>
            <wp:cNvGraphicFramePr>
              <ns2212:graphicFrameLocks xmlns:ns2212="http://schemas.openxmlformats.org/drawingml/2006/main" noChangeAspect="0"/>
            </wp:cNvGraphicFramePr>
            <ns2213:graphic xmlns:ns2213="http://schemas.openxmlformats.org/drawingml/2006/main">
              <ns2213:graphicData uri="http://schemas.microsoft.com/office/word/2010/wordprocessingShape">
                <wps:wsp>
                  <wps:cNvSpPr txBox="1"/>
                  <wps:spPr>
                    <ns2213:xfrm>
                      <ns2213:off x="0" y="0"/>
                      <ns2213:ext cx="1968500" cy="177800"/>
                    </ns2213:xfrm>
                    <ns2213:prstGeom prst="rect">
                      <ns2213:avLst/>
                    </ns2213:prstGeom>
                    <ns2213:noFill/>
                    <ns2213:ln w="12700">
                      <ns2213:noFill/>
                    </ns2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3:spAutoFit/>
                  </wps:bodyPr>
                </wps:wsp>
              </ns2213:graphicData>
            </ns2213:graphic>
          </wp:anchor>
        </w:drawing>
      </w:r>
      <w:r>
        <w:drawing>
          <wp:anchor distT="0" distB="0" distL="0" distR="0" simplePos="0" relativeHeight="251659348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108" name="Text Box 1108"/>
            <wp:cNvGraphicFramePr>
              <ns2214:graphicFrameLocks xmlns:ns2214="http://schemas.openxmlformats.org/drawingml/2006/main" noChangeAspect="0"/>
            </wp:cNvGraphicFramePr>
            <ns2215:graphic xmlns:ns2215="http://schemas.openxmlformats.org/drawingml/2006/main">
              <ns2215:graphicData uri="http://schemas.microsoft.com/office/word/2010/wordprocessingShape">
                <wps:wsp>
                  <wps:cNvSpPr txBox="1"/>
                  <wps:spPr>
                    <ns2215:xfrm>
                      <ns2215:off x="0" y="0"/>
                      <ns2215:ext cx="876300" cy="177800"/>
                    </ns2215:xfrm>
                    <ns2215:prstGeom prst="rect">
                      <ns2215:avLst/>
                    </ns2215:prstGeom>
                    <ns2215:noFill/>
                    <ns2215:ln w="12700">
                      <ns2215:noFill/>
                    </ns221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5:spAutoFit/>
                  </wps:bodyPr>
                </wps:wsp>
              </ns2215:graphicData>
            </ns2215:graphic>
          </wp:anchor>
        </w:drawing>
      </w:r>
      <w:r>
        <w:drawing>
          <wp:anchor distT="0" distB="0" distL="0" distR="0" simplePos="0" relativeHeight="25165934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109" name="Rectangle 1109"/>
            <wp:cNvGraphicFramePr>
              <ns2216:graphicFrameLocks xmlns:ns2216="http://schemas.openxmlformats.org/drawingml/2006/main" noChangeAspect="0"/>
            </wp:cNvGraphicFramePr>
            <ns2217:graphic xmlns:ns2217="http://schemas.openxmlformats.org/drawingml/2006/main">
              <ns2217:graphicData uri="http://schemas.microsoft.com/office/word/2010/wordprocessingShape">
                <wps:wsp>
                  <wps:cNvSpPr/>
                  <wps:spPr>
                    <ns2217:xfrm>
                      <ns2217:off x="0" y="0"/>
                      <ns2217:ext cx="596900" cy="3149600"/>
                    </ns2217:xfrm>
                    <ns2217:prstGeom prst="rect">
                      <ns2217:avLst/>
                    </ns2217:prstGeom>
                    <ns2217:solidFill>
                      <ns2217:srgbClr val="F4F4F4"/>
                    </ns2217:solidFill>
                    <ns2217:ln w="12700">
                      <ns2217:solidFill>
                        <ns2217:srgbClr val="999999"/>
                      </ns2217:solidFill>
                    </ns2217:ln>
                  </wps:spPr>
                  <wps:bodyPr rot="0">
                    <ns2217:spAutoFit/>
                  </wps:bodyPr>
                </wps:wsp>
              </ns2217:graphicData>
            </ns2217:graphic>
          </wp:anchor>
        </w:drawing>
      </w:r>
      <w:r>
        <w:drawing>
          <wp:anchor distT="0" distB="0" distL="0" distR="0" simplePos="0" relativeHeight="25165935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110" name="Text Box 1110"/>
            <wp:cNvGraphicFramePr>
              <ns2218:graphicFrameLocks xmlns:ns2218="http://schemas.openxmlformats.org/drawingml/2006/main" noChangeAspect="0"/>
            </wp:cNvGraphicFramePr>
            <ns2219:graphic xmlns:ns2219="http://schemas.openxmlformats.org/drawingml/2006/main">
              <ns2219:graphicData uri="http://schemas.microsoft.com/office/word/2010/wordprocessingShape">
                <wps:wsp>
                  <wps:cNvSpPr txBox="1"/>
                  <wps:spPr>
                    <ns2219:xfrm>
                      <ns2219:off x="0" y="0"/>
                      <ns2219:ext cx="469900" cy="1651000"/>
                    </ns2219:xfrm>
                    <ns2219:prstGeom prst="rect">
                      <ns2219:avLst/>
                    </ns2219:prstGeom>
                    <ns2219:noFill/>
                    <ns2219:ln w="12700">
                      <ns2219:noFill/>
                    </ns22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9:spAutoFit/>
                  </wps:bodyPr>
                </wps:wsp>
              </ns2219:graphicData>
            </ns2219:graphic>
          </wp:anchor>
        </w:drawing>
      </w:r>
      <w:r>
        <w:drawing>
          <wp:anchor distT="0" distB="0" distL="0" distR="0" simplePos="0" relativeHeight="25165935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111" name="Rectangle 1111"/>
            <wp:cNvGraphicFramePr>
              <ns2220:graphicFrameLocks xmlns:ns2220="http://schemas.openxmlformats.org/drawingml/2006/main" noChangeAspect="0"/>
            </wp:cNvGraphicFramePr>
            <ns2221:graphic xmlns:ns2221="http://schemas.openxmlformats.org/drawingml/2006/main">
              <ns2221:graphicData uri="http://schemas.microsoft.com/office/word/2010/wordprocessingShape">
                <wps:wsp>
                  <wps:cNvSpPr/>
                  <wps:spPr>
                    <ns2221:xfrm>
                      <ns2221:off x="0" y="0"/>
                      <ns2221:ext cx="2260600" cy="254000"/>
                    </ns2221:xfrm>
                    <ns2221:prstGeom prst="rect">
                      <ns2221:avLst/>
                    </ns2221:prstGeom>
                    <ns2221:solidFill>
                      <ns2221:srgbClr val="F8F8F8"/>
                    </ns2221:solidFill>
                    <ns2221:ln w="12700">
                      <ns2221:solidFill>
                        <ns2221:srgbClr val="BBBBBB"/>
                      </ns2221:solidFill>
                      <ns2221:prstDash val="dash"/>
                    </ns2221:ln>
                  </wps:spPr>
                  <wps:bodyPr rot="0">
                    <ns2221:spAutoFit/>
                  </wps:bodyPr>
                </wps:wsp>
              </ns2221:graphicData>
            </ns2221:graphic>
          </wp:anchor>
        </w:drawing>
      </w:r>
      <w:r>
        <w:drawing>
          <wp:anchor distT="0" distB="0" distL="0" distR="0" simplePos="0" relativeHeight="25165935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112" name="Rectangle 1112"/>
            <wp:cNvGraphicFramePr>
              <ns2222:graphicFrameLocks xmlns:ns2222="http://schemas.openxmlformats.org/drawingml/2006/main" noChangeAspect="0"/>
            </wp:cNvGraphicFramePr>
            <ns2223:graphic xmlns:ns2223="http://schemas.openxmlformats.org/drawingml/2006/main">
              <ns2223:graphicData uri="http://schemas.microsoft.com/office/word/2010/wordprocessingShape">
                <wps:wsp>
                  <wps:cNvSpPr/>
                  <wps:spPr>
                    <ns2223:xfrm>
                      <ns2223:off x="0" y="0"/>
                      <ns2223:ext cx="2260600" cy="254000"/>
                    </ns2223:xfrm>
                    <ns2223:prstGeom prst="rect">
                      <ns2223:avLst/>
                    </ns2223:prstGeom>
                    <ns2223:solidFill>
                      <ns2223:srgbClr val="F8F8F8"/>
                    </ns2223:solidFill>
                    <ns2223:ln w="12700">
                      <ns2223:solidFill>
                        <ns2223:srgbClr val="BBBBBB"/>
                      </ns2223:solidFill>
                      <ns2223:prstDash val="dash"/>
                    </ns2223:ln>
                  </wps:spPr>
                  <wps:bodyPr rot="0">
                    <ns2223:spAutoFit/>
                  </wps:bodyPr>
                </wps:wsp>
              </ns2223:graphicData>
            </ns2223:graphic>
          </wp:anchor>
        </w:drawing>
      </w:r>
      <w:r>
        <w:drawing>
          <wp:anchor distT="0" distB="0" distL="0" distR="0" simplePos="0" relativeHeight="25165935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113" name="Rectangle 1113"/>
            <wp:cNvGraphicFramePr>
              <ns2224:graphicFrameLocks xmlns:ns2224="http://schemas.openxmlformats.org/drawingml/2006/main" noChangeAspect="0"/>
            </wp:cNvGraphicFramePr>
            <ns2225:graphic xmlns:ns2225="http://schemas.openxmlformats.org/drawingml/2006/main">
              <ns2225:graphicData uri="http://schemas.microsoft.com/office/word/2010/wordprocessingShape">
                <wps:wsp>
                  <wps:cNvSpPr/>
                  <wps:spPr>
                    <ns2225:xfrm>
                      <ns2225:off x="0" y="0"/>
                      <ns2225:ext cx="2260600" cy="254000"/>
                    </ns2225:xfrm>
                    <ns2225:prstGeom prst="rect">
                      <ns2225:avLst/>
                    </ns2225:prstGeom>
                    <ns2225:solidFill>
                      <ns2225:srgbClr val="F8F8F8"/>
                    </ns2225:solidFill>
                    <ns2225:ln w="12700">
                      <ns2225:solidFill>
                        <ns2225:srgbClr val="BBBBBB"/>
                      </ns2225:solidFill>
                      <ns2225:prstDash val="dash"/>
                    </ns2225:ln>
                  </wps:spPr>
                  <wps:bodyPr rot="0">
                    <ns2225:spAutoFit/>
                  </wps:bodyPr>
                </wps:wsp>
              </ns2225:graphicData>
            </ns2225:graphic>
          </wp:anchor>
        </w:drawing>
      </w:r>
      <w:r>
        <w:drawing>
          <wp:anchor distT="0" distB="0" distL="0" distR="0" simplePos="0" relativeHeight="25165935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114" name="Rectangle 1114"/>
            <wp:cNvGraphicFramePr>
              <ns2226:graphicFrameLocks xmlns:ns2226="http://schemas.openxmlformats.org/drawingml/2006/main" noChangeAspect="0"/>
            </wp:cNvGraphicFramePr>
            <ns2227:graphic xmlns:ns2227="http://schemas.openxmlformats.org/drawingml/2006/main">
              <ns2227:graphicData uri="http://schemas.microsoft.com/office/word/2010/wordprocessingShape">
                <wps:wsp>
                  <wps:cNvSpPr/>
                  <wps:spPr>
                    <ns2227:xfrm>
                      <ns2227:off x="0" y="0"/>
                      <ns2227:ext cx="2260600" cy="254000"/>
                    </ns2227:xfrm>
                    <ns2227:prstGeom prst="rect">
                      <ns2227:avLst/>
                    </ns2227:prstGeom>
                    <ns2227:solidFill>
                      <ns2227:srgbClr val="F8F8F8"/>
                    </ns2227:solidFill>
                    <ns2227:ln w="12700">
                      <ns2227:solidFill>
                        <ns2227:srgbClr val="BBBBBB"/>
                      </ns2227:solidFill>
                      <ns2227:prstDash val="dash"/>
                    </ns2227:ln>
                  </wps:spPr>
                  <wps:bodyPr rot="0">
                    <ns2227:spAutoFit/>
                  </wps:bodyPr>
                </wps:wsp>
              </ns2227:graphicData>
            </ns2227:graphic>
          </wp:anchor>
        </w:drawing>
      </w:r>
      <w:r>
        <w:drawing>
          <wp:anchor distT="0" distB="0" distL="0" distR="0" simplePos="0" relativeHeight="25165935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115" name="Rectangle 1115"/>
            <wp:cNvGraphicFramePr>
              <ns2228:graphicFrameLocks xmlns:ns2228="http://schemas.openxmlformats.org/drawingml/2006/main" noChangeAspect="0"/>
            </wp:cNvGraphicFramePr>
            <ns2229:graphic xmlns:ns2229="http://schemas.openxmlformats.org/drawingml/2006/main">
              <ns2229:graphicData uri="http://schemas.microsoft.com/office/word/2010/wordprocessingShape">
                <wps:wsp>
                  <wps:cNvSpPr/>
                  <wps:spPr>
                    <ns2229:xfrm>
                      <ns2229:off x="0" y="0"/>
                      <ns2229:ext cx="2260600" cy="254000"/>
                    </ns2229:xfrm>
                    <ns2229:prstGeom prst="rect">
                      <ns2229:avLst/>
                    </ns2229:prstGeom>
                    <ns2229:solidFill>
                      <ns2229:srgbClr val="F8F8F8"/>
                    </ns2229:solidFill>
                    <ns2229:ln w="12700">
                      <ns2229:solidFill>
                        <ns2229:srgbClr val="BBBBBB"/>
                      </ns2229:solidFill>
                      <ns2229:prstDash val="dash"/>
                    </ns2229:ln>
                  </wps:spPr>
                  <wps:bodyPr rot="0">
                    <ns2229:spAutoFit/>
                  </wps:bodyPr>
                </wps:wsp>
              </ns2229:graphicData>
            </ns2229:graphic>
          </wp:anchor>
        </w:drawing>
      </w:r>
      <w:r>
        <w:drawing>
          <wp:anchor distT="0" distB="0" distL="0" distR="0" simplePos="0" relativeHeight="251659356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116" name="Rectangle 1116"/>
            <wp:cNvGraphicFramePr>
              <ns2230:graphicFrameLocks xmlns:ns2230="http://schemas.openxmlformats.org/drawingml/2006/main" noChangeAspect="0"/>
            </wp:cNvGraphicFramePr>
            <ns2231:graphic xmlns:ns2231="http://schemas.openxmlformats.org/drawingml/2006/main">
              <ns2231:graphicData uri="http://schemas.microsoft.com/office/word/2010/wordprocessingShape">
                <wps:wsp>
                  <wps:cNvSpPr/>
                  <wps:spPr>
                    <ns2231:xfrm>
                      <ns2231:off x="0" y="0"/>
                      <ns2231:ext cx="1955800" cy="1524000"/>
                    </ns2231:xfrm>
                    <ns2231:prstGeom prst="rect">
                      <ns2231:avLst/>
                    </ns2231:prstGeom>
                    <ns2231:solidFill>
                      <ns2231:srgbClr val="FFFFFF"/>
                    </ns2231:solidFill>
                    <ns2231:ln w="19050">
                      <ns2231:solidFill>
                        <ns2231:srgbClr val="222222"/>
                      </ns2231:solidFill>
                    </ns2231:ln>
                  </wps:spPr>
                  <wps:bodyPr rot="0">
                    <ns2231:spAutoFit/>
                  </wps:bodyPr>
                </wps:wsp>
              </ns2231:graphicData>
            </ns2231:graphic>
          </wp:anchor>
        </w:drawing>
      </w:r>
      <w:r>
        <w:drawing>
          <wp:anchor distT="0" distB="0" distL="0" distR="0" simplePos="0" relativeHeight="251659357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117" name="Rectangle 1117"/>
            <wp:cNvGraphicFramePr>
              <ns2232:graphicFrameLocks xmlns:ns2232="http://schemas.openxmlformats.org/drawingml/2006/main" noChangeAspect="0"/>
            </wp:cNvGraphicFramePr>
            <ns2233:graphic xmlns:ns2233="http://schemas.openxmlformats.org/drawingml/2006/main">
              <ns2233:graphicData uri="http://schemas.microsoft.com/office/word/2010/wordprocessingShape">
                <wps:wsp>
                  <wps:cNvSpPr txBox="1"/>
                  <wps:spPr>
                    <ns2233:xfrm>
                      <ns2233:off x="0" y="0"/>
                      <ns2233:ext cx="1955800" cy="266700"/>
                    </ns2233:xfrm>
                    <ns2233:prstGeom prst="rect">
                      <ns2233:avLst/>
                    </ns2233:prstGeom>
                    <ns2233:solidFill>
                      <ns2233:srgbClr val="E5E5E5"/>
                    </ns2233:solidFill>
                    <ns2233:ln w="12700">
                      <ns2233:solidFill>
                        <ns2233:srgbClr val="222222"/>
                      </ns2233:solidFill>
                    </ns22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3:spAutoFit/>
                  </wps:bodyPr>
                </wps:wsp>
              </ns2233:graphicData>
            </ns2233:graphic>
          </wp:anchor>
        </w:drawing>
      </w:r>
      <w:r>
        <w:drawing>
          <wp:anchor distT="0" distB="0" distL="0" distR="0" simplePos="0" relativeHeight="25165935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118" name="Oval 1118"/>
            <wp:cNvGraphicFramePr>
              <ns2234:graphicFrameLocks xmlns:ns2234="http://schemas.openxmlformats.org/drawingml/2006/main" noChangeAspect="0"/>
            </wp:cNvGraphicFramePr>
            <ns2235:graphic xmlns:ns2235="http://schemas.openxmlformats.org/drawingml/2006/main">
              <ns2235:graphicData uri="http://schemas.microsoft.com/office/word/2010/wordprocessingShape">
                <wps:wsp>
                  <wps:cNvSpPr txBox="1"/>
                  <wps:spPr>
                    <ns2235:xfrm>
                      <ns2235:off x="0" y="0"/>
                      <ns2235:ext cx="317500" cy="317500"/>
                    </ns2235:xfrm>
                    <ns2235:prstGeom prst="ellipse">
                      <ns2235:avLst/>
                    </ns2235:prstGeom>
                    <ns2235:solidFill>
                      <ns2235:srgbClr val="FFFFFF"/>
                    </ns2235:solidFill>
                    <ns2235:ln w="12700">
                      <ns2235:solidFill>
                        <ns2235:srgbClr val="555555"/>
                      </ns2235:solidFill>
                    </ns22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5:spAutoFit/>
                  </wps:bodyPr>
                </wps:wsp>
              </ns2235:graphicData>
            </ns2235:graphic>
          </wp:anchor>
        </w:drawing>
      </w:r>
      <w:r>
        <w:drawing>
          <wp:anchor distT="0" distB="0" distL="0" distR="0" simplePos="0" relativeHeight="251659359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119" name="Text Box 1119"/>
            <wp:cNvGraphicFramePr>
              <ns2236:graphicFrameLocks xmlns:ns2236="http://schemas.openxmlformats.org/drawingml/2006/main" noChangeAspect="0"/>
            </wp:cNvGraphicFramePr>
            <ns2237:graphic xmlns:ns2237="http://schemas.openxmlformats.org/drawingml/2006/main">
              <ns2237:graphicData uri="http://schemas.microsoft.com/office/word/2010/wordprocessingShape">
                <wps:wsp>
                  <wps:cNvSpPr txBox="1"/>
                  <wps:spPr>
                    <ns2237:xfrm>
                      <ns2237:off x="0" y="0"/>
                      <ns2237:ext cx="1295400" cy="685800"/>
                    </ns2237:xfrm>
                    <ns2237:prstGeom prst="rect">
                      <ns2237:avLst/>
                    </ns2237:prstGeom>
                    <ns2237:noFill/>
                    <ns2237:ln w="12700">
                      <ns2237:noFill/>
                    </ns2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Loan renewed. The new due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date is 11 August 2026.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7:spAutoFit/>
                  </wps:bodyPr>
                </wps:wsp>
              </ns2237:graphicData>
            </ns2237:graphic>
          </wp:anchor>
        </w:drawing>
      </w:r>
      <w:r>
        <w:drawing>
          <wp:anchor distT="0" distB="0" distL="0" distR="0" simplePos="0" relativeHeight="251659360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120" name="Rounded Rectangle 1120"/>
            <wp:cNvGraphicFramePr>
              <ns2238:graphicFrameLocks xmlns:ns2238="http://schemas.openxmlformats.org/drawingml/2006/main" noChangeAspect="0"/>
            </wp:cNvGraphicFramePr>
            <ns2239:graphic xmlns:ns2239="http://schemas.openxmlformats.org/drawingml/2006/main">
              <ns2239:graphicData uri="http://schemas.microsoft.com/office/word/2010/wordprocessingShape">
                <wps:wsp>
                  <wps:cNvSpPr txBox="1"/>
                  <wps:spPr>
                    <ns2239:xfrm>
                      <ns2239:off x="0" y="0"/>
                      <ns2239:ext cx="609600" cy="279400"/>
                    </ns2239:xfrm>
                    <ns2239:prstGeom prst="roundRect">
                      <ns2239:avLst/>
                    </ns2239:prstGeom>
                    <ns2239:solidFill>
                      <ns2239:srgbClr val="E2E2E2"/>
                    </ns2239:solidFill>
                    <ns2239:ln w="12700">
                      <ns2239:solidFill>
                        <ns2239:srgbClr val="444444"/>
                      </ns2239:solidFill>
                    </ns22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9:spAutoFit/>
                  </wps:bodyPr>
                </wps:wsp>
              </ns2239:graphicData>
            </ns2239:graphic>
          </wp:anchor>
        </w:drawing>
      </w:r>
      <w:r>
        <w:drawing>
          <wp:anchor distT="0" distB="0" distL="0" distR="0" simplePos="0" relativeHeight="25165936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121" name="Rectangle 1121"/>
            <wp:cNvGraphicFramePr>
              <ns2240:graphicFrameLocks xmlns:ns2240="http://schemas.openxmlformats.org/drawingml/2006/main" noChangeAspect="0"/>
            </wp:cNvGraphicFramePr>
            <ns2241:graphic xmlns:ns2241="http://schemas.openxmlformats.org/drawingml/2006/main">
              <ns2241:graphicData uri="http://schemas.microsoft.com/office/word/2010/wordprocessingShape">
                <wps:wsp>
                  <wps:cNvSpPr/>
                  <wps:spPr>
                    <ns2241:xfrm>
                      <ns2241:off x="0" y="0"/>
                      <ns2241:ext cx="3086100" cy="3429000"/>
                    </ns2241:xfrm>
                    <ns2241:prstGeom prst="rect">
                      <ns2241:avLst/>
                    </ns2241:prstGeom>
                    <ns2241:solidFill>
                      <ns2241:srgbClr val="FFFFFF"/>
                    </ns2241:solidFill>
                    <ns2241:ln w="12700">
                      <ns2241:solidFill>
                        <ns2241:srgbClr val="666666"/>
                      </ns2241:solidFill>
                    </ns2241:ln>
                  </wps:spPr>
                  <wps:bodyPr rot="0">
                    <ns2241:spAutoFit/>
                  </wps:bodyPr>
                </wps:wsp>
              </ns2241:graphicData>
            </ns2241:graphic>
          </wp:anchor>
        </w:drawing>
      </w:r>
      <w:r>
        <w:drawing>
          <wp:anchor distT="0" distB="0" distL="0" distR="0" simplePos="0" relativeHeight="25165936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122" name="Rectangle 1122"/>
            <wp:cNvGraphicFramePr>
              <ns2242:graphicFrameLocks xmlns:ns2242="http://schemas.openxmlformats.org/drawingml/2006/main" noChangeAspect="0"/>
            </wp:cNvGraphicFramePr>
            <ns2243:graphic xmlns:ns2243="http://schemas.openxmlformats.org/drawingml/2006/main">
              <ns2243:graphicData uri="http://schemas.microsoft.com/office/word/2010/wordprocessingShape">
                <wps:wsp>
                  <wps:cNvSpPr/>
                  <wps:spPr>
                    <ns2243:xfrm>
                      <ns2243:off x="0" y="0"/>
                      <ns2243:ext cx="3086100" cy="279400"/>
                    </ns2243:xfrm>
                    <ns2243:prstGeom prst="rect">
                      <ns2243:avLst/>
                    </ns2243:prstGeom>
                    <ns2243:solidFill>
                      <ns2243:srgbClr val="EEEEEE"/>
                    </ns2243:solidFill>
                    <ns2243:ln w="12700">
                      <ns2243:solidFill>
                        <ns2243:srgbClr val="666666"/>
                      </ns2243:solidFill>
                    </ns2243:ln>
                  </wps:spPr>
                  <wps:bodyPr rot="0">
                    <ns2243:spAutoFit/>
                  </wps:bodyPr>
                </wps:wsp>
              </ns2243:graphicData>
            </ns2243:graphic>
          </wp:anchor>
        </w:drawing>
      </w:r>
      <w:r>
        <w:drawing>
          <wp:anchor distT="0" distB="0" distL="0" distR="0" simplePos="0" relativeHeight="251659363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123" name="Text Box 1123"/>
            <wp:cNvGraphicFramePr>
              <ns2244:graphicFrameLocks xmlns:ns2244="http://schemas.openxmlformats.org/drawingml/2006/main" noChangeAspect="0"/>
            </wp:cNvGraphicFramePr>
            <ns2245:graphic xmlns:ns2245="http://schemas.openxmlformats.org/drawingml/2006/main">
              <ns2245:graphicData uri="http://schemas.microsoft.com/office/word/2010/wordprocessingShape">
                <wps:wsp>
                  <wps:cNvSpPr txBox="1"/>
                  <wps:spPr>
                    <ns2245:xfrm>
                      <ns2245:off x="0" y="0"/>
                      <ns2245:ext cx="1968500" cy="177800"/>
                    </ns2245:xfrm>
                    <ns2245:prstGeom prst="rect">
                      <ns2245:avLst/>
                    </ns2245:prstGeom>
                    <ns2245:noFill/>
                    <ns2245:ln w="12700">
                      <ns2245:noFill/>
                    </ns22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5:spAutoFit/>
                  </wps:bodyPr>
                </wps:wsp>
              </ns2245:graphicData>
            </ns2245:graphic>
          </wp:anchor>
        </w:drawing>
      </w:r>
      <w:r>
        <w:drawing>
          <wp:anchor distT="0" distB="0" distL="0" distR="0" simplePos="0" relativeHeight="251659364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124" name="Text Box 1124"/>
            <wp:cNvGraphicFramePr>
              <ns2246:graphicFrameLocks xmlns:ns2246="http://schemas.openxmlformats.org/drawingml/2006/main" noChangeAspect="0"/>
            </wp:cNvGraphicFramePr>
            <ns2247:graphic xmlns:ns2247="http://schemas.openxmlformats.org/drawingml/2006/main">
              <ns2247:graphicData uri="http://schemas.microsoft.com/office/word/2010/wordprocessingShape">
                <wps:wsp>
                  <wps:cNvSpPr txBox="1"/>
                  <wps:spPr>
                    <ns2247:xfrm>
                      <ns2247:off x="0" y="0"/>
                      <ns2247:ext cx="876300" cy="177800"/>
                    </ns2247:xfrm>
                    <ns2247:prstGeom prst="rect">
                      <ns2247:avLst/>
                    </ns2247:prstGeom>
                    <ns2247:noFill/>
                    <ns2247:ln w="12700">
                      <ns2247:noFill/>
                    </ns224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7:spAutoFit/>
                  </wps:bodyPr>
                </wps:wsp>
              </ns2247:graphicData>
            </ns2247:graphic>
          </wp:anchor>
        </w:drawing>
      </w:r>
      <w:r>
        <w:drawing>
          <wp:anchor distT="0" distB="0" distL="0" distR="0" simplePos="0" relativeHeight="25165936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125" name="Rectangle 1125"/>
            <wp:cNvGraphicFramePr>
              <ns2248:graphicFrameLocks xmlns:ns2248="http://schemas.openxmlformats.org/drawingml/2006/main" noChangeAspect="0"/>
            </wp:cNvGraphicFramePr>
            <ns2249:graphic xmlns:ns2249="http://schemas.openxmlformats.org/drawingml/2006/main">
              <ns2249:graphicData uri="http://schemas.microsoft.com/office/word/2010/wordprocessingShape">
                <wps:wsp>
                  <wps:cNvSpPr/>
                  <wps:spPr>
                    <ns2249:xfrm>
                      <ns2249:off x="0" y="0"/>
                      <ns2249:ext cx="596900" cy="3149600"/>
                    </ns2249:xfrm>
                    <ns2249:prstGeom prst="rect">
                      <ns2249:avLst/>
                    </ns2249:prstGeom>
                    <ns2249:solidFill>
                      <ns2249:srgbClr val="F4F4F4"/>
                    </ns2249:solidFill>
                    <ns2249:ln w="12700">
                      <ns2249:solidFill>
                        <ns2249:srgbClr val="999999"/>
                      </ns2249:solidFill>
                    </ns2249:ln>
                  </wps:spPr>
                  <wps:bodyPr rot="0">
                    <ns2249:spAutoFit/>
                  </wps:bodyPr>
                </wps:wsp>
              </ns2249:graphicData>
            </ns2249:graphic>
          </wp:anchor>
        </w:drawing>
      </w:r>
      <w:r>
        <w:drawing>
          <wp:anchor distT="0" distB="0" distL="0" distR="0" simplePos="0" relativeHeight="251659366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126" name="Text Box 1126"/>
            <wp:cNvGraphicFramePr>
              <ns2250:graphicFrameLocks xmlns:ns2250="http://schemas.openxmlformats.org/drawingml/2006/main" noChangeAspect="0"/>
            </wp:cNvGraphicFramePr>
            <ns2251:graphic xmlns:ns2251="http://schemas.openxmlformats.org/drawingml/2006/main">
              <ns2251:graphicData uri="http://schemas.microsoft.com/office/word/2010/wordprocessingShape">
                <wps:wsp>
                  <wps:cNvSpPr txBox="1"/>
                  <wps:spPr>
                    <ns2251:xfrm>
                      <ns2251:off x="0" y="0"/>
                      <ns2251:ext cx="469900" cy="1651000"/>
                    </ns2251:xfrm>
                    <ns2251:prstGeom prst="rect">
                      <ns2251:avLst/>
                    </ns2251:prstGeom>
                    <ns2251:noFill/>
                    <ns2251:ln w="12700">
                      <ns2251:noFill/>
                    </ns2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1:spAutoFit/>
                  </wps:bodyPr>
                </wps:wsp>
              </ns2251:graphicData>
            </ns2251:graphic>
          </wp:anchor>
        </w:drawing>
      </w:r>
      <w:r>
        <w:drawing>
          <wp:anchor distT="0" distB="0" distL="0" distR="0" simplePos="0" relativeHeight="25165936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127" name="Text Box 1127"/>
            <wp:cNvGraphicFramePr>
              <ns2252:graphicFrameLocks xmlns:ns2252="http://schemas.openxmlformats.org/drawingml/2006/main" noChangeAspect="0"/>
            </wp:cNvGraphicFramePr>
            <ns2253:graphic xmlns:ns2253="http://schemas.openxmlformats.org/drawingml/2006/main">
              <ns2253:graphicData uri="http://schemas.microsoft.com/office/word/2010/wordprocessingShape">
                <wps:wsp>
                  <wps:cNvSpPr txBox="1"/>
                  <wps:spPr>
                    <ns2253:xfrm>
                      <ns2253:off x="0" y="0"/>
                      <ns2253:ext cx="2260600" cy="190500"/>
                    </ns2253:xfrm>
                    <ns2253:prstGeom prst="rect">
                      <ns2253:avLst/>
                    </ns2253:prstGeom>
                    <ns2253:noFill/>
                    <ns2253:ln w="12700">
                      <ns2253:noFill/>
                    </ns22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3:spAutoFit/>
                  </wps:bodyPr>
                </wps:wsp>
              </ns2253:graphicData>
            </ns2253:graphic>
          </wp:anchor>
        </w:drawing>
      </w:r>
      <w:r>
        <w:drawing>
          <wp:anchor distT="0" distB="0" distL="0" distR="0" simplePos="0" relativeHeight="251659368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1128" name="Rectangle 1128"/>
            <wp:cNvGraphicFramePr>
              <ns2254:graphicFrameLocks xmlns:ns2254="http://schemas.openxmlformats.org/drawingml/2006/main" noChangeAspect="0"/>
            </wp:cNvGraphicFramePr>
            <ns2255:graphic xmlns:ns2255="http://schemas.openxmlformats.org/drawingml/2006/main">
              <ns2255:graphicData uri="http://schemas.microsoft.com/office/word/2010/wordprocessingShape">
                <wps:wsp>
                  <wps:cNvSpPr/>
                  <wps:spPr>
                    <ns2255:xfrm>
                      <ns2255:off x="0" y="0"/>
                      <ns2255:ext cx="2260600" cy="1778000"/>
                    </ns2255:xfrm>
                    <ns2255:prstGeom prst="rect">
                      <ns2255:avLst/>
                    </ns2255:prstGeom>
                    <ns2255:solidFill>
                      <ns2255:srgbClr val="FFFFFF"/>
                    </ns2255:solidFill>
                    <ns2255:ln w="12700">
                      <ns2255:solidFill>
                        <ns2255:srgbClr val="777777"/>
                      </ns2255:solidFill>
                    </ns2255:ln>
                  </wps:spPr>
                  <wps:bodyPr rot="0">
                    <ns2255:spAutoFit/>
                  </wps:bodyPr>
                </wps:wsp>
              </ns2255:graphicData>
            </ns2255:graphic>
          </wp:anchor>
        </w:drawing>
      </w:r>
      <w:r>
        <w:drawing>
          <wp:anchor distT="0" distB="0" distL="0" distR="0" simplePos="0" relativeHeight="251659369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1129" name="Text Box 1129"/>
            <wp:cNvGraphicFramePr>
              <ns2256:graphicFrameLocks xmlns:ns2256="http://schemas.openxmlformats.org/drawingml/2006/main" noChangeAspect="0"/>
            </wp:cNvGraphicFramePr>
            <ns2257:graphic xmlns:ns2257="http://schemas.openxmlformats.org/drawingml/2006/main">
              <ns2257:graphicData uri="http://schemas.microsoft.com/office/word/2010/wordprocessingShape">
                <wps:wsp>
                  <wps:cNvSpPr txBox="1"/>
                  <wps:spPr>
                    <ns2257:xfrm>
                      <ns2257:off x="0" y="0"/>
                      <ns2257:ext cx="2057400" cy="203200"/>
                    </ns2257:xfrm>
                    <ns2257:prstGeom prst="rect">
                      <ns2257:avLst/>
                    </ns2257:prstGeom>
                    <ns2257:noFill/>
                    <ns2257:ln w="12700">
                      <ns2257:noFill/>
                    </ns22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7:spAutoFit/>
                  </wps:bodyPr>
                </wps:wsp>
              </ns2257:graphicData>
            </ns2257:graphic>
          </wp:anchor>
        </w:drawing>
      </w:r>
      <w:r>
        <w:drawing>
          <wp:anchor distT="0" distB="0" distL="0" distR="0" simplePos="0" relativeHeight="25165937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1130" name="Text Box 1130"/>
            <wp:cNvGraphicFramePr>
              <ns2258:graphicFrameLocks xmlns:ns2258="http://schemas.openxmlformats.org/drawingml/2006/main" noChangeAspect="0"/>
            </wp:cNvGraphicFramePr>
            <ns2259:graphic xmlns:ns2259="http://schemas.openxmlformats.org/drawingml/2006/main">
              <ns2259:graphicData uri="http://schemas.microsoft.com/office/word/2010/wordprocessingShape">
                <wps:wsp>
                  <wps:cNvSpPr txBox="1"/>
                  <wps:spPr>
                    <ns2259:xfrm>
                      <ns2259:off x="0" y="0"/>
                      <ns2259:ext cx="812800" cy="177800"/>
                    </ns2259:xfrm>
                    <ns2259:prstGeom prst="rect">
                      <ns2259:avLst/>
                    </ns2259:prstGeom>
                    <ns2259:noFill/>
                    <ns2259:ln w="12700">
                      <ns2259:noFill/>
                    </ns22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9:spAutoFit/>
                  </wps:bodyPr>
                </wps:wsp>
              </ns2259:graphicData>
            </ns2259:graphic>
          </wp:anchor>
        </w:drawing>
      </w:r>
      <w:r>
        <w:drawing>
          <wp:anchor distT="0" distB="0" distL="0" distR="0" simplePos="0" relativeHeight="25165937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1131" name="Text Box 1131"/>
            <wp:cNvGraphicFramePr>
              <ns2260:graphicFrameLocks xmlns:ns2260="http://schemas.openxmlformats.org/drawingml/2006/main" noChangeAspect="0"/>
            </wp:cNvGraphicFramePr>
            <ns2261:graphic xmlns:ns2261="http://schemas.openxmlformats.org/drawingml/2006/main">
              <ns2261:graphicData uri="http://schemas.microsoft.com/office/word/2010/wordprocessingShape">
                <wps:wsp>
                  <wps:cNvSpPr txBox="1"/>
                  <wps:spPr>
                    <ns2261:xfrm>
                      <ns2261:off x="0" y="0"/>
                      <ns2261:ext cx="1130300" cy="177800"/>
                    </ns2261:xfrm>
                    <ns2261:prstGeom prst="rect">
                      <ns2261:avLst/>
                    </ns2261:prstGeom>
                    <ns2261:noFill/>
                    <ns2261:ln w="12700">
                      <ns2261:noFill/>
                    </ns22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1:spAutoFit/>
                  </wps:bodyPr>
                </wps:wsp>
              </ns2261:graphicData>
            </ns2261:graphic>
          </wp:anchor>
        </w:drawing>
      </w:r>
      <w:r>
        <w:drawing>
          <wp:anchor distT="0" distB="0" distL="0" distR="0" simplePos="0" relativeHeight="25165937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1132" name="Line 1132"/>
            <wp:cNvGraphicFramePr>
              <ns2262:graphicFrameLocks xmlns:ns2262="http://schemas.openxmlformats.org/drawingml/2006/main" noChangeAspect="0"/>
            </wp:cNvGraphicFramePr>
            <ns2263:graphic xmlns:ns2263="http://schemas.openxmlformats.org/drawingml/2006/main">
              <ns2263:graphicData uri="http://schemas.microsoft.com/office/word/2010/wordprocessingShape">
                <wps:wsp>
                  <wps:cNvSpPr/>
                  <wps:spPr>
                    <ns2263:xfrm>
                      <ns2263:off x="0" y="0"/>
                      <ns2263:ext cx="2006600" cy="10160"/>
                    </ns2263:xfrm>
                    <ns2263:prstGeom prst="line">
                      <ns2263:avLst/>
                    </ns2263:prstGeom>
                    <ns2263:noFill/>
                    <ns2263:ln w="11430">
                      <ns2263:solidFill>
                        <ns2263:srgbClr val="BBBBBB"/>
                      </ns2263:solidFill>
                    </ns2263:ln>
                  </wps:spPr>
                  <wps:bodyPr rot="0">
                    <ns2263:spAutoFit/>
                  </wps:bodyPr>
                </wps:wsp>
              </ns2263:graphicData>
            </ns2263:graphic>
          </wp:anchor>
        </w:drawing>
      </w:r>
      <w:r>
        <w:drawing>
          <wp:anchor distT="0" distB="0" distL="0" distR="0" simplePos="0" relativeHeight="25165937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1133" name="Text Box 1133"/>
            <wp:cNvGraphicFramePr>
              <ns2264:graphicFrameLocks xmlns:ns2264="http://schemas.openxmlformats.org/drawingml/2006/main" noChangeAspect="0"/>
            </wp:cNvGraphicFramePr>
            <ns2265:graphic xmlns:ns2265="http://schemas.openxmlformats.org/drawingml/2006/main">
              <ns2265:graphicData uri="http://schemas.microsoft.com/office/word/2010/wordprocessingShape">
                <wps:wsp>
                  <wps:cNvSpPr txBox="1"/>
                  <wps:spPr>
                    <ns2265:xfrm>
                      <ns2265:off x="0" y="0"/>
                      <ns2265:ext cx="812800" cy="177800"/>
                    </ns2265:xfrm>
                    <ns2265:prstGeom prst="rect">
                      <ns2265:avLst/>
                    </ns2265:prstGeom>
                    <ns2265:noFill/>
                    <ns2265:ln w="12700">
                      <ns2265:noFill/>
                    </ns2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5:spAutoFit/>
                  </wps:bodyPr>
                </wps:wsp>
              </ns2265:graphicData>
            </ns2265:graphic>
          </wp:anchor>
        </w:drawing>
      </w:r>
      <w:r>
        <w:drawing>
          <wp:anchor distT="0" distB="0" distL="0" distR="0" simplePos="0" relativeHeight="25165937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1134" name="Text Box 1134"/>
            <wp:cNvGraphicFramePr>
              <ns2266:graphicFrameLocks xmlns:ns2266="http://schemas.openxmlformats.org/drawingml/2006/main" noChangeAspect="0"/>
            </wp:cNvGraphicFramePr>
            <ns2267:graphic xmlns:ns2267="http://schemas.openxmlformats.org/drawingml/2006/main">
              <ns2267:graphicData uri="http://schemas.microsoft.com/office/word/2010/wordprocessingShape">
                <wps:wsp>
                  <wps:cNvSpPr txBox="1"/>
                  <wps:spPr>
                    <ns2267:xfrm>
                      <ns2267:off x="0" y="0"/>
                      <ns2267:ext cx="1130300" cy="177800"/>
                    </ns2267:xfrm>
                    <ns2267:prstGeom prst="rect">
                      <ns2267:avLst/>
                    </ns2267:prstGeom>
                    <ns2267:noFill/>
                    <ns2267:ln w="12700">
                      <ns2267:noFill/>
                    </ns22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7:spAutoFit/>
                  </wps:bodyPr>
                </wps:wsp>
              </ns2267:graphicData>
            </ns2267:graphic>
          </wp:anchor>
        </w:drawing>
      </w:r>
      <w:r>
        <w:drawing>
          <wp:anchor distT="0" distB="0" distL="0" distR="0" simplePos="0" relativeHeight="25165937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1135" name="Line 1135"/>
            <wp:cNvGraphicFramePr>
              <ns2268:graphicFrameLocks xmlns:ns2268="http://schemas.openxmlformats.org/drawingml/2006/main" noChangeAspect="0"/>
            </wp:cNvGraphicFramePr>
            <ns2269:graphic xmlns:ns2269="http://schemas.openxmlformats.org/drawingml/2006/main">
              <ns2269:graphicData uri="http://schemas.microsoft.com/office/word/2010/wordprocessingShape">
                <wps:wsp>
                  <wps:cNvSpPr/>
                  <wps:spPr>
                    <ns2269:xfrm>
                      <ns2269:off x="0" y="0"/>
                      <ns2269:ext cx="2006600" cy="10160"/>
                    </ns2269:xfrm>
                    <ns2269:prstGeom prst="line">
                      <ns2269:avLst/>
                    </ns2269:prstGeom>
                    <ns2269:noFill/>
                    <ns2269:ln w="11430">
                      <ns2269:solidFill>
                        <ns2269:srgbClr val="BBBBBB"/>
                      </ns2269:solidFill>
                    </ns2269:ln>
                  </wps:spPr>
                  <wps:bodyPr rot="0">
                    <ns2269:spAutoFit/>
                  </wps:bodyPr>
                </wps:wsp>
              </ns2269:graphicData>
            </ns2269:graphic>
          </wp:anchor>
        </w:drawing>
      </w:r>
      <w:r>
        <w:drawing>
          <wp:anchor distT="0" distB="0" distL="0" distR="0" simplePos="0" relativeHeight="25165937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1136" name="Text Box 1136"/>
            <wp:cNvGraphicFramePr>
              <ns2270:graphicFrameLocks xmlns:ns2270="http://schemas.openxmlformats.org/drawingml/2006/main" noChangeAspect="0"/>
            </wp:cNvGraphicFramePr>
            <ns2271:graphic xmlns:ns2271="http://schemas.openxmlformats.org/drawingml/2006/main">
              <ns2271:graphicData uri="http://schemas.microsoft.com/office/word/2010/wordprocessingShape">
                <wps:wsp>
                  <wps:cNvSpPr txBox="1"/>
                  <wps:spPr>
                    <ns2271:xfrm>
                      <ns2271:off x="0" y="0"/>
                      <ns2271:ext cx="812800" cy="177800"/>
                    </ns2271:xfrm>
                    <ns2271:prstGeom prst="rect">
                      <ns2271:avLst/>
                    </ns2271:prstGeom>
                    <ns2271:noFill/>
                    <ns2271:ln w="12700">
                      <ns2271:noFill/>
                    </ns22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1:spAutoFit/>
                  </wps:bodyPr>
                </wps:wsp>
              </ns2271:graphicData>
            </ns2271:graphic>
          </wp:anchor>
        </w:drawing>
      </w:r>
      <w:r>
        <w:drawing>
          <wp:anchor distT="0" distB="0" distL="0" distR="0" simplePos="0" relativeHeight="25165937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1137" name="Text Box 1137"/>
            <wp:cNvGraphicFramePr>
              <ns2272:graphicFrameLocks xmlns:ns2272="http://schemas.openxmlformats.org/drawingml/2006/main" noChangeAspect="0"/>
            </wp:cNvGraphicFramePr>
            <ns2273:graphic xmlns:ns2273="http://schemas.openxmlformats.org/drawingml/2006/main">
              <ns2273:graphicData uri="http://schemas.microsoft.com/office/word/2010/wordprocessingShape">
                <wps:wsp>
                  <wps:cNvSpPr txBox="1"/>
                  <wps:spPr>
                    <ns2273:xfrm>
                      <ns2273:off x="0" y="0"/>
                      <ns2273:ext cx="1130300" cy="177800"/>
                    </ns2273:xfrm>
                    <ns2273:prstGeom prst="rect">
                      <ns2273:avLst/>
                    </ns2273:prstGeom>
                    <ns2273:noFill/>
                    <ns2273:ln w="12700">
                      <ns2273:noFill/>
                    </ns22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3:spAutoFit/>
                  </wps:bodyPr>
                </wps:wsp>
              </ns2273:graphicData>
            </ns2273:graphic>
          </wp:anchor>
        </w:drawing>
      </w:r>
      <w:r>
        <w:drawing>
          <wp:anchor distT="0" distB="0" distL="0" distR="0" simplePos="0" relativeHeight="25165937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1138" name="Line 1138"/>
            <wp:cNvGraphicFramePr>
              <ns2274:graphicFrameLocks xmlns:ns2274="http://schemas.openxmlformats.org/drawingml/2006/main" noChangeAspect="0"/>
            </wp:cNvGraphicFramePr>
            <ns2275:graphic xmlns:ns2275="http://schemas.openxmlformats.org/drawingml/2006/main">
              <ns2275:graphicData uri="http://schemas.microsoft.com/office/word/2010/wordprocessingShape">
                <wps:wsp>
                  <wps:cNvSpPr/>
                  <wps:spPr>
                    <ns2275:xfrm>
                      <ns2275:off x="0" y="0"/>
                      <ns2275:ext cx="2006600" cy="10160"/>
                    </ns2275:xfrm>
                    <ns2275:prstGeom prst="line">
                      <ns2275:avLst/>
                    </ns2275:prstGeom>
                    <ns2275:noFill/>
                    <ns2275:ln w="11430">
                      <ns2275:solidFill>
                        <ns2275:srgbClr val="BBBBBB"/>
                      </ns2275:solidFill>
                    </ns2275:ln>
                  </wps:spPr>
                  <wps:bodyPr rot="0">
                    <ns2275:spAutoFit/>
                  </wps:bodyPr>
                </wps:wsp>
              </ns2275:graphicData>
            </ns2275:graphic>
          </wp:anchor>
        </w:drawing>
      </w:r>
      <w:r>
        <w:drawing>
          <wp:anchor distT="0" distB="0" distL="0" distR="0" simplePos="0" relativeHeight="25165937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1139" name="Text Box 1139"/>
            <wp:cNvGraphicFramePr>
              <ns2276:graphicFrameLocks xmlns:ns2276="http://schemas.openxmlformats.org/drawingml/2006/main" noChangeAspect="0"/>
            </wp:cNvGraphicFramePr>
            <ns2277:graphic xmlns:ns2277="http://schemas.openxmlformats.org/drawingml/2006/main">
              <ns2277:graphicData uri="http://schemas.microsoft.com/office/word/2010/wordprocessingShape">
                <wps:wsp>
                  <wps:cNvSpPr txBox="1"/>
                  <wps:spPr>
                    <ns2277:xfrm>
                      <ns2277:off x="0" y="0"/>
                      <ns2277:ext cx="812800" cy="177800"/>
                    </ns2277:xfrm>
                    <ns2277:prstGeom prst="rect">
                      <ns2277:avLst/>
                    </ns2277:prstGeom>
                    <ns2277:noFill/>
                    <ns2277:ln w="12700">
                      <ns2277:noFill/>
                    </ns2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7:spAutoFit/>
                  </wps:bodyPr>
                </wps:wsp>
              </ns2277:graphicData>
            </ns2277:graphic>
          </wp:anchor>
        </w:drawing>
      </w:r>
      <w:r>
        <w:drawing>
          <wp:anchor distT="0" distB="0" distL="0" distR="0" simplePos="0" relativeHeight="25165938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1140" name="Text Box 1140"/>
            <wp:cNvGraphicFramePr>
              <ns2278:graphicFrameLocks xmlns:ns2278="http://schemas.openxmlformats.org/drawingml/2006/main" noChangeAspect="0"/>
            </wp:cNvGraphicFramePr>
            <ns2279:graphic xmlns:ns2279="http://schemas.openxmlformats.org/drawingml/2006/main">
              <ns2279:graphicData uri="http://schemas.microsoft.com/office/word/2010/wordprocessingShape">
                <wps:wsp>
                  <wps:cNvSpPr txBox="1"/>
                  <wps:spPr>
                    <ns2279:xfrm>
                      <ns2279:off x="0" y="0"/>
                      <ns2279:ext cx="1130300" cy="177800"/>
                    </ns2279:xfrm>
                    <ns2279:prstGeom prst="rect">
                      <ns2279:avLst/>
                    </ns2279:prstGeom>
                    <ns2279:noFill/>
                    <ns2279:ln w="12700">
                      <ns2279:noFill/>
                    </ns22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9:spAutoFit/>
                  </wps:bodyPr>
                </wps:wsp>
              </ns2279:graphicData>
            </ns2279:graphic>
          </wp:anchor>
        </w:drawing>
      </w:r>
      <w:r>
        <w:drawing>
          <wp:anchor distT="0" distB="0" distL="0" distR="0" simplePos="0" relativeHeight="25165938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1141" name="Line 1141"/>
            <wp:cNvGraphicFramePr>
              <ns2280:graphicFrameLocks xmlns:ns2280="http://schemas.openxmlformats.org/drawingml/2006/main" noChangeAspect="0"/>
            </wp:cNvGraphicFramePr>
            <ns2281:graphic xmlns:ns2281="http://schemas.openxmlformats.org/drawingml/2006/main">
              <ns2281:graphicData uri="http://schemas.microsoft.com/office/word/2010/wordprocessingShape">
                <wps:wsp>
                  <wps:cNvSpPr/>
                  <wps:spPr>
                    <ns2281:xfrm>
                      <ns2281:off x="0" y="0"/>
                      <ns2281:ext cx="2006600" cy="10160"/>
                    </ns2281:xfrm>
                    <ns2281:prstGeom prst="line">
                      <ns2281:avLst/>
                    </ns2281:prstGeom>
                    <ns2281:noFill/>
                    <ns2281:ln w="11430">
                      <ns2281:solidFill>
                        <ns2281:srgbClr val="BBBBBB"/>
                      </ns2281:solidFill>
                    </ns2281:ln>
                  </wps:spPr>
                  <wps:bodyPr rot="0">
                    <ns2281:spAutoFit/>
                  </wps:bodyPr>
                </wps:wsp>
              </ns2281:graphicData>
            </ns2281:graphic>
          </wp:anchor>
        </w:drawing>
      </w:r>
      <w:r>
        <w:drawing>
          <wp:anchor distT="0" distB="0" distL="0" distR="0" simplePos="0" relativeHeight="251659382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142" name="Arrow 1142"/>
            <wp:cNvGraphicFramePr>
              <ns2282:graphicFrameLocks xmlns:ns2282="http://schemas.openxmlformats.org/drawingml/2006/main" noChangeAspect="0"/>
            </wp:cNvGraphicFramePr>
            <ns2283:graphic xmlns:ns2283="http://schemas.openxmlformats.org/drawingml/2006/main">
              <ns2283:graphicData uri="http://schemas.microsoft.com/office/word/2010/wordprocessingShape">
                <wps:wsp>
                  <wps:cNvSpPr/>
                  <wps:spPr>
                    <ns2283:xfrm>
                      <ns2283:off x="0" y="0"/>
                      <ns2283:ext cx="254000" cy="12700"/>
                    </ns2283:xfrm>
                    <ns2283:prstGeom prst="line">
                      <ns2283:avLst/>
                    </ns2283:prstGeom>
                    <ns2283:noFill/>
                    <ns2283:ln w="13970">
                      <ns2283:solidFill>
                        <ns2283:srgbClr val="555555"/>
                      </ns2283:solidFill>
                      <ns2283:tailEnd type="triangle" w="med" len="med"/>
                    </ns2283:ln>
                  </wps:spPr>
                  <wps:bodyPr rot="0">
                    <ns2283:spAutoFit/>
                  </wps:bodyPr>
                </wps:wsp>
              </ns2283:graphicData>
            </ns2283:graphic>
          </wp:anchor>
        </w:drawing>
      </w:r>
      <w:r>
        <w:drawing>
          <wp:anchor distT="0" distB="0" distL="0" distR="0" simplePos="0" relativeHeight="251659383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143" name="Arrow 1143"/>
            <wp:cNvGraphicFramePr>
              <ns2284:graphicFrameLocks xmlns:ns2284="http://schemas.openxmlformats.org/drawingml/2006/main" noChangeAspect="0"/>
            </wp:cNvGraphicFramePr>
            <ns2285:graphic xmlns:ns2285="http://schemas.openxmlformats.org/drawingml/2006/main">
              <ns2285:graphicData uri="http://schemas.microsoft.com/office/word/2010/wordprocessingShape">
                <wps:wsp>
                  <wps:cNvSpPr/>
                  <wps:spPr>
                    <ns2285:xfrm>
                      <ns2285:off x="0" y="0"/>
                      <ns2285:ext cx="12700" cy="254000"/>
                    </ns2285:xfrm>
                    <ns2285:prstGeom prst="line">
                      <ns2285:avLst/>
                    </ns2285:prstGeom>
                    <ns2285:noFill/>
                    <ns2285:ln w="13970">
                      <ns2285:solidFill>
                        <ns2285:srgbClr val="555555"/>
                      </ns2285:solidFill>
                      <ns2285:tailEnd type="triangle" w="med" len="med"/>
                    </ns2285:ln>
                  </wps:spPr>
                  <wps:bodyPr rot="0">
                    <ns2285:spAutoFit/>
                  </wps:bodyPr>
                </wps:wsp>
              </ns2285:graphicData>
            </ns2285:graphic>
          </wp:anchor>
        </w:drawing>
      </w:r>
      <w:r>
        <w:drawing>
          <wp:anchor distT="0" distB="0" distL="0" distR="0" simplePos="0" relativeHeight="251659384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144" name="Arrow 1144"/>
            <wp:cNvGraphicFramePr>
              <ns2286:graphicFrameLocks xmlns:ns2286="http://schemas.openxmlformats.org/drawingml/2006/main" noChangeAspect="0"/>
            </wp:cNvGraphicFramePr>
            <ns2287:graphic xmlns:ns2287="http://schemas.openxmlformats.org/drawingml/2006/main">
              <ns2287:graphicData uri="http://schemas.microsoft.com/office/word/2010/wordprocessingShape">
                <wps:wsp>
                  <wps:cNvSpPr/>
                  <wps:spPr>
                    <ns2287:xfrm>
                      <ns2287:off x="0" y="0"/>
                      <ns2287:ext cx="254000" cy="12700"/>
                    </ns2287:xfrm>
                    <ns2287:prstGeom prst="line">
                      <ns2287:avLst/>
                    </ns2287:prstGeom>
                    <ns2287:noFill/>
                    <ns2287:ln w="13970">
                      <ns2287:solidFill>
                        <ns2287:srgbClr val="555555"/>
                      </ns2287:solidFill>
                      <ns2287:tailEnd type="triangle" w="med" len="med"/>
                    </ns2287:ln>
                  </wps:spPr>
                  <wps:bodyPr rot="0">
                    <ns2287:spAutoFit/>
                  </wps:bodyPr>
                </wps:wsp>
              </ns2287:graphicData>
            </ns228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38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145" name="Text Box 1145"/>
            <wp:cNvGraphicFramePr>
              <ns2288:graphicFrameLocks xmlns:ns2288="http://schemas.openxmlformats.org/drawingml/2006/main" noChangeAspect="0"/>
            </wp:cNvGraphicFramePr>
            <ns2289:graphic xmlns:ns2289="http://schemas.openxmlformats.org/drawingml/2006/main">
              <ns2289:graphicData uri="http://schemas.microsoft.com/office/word/2010/wordprocessingShape">
                <wps:wsp>
                  <wps:cNvSpPr txBox="1"/>
                  <wps:spPr>
                    <ns2289:xfrm>
                      <ns2289:off x="0" y="0"/>
                      <ns2289:ext cx="5461000" cy="304800"/>
                    </ns2289:xfrm>
                    <ns2289:prstGeom prst="rect">
                      <ns2289:avLst/>
                    </ns2289:prstGeom>
                    <ns2289:noFill/>
                    <ns2289:ln w="12700">
                      <ns2289:noFill/>
                    </ns2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EL-14  Return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89:spAutoFit/>
                  </wps:bodyPr>
                </wps:wsp>
              </ns2289:graphicData>
            </ns2289:graphic>
          </wp:anchor>
        </w:drawing>
      </w:r>
      <w:r>
        <w:drawing>
          <wp:anchor distT="0" distB="0" distL="0" distR="0" simplePos="0" relativeHeight="251659386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146" name="Text Box 1146"/>
            <wp:cNvGraphicFramePr>
              <ns2290:graphicFrameLocks xmlns:ns2290="http://schemas.openxmlformats.org/drawingml/2006/main" noChangeAspect="0"/>
            </wp:cNvGraphicFramePr>
            <ns2291:graphic xmlns:ns2291="http://schemas.openxmlformats.org/drawingml/2006/main">
              <ns2291:graphicData uri="http://schemas.microsoft.com/office/word/2010/wordprocessingShape">
                <wps:wsp>
                  <wps:cNvSpPr txBox="1"/>
                  <wps:spPr>
                    <ns2291:xfrm>
                      <ns2291:off x="0" y="0"/>
                      <ns2291:ext cx="1473200" cy="228600"/>
                    </ns2291:xfrm>
                    <ns2291:prstGeom prst="rect">
                      <ns2291:avLst/>
                    </ns2291:prstGeom>
                    <ns2291:noFill/>
                    <ns2291:ln w="12700">
                      <ns2291:noFill/>
                    </ns229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1:spAutoFit/>
                  </wps:bodyPr>
                </wps:wsp>
              </ns2291:graphicData>
            </ns2291:graphic>
          </wp:anchor>
        </w:drawing>
      </w:r>
      <w:r>
        <w:drawing>
          <wp:anchor distT="0" distB="0" distL="0" distR="0" simplePos="0" relativeHeight="25165938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147" name="Rectangle 1147"/>
            <wp:cNvGraphicFramePr>
              <ns2292:graphicFrameLocks xmlns:ns2292="http://schemas.openxmlformats.org/drawingml/2006/main" noChangeAspect="0"/>
            </wp:cNvGraphicFramePr>
            <ns2293:graphic xmlns:ns2293="http://schemas.openxmlformats.org/drawingml/2006/main">
              <ns2293:graphicData uri="http://schemas.microsoft.com/office/word/2010/wordprocessingShape">
                <wps:wsp>
                  <wps:cNvSpPr/>
                  <wps:spPr>
                    <ns2293:xfrm>
                      <ns2293:off x="0" y="0"/>
                      <ns2293:ext cx="3340100" cy="4191000"/>
                    </ns2293:xfrm>
                    <ns2293:prstGeom prst="rect">
                      <ns2293:avLst/>
                    </ns2293:prstGeom>
                    <ns2293:solidFill>
                      <ns2293:srgbClr val="FFFFFF"/>
                    </ns2293:solidFill>
                    <ns2293:ln w="17780">
                      <ns2293:solidFill>
                        <ns2293:srgbClr val="333333"/>
                      </ns2293:solidFill>
                    </ns2293:ln>
                  </wps:spPr>
                  <wps:bodyPr rot="0">
                    <ns2293:spAutoFit/>
                  </wps:bodyPr>
                </wps:wsp>
              </ns2293:graphicData>
            </ns2293:graphic>
          </wp:anchor>
        </w:drawing>
      </w:r>
      <w:r>
        <w:drawing>
          <wp:anchor distT="0" distB="0" distL="0" distR="0" simplePos="0" relativeHeight="25165938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148" name="Rectangle 1148"/>
            <wp:cNvGraphicFramePr>
              <ns2294:graphicFrameLocks xmlns:ns2294="http://schemas.openxmlformats.org/drawingml/2006/main" noChangeAspect="0"/>
            </wp:cNvGraphicFramePr>
            <ns2295:graphic xmlns:ns2295="http://schemas.openxmlformats.org/drawingml/2006/main">
              <ns2295:graphicData uri="http://schemas.microsoft.com/office/word/2010/wordprocessingShape">
                <wps:wsp>
                  <wps:cNvSpPr/>
                  <wps:spPr>
                    <ns2295:xfrm>
                      <ns2295:off x="0" y="0"/>
                      <ns2295:ext cx="3340100" cy="317500"/>
                    </ns2295:xfrm>
                    <ns2295:prstGeom prst="rect">
                      <ns2295:avLst/>
                    </ns2295:prstGeom>
                    <ns2295:solidFill>
                      <ns2295:srgbClr val="E7E7E7"/>
                    </ns2295:solidFill>
                    <ns2295:ln w="12700">
                      <ns2295:solidFill>
                        <ns2295:srgbClr val="333333"/>
                      </ns2295:solidFill>
                    </ns2295:ln>
                  </wps:spPr>
                  <wps:bodyPr rot="0">
                    <ns2295:spAutoFit/>
                  </wps:bodyPr>
                </wps:wsp>
              </ns2295:graphicData>
            </ns2295:graphic>
          </wp:anchor>
        </w:drawing>
      </w:r>
      <w:r>
        <w:drawing>
          <wp:anchor distT="0" distB="0" distL="0" distR="0" simplePos="0" relativeHeight="25165938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149" name="Oval 1149"/>
            <wp:cNvGraphicFramePr>
              <ns2296:graphicFrameLocks xmlns:ns2296="http://schemas.openxmlformats.org/drawingml/2006/main" noChangeAspect="0"/>
            </wp:cNvGraphicFramePr>
            <ns2297:graphic xmlns:ns2297="http://schemas.openxmlformats.org/drawingml/2006/main">
              <ns2297:graphicData uri="http://schemas.microsoft.com/office/word/2010/wordprocessingShape">
                <wps:wsp>
                  <wps:cNvSpPr txBox="1"/>
                  <wps:spPr>
                    <ns2297:xfrm>
                      <ns2297:off x="0" y="0"/>
                      <ns2297:ext cx="215900" cy="215900"/>
                    </ns2297:xfrm>
                    <ns2297:prstGeom prst="ellipse">
                      <ns2297:avLst/>
                    </ns2297:prstGeom>
                    <ns2297:solidFill>
                      <ns2297:srgbClr val="FFFFFF"/>
                    </ns2297:solidFill>
                    <ns2297:ln w="12700">
                      <ns2297:solidFill>
                        <ns2297:srgbClr val="555555"/>
                      </ns2297:solidFill>
                    </ns22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7:spAutoFit/>
                  </wps:bodyPr>
                </wps:wsp>
              </ns2297:graphicData>
            </ns2297:graphic>
          </wp:anchor>
        </w:drawing>
      </w:r>
      <w:r>
        <w:drawing>
          <wp:anchor distT="0" distB="0" distL="0" distR="0" simplePos="0" relativeHeight="25165939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150" name="Text Box 1150"/>
            <wp:cNvGraphicFramePr>
              <ns2298:graphicFrameLocks xmlns:ns2298="http://schemas.openxmlformats.org/drawingml/2006/main" noChangeAspect="0"/>
            </wp:cNvGraphicFramePr>
            <ns2299:graphic xmlns:ns2299="http://schemas.openxmlformats.org/drawingml/2006/main">
              <ns2299:graphicData uri="http://schemas.microsoft.com/office/word/2010/wordprocessingShape">
                <wps:wsp>
                  <wps:cNvSpPr txBox="1"/>
                  <wps:spPr>
                    <ns2299:xfrm>
                      <ns2299:off x="0" y="0"/>
                      <ns2299:ext cx="2857500" cy="203200"/>
                    </ns2299:xfrm>
                    <ns2299:prstGeom prst="rect">
                      <ns2299:avLst/>
                    </ns2299:prstGeom>
                    <ns2299:noFill/>
                    <ns2299:ln w="12700">
                      <ns2299:noFill/>
                    </ns2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9:spAutoFit/>
                  </wps:bodyPr>
                </wps:wsp>
              </ns2299:graphicData>
            </ns2299:graphic>
          </wp:anchor>
        </w:drawing>
      </w:r>
      <w:r>
        <w:drawing>
          <wp:anchor distT="0" distB="0" distL="0" distR="0" simplePos="0" relativeHeight="25165939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151" name="Rectangle 1151"/>
            <wp:cNvGraphicFramePr>
              <ns2300:graphicFrameLocks xmlns:ns2300="http://schemas.openxmlformats.org/drawingml/2006/main" noChangeAspect="0"/>
            </wp:cNvGraphicFramePr>
            <ns2301:graphic xmlns:ns2301="http://schemas.openxmlformats.org/drawingml/2006/main">
              <ns2301:graphicData uri="http://schemas.microsoft.com/office/word/2010/wordprocessingShape">
                <wps:wsp>
                  <wps:cNvSpPr/>
                  <wps:spPr>
                    <ns2301:xfrm>
                      <ns2301:off x="0" y="0"/>
                      <ns2301:ext cx="3340100" cy="4191000"/>
                    </ns2301:xfrm>
                    <ns2301:prstGeom prst="rect">
                      <ns2301:avLst/>
                    </ns2301:prstGeom>
                    <ns2301:solidFill>
                      <ns2301:srgbClr val="FFFFFF"/>
                    </ns2301:solidFill>
                    <ns2301:ln w="17780">
                      <ns2301:solidFill>
                        <ns2301:srgbClr val="333333"/>
                      </ns2301:solidFill>
                    </ns2301:ln>
                  </wps:spPr>
                  <wps:bodyPr rot="0">
                    <ns2301:spAutoFit/>
                  </wps:bodyPr>
                </wps:wsp>
              </ns2301:graphicData>
            </ns2301:graphic>
          </wp:anchor>
        </w:drawing>
      </w:r>
      <w:r>
        <w:drawing>
          <wp:anchor distT="0" distB="0" distL="0" distR="0" simplePos="0" relativeHeight="25165939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152" name="Rectangle 1152"/>
            <wp:cNvGraphicFramePr>
              <ns2302:graphicFrameLocks xmlns:ns2302="http://schemas.openxmlformats.org/drawingml/2006/main" noChangeAspect="0"/>
            </wp:cNvGraphicFramePr>
            <ns2303:graphic xmlns:ns2303="http://schemas.openxmlformats.org/drawingml/2006/main">
              <ns2303:graphicData uri="http://schemas.microsoft.com/office/word/2010/wordprocessingShape">
                <wps:wsp>
                  <wps:cNvSpPr/>
                  <wps:spPr>
                    <ns2303:xfrm>
                      <ns2303:off x="0" y="0"/>
                      <ns2303:ext cx="3340100" cy="317500"/>
                    </ns2303:xfrm>
                    <ns2303:prstGeom prst="rect">
                      <ns2303:avLst/>
                    </ns2303:prstGeom>
                    <ns2303:solidFill>
                      <ns2303:srgbClr val="E7E7E7"/>
                    </ns2303:solidFill>
                    <ns2303:ln w="12700">
                      <ns2303:solidFill>
                        <ns2303:srgbClr val="333333"/>
                      </ns2303:solidFill>
                    </ns2303:ln>
                  </wps:spPr>
                  <wps:bodyPr rot="0">
                    <ns2303:spAutoFit/>
                  </wps:bodyPr>
                </wps:wsp>
              </ns2303:graphicData>
            </ns2303:graphic>
          </wp:anchor>
        </w:drawing>
      </w:r>
      <w:r>
        <w:drawing>
          <wp:anchor distT="0" distB="0" distL="0" distR="0" simplePos="0" relativeHeight="251659393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153" name="Oval 1153"/>
            <wp:cNvGraphicFramePr>
              <ns2304:graphicFrameLocks xmlns:ns2304="http://schemas.openxmlformats.org/drawingml/2006/main" noChangeAspect="0"/>
            </wp:cNvGraphicFramePr>
            <ns2305:graphic xmlns:ns2305="http://schemas.openxmlformats.org/drawingml/2006/main">
              <ns2305:graphicData uri="http://schemas.microsoft.com/office/word/2010/wordprocessingShape">
                <wps:wsp>
                  <wps:cNvSpPr txBox="1"/>
                  <wps:spPr>
                    <ns2305:xfrm>
                      <ns2305:off x="0" y="0"/>
                      <ns2305:ext cx="215900" cy="215900"/>
                    </ns2305:xfrm>
                    <ns2305:prstGeom prst="ellipse">
                      <ns2305:avLst/>
                    </ns2305:prstGeom>
                    <ns2305:solidFill>
                      <ns2305:srgbClr val="FFFFFF"/>
                    </ns2305:solidFill>
                    <ns2305:ln w="12700">
                      <ns2305:solidFill>
                        <ns2305:srgbClr val="555555"/>
                      </ns2305:solidFill>
                    </ns23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5:spAutoFit/>
                  </wps:bodyPr>
                </wps:wsp>
              </ns2305:graphicData>
            </ns2305:graphic>
          </wp:anchor>
        </w:drawing>
      </w:r>
      <w:r>
        <w:drawing>
          <wp:anchor distT="0" distB="0" distL="0" distR="0" simplePos="0" relativeHeight="251659394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154" name="Text Box 1154"/>
            <wp:cNvGraphicFramePr>
              <ns2306:graphicFrameLocks xmlns:ns2306="http://schemas.openxmlformats.org/drawingml/2006/main" noChangeAspect="0"/>
            </wp:cNvGraphicFramePr>
            <ns2307:graphic xmlns:ns2307="http://schemas.openxmlformats.org/drawingml/2006/main">
              <ns2307:graphicData uri="http://schemas.microsoft.com/office/word/2010/wordprocessingShape">
                <wps:wsp>
                  <wps:cNvSpPr txBox="1"/>
                  <wps:spPr>
                    <ns2307:xfrm>
                      <ns2307:off x="0" y="0"/>
                      <ns2307:ext cx="2857500" cy="203200"/>
                    </ns2307:xfrm>
                    <ns2307:prstGeom prst="rect">
                      <ns2307:avLst/>
                    </ns2307:prstGeom>
                    <ns2307:noFill/>
                    <ns2307:ln w="12700">
                      <ns2307:noFill/>
                    </ns2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7:spAutoFit/>
                  </wps:bodyPr>
                </wps:wsp>
              </ns2307:graphicData>
            </ns2307:graphic>
          </wp:anchor>
        </w:drawing>
      </w:r>
      <w:r>
        <w:drawing>
          <wp:anchor distT="0" distB="0" distL="0" distR="0" simplePos="0" relativeHeight="2516593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155" name="Rectangle 1155"/>
            <wp:cNvGraphicFramePr>
              <ns2308:graphicFrameLocks xmlns:ns2308="http://schemas.openxmlformats.org/drawingml/2006/main" noChangeAspect="0"/>
            </wp:cNvGraphicFramePr>
            <ns2309:graphic xmlns:ns2309="http://schemas.openxmlformats.org/drawingml/2006/main">
              <ns2309:graphicData uri="http://schemas.microsoft.com/office/word/2010/wordprocessingShape">
                <wps:wsp>
                  <wps:cNvSpPr/>
                  <wps:spPr>
                    <ns2309:xfrm>
                      <ns2309:off x="0" y="0"/>
                      <ns2309:ext cx="3340100" cy="4191000"/>
                    </ns2309:xfrm>
                    <ns2309:prstGeom prst="rect">
                      <ns2309:avLst/>
                    </ns2309:prstGeom>
                    <ns2309:solidFill>
                      <ns2309:srgbClr val="FFFFFF"/>
                    </ns2309:solidFill>
                    <ns2309:ln w="17780">
                      <ns2309:solidFill>
                        <ns2309:srgbClr val="333333"/>
                      </ns2309:solidFill>
                    </ns2309:ln>
                  </wps:spPr>
                  <wps:bodyPr rot="0">
                    <ns2309:spAutoFit/>
                  </wps:bodyPr>
                </wps:wsp>
              </ns2309:graphicData>
            </ns2309:graphic>
          </wp:anchor>
        </w:drawing>
      </w:r>
      <w:r>
        <w:drawing>
          <wp:anchor distT="0" distB="0" distL="0" distR="0" simplePos="0" relativeHeight="25165939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156" name="Rectangle 1156"/>
            <wp:cNvGraphicFramePr>
              <ns2310:graphicFrameLocks xmlns:ns2310="http://schemas.openxmlformats.org/drawingml/2006/main" noChangeAspect="0"/>
            </wp:cNvGraphicFramePr>
            <ns2311:graphic xmlns:ns2311="http://schemas.openxmlformats.org/drawingml/2006/main">
              <ns2311:graphicData uri="http://schemas.microsoft.com/office/word/2010/wordprocessingShape">
                <wps:wsp>
                  <wps:cNvSpPr/>
                  <wps:spPr>
                    <ns2311:xfrm>
                      <ns2311:off x="0" y="0"/>
                      <ns2311:ext cx="3340100" cy="317500"/>
                    </ns2311:xfrm>
                    <ns2311:prstGeom prst="rect">
                      <ns2311:avLst/>
                    </ns2311:prstGeom>
                    <ns2311:solidFill>
                      <ns2311:srgbClr val="E7E7E7"/>
                    </ns2311:solidFill>
                    <ns2311:ln w="12700">
                      <ns2311:solidFill>
                        <ns2311:srgbClr val="333333"/>
                      </ns2311:solidFill>
                    </ns2311:ln>
                  </wps:spPr>
                  <wps:bodyPr rot="0">
                    <ns2311:spAutoFit/>
                  </wps:bodyPr>
                </wps:wsp>
              </ns2311:graphicData>
            </ns2311:graphic>
          </wp:anchor>
        </w:drawing>
      </w:r>
      <w:r>
        <w:drawing>
          <wp:anchor distT="0" distB="0" distL="0" distR="0" simplePos="0" relativeHeight="25165939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157" name="Oval 1157"/>
            <wp:cNvGraphicFramePr>
              <ns2312:graphicFrameLocks xmlns:ns2312="http://schemas.openxmlformats.org/drawingml/2006/main" noChangeAspect="0"/>
            </wp:cNvGraphicFramePr>
            <ns2313:graphic xmlns:ns2313="http://schemas.openxmlformats.org/drawingml/2006/main">
              <ns2313:graphicData uri="http://schemas.microsoft.com/office/word/2010/wordprocessingShape">
                <wps:wsp>
                  <wps:cNvSpPr txBox="1"/>
                  <wps:spPr>
                    <ns2313:xfrm>
                      <ns2313:off x="0" y="0"/>
                      <ns2313:ext cx="215900" cy="215900"/>
                    </ns2313:xfrm>
                    <ns2313:prstGeom prst="ellipse">
                      <ns2313:avLst/>
                    </ns2313:prstGeom>
                    <ns2313:solidFill>
                      <ns2313:srgbClr val="FFFFFF"/>
                    </ns2313:solidFill>
                    <ns2313:ln w="12700">
                      <ns2313:solidFill>
                        <ns2313:srgbClr val="555555"/>
                      </ns2313:solidFill>
                    </ns23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3:spAutoFit/>
                  </wps:bodyPr>
                </wps:wsp>
              </ns2313:graphicData>
            </ns2313:graphic>
          </wp:anchor>
        </w:drawing>
      </w:r>
      <w:r>
        <w:drawing>
          <wp:anchor distT="0" distB="0" distL="0" distR="0" simplePos="0" relativeHeight="251659398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158" name="Text Box 1158"/>
            <wp:cNvGraphicFramePr>
              <ns2314:graphicFrameLocks xmlns:ns2314="http://schemas.openxmlformats.org/drawingml/2006/main" noChangeAspect="0"/>
            </wp:cNvGraphicFramePr>
            <ns2315:graphic xmlns:ns2315="http://schemas.openxmlformats.org/drawingml/2006/main">
              <ns2315:graphicData uri="http://schemas.microsoft.com/office/word/2010/wordprocessingShape">
                <wps:wsp>
                  <wps:cNvSpPr txBox="1"/>
                  <wps:spPr>
                    <ns2315:xfrm>
                      <ns2315:off x="0" y="0"/>
                      <ns2315:ext cx="2857500" cy="203200"/>
                    </ns2315:xfrm>
                    <ns2315:prstGeom prst="rect">
                      <ns2315:avLst/>
                    </ns2315:prstGeom>
                    <ns2315:noFill/>
                    <ns2315:ln w="12700">
                      <ns2315:noFill/>
                    </ns23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5:spAutoFit/>
                  </wps:bodyPr>
                </wps:wsp>
              </ns2315:graphicData>
            </ns2315:graphic>
          </wp:anchor>
        </w:drawing>
      </w:r>
      <w:r>
        <w:drawing>
          <wp:anchor distT="0" distB="0" distL="0" distR="0" simplePos="0" relativeHeight="25165939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159" name="Rectangle 1159"/>
            <wp:cNvGraphicFramePr>
              <ns2316:graphicFrameLocks xmlns:ns2316="http://schemas.openxmlformats.org/drawingml/2006/main" noChangeAspect="0"/>
            </wp:cNvGraphicFramePr>
            <ns2317:graphic xmlns:ns2317="http://schemas.openxmlformats.org/drawingml/2006/main">
              <ns2317:graphicData uri="http://schemas.microsoft.com/office/word/2010/wordprocessingShape">
                <wps:wsp>
                  <wps:cNvSpPr/>
                  <wps:spPr>
                    <ns2317:xfrm>
                      <ns2317:off x="0" y="0"/>
                      <ns2317:ext cx="3340100" cy="4191000"/>
                    </ns2317:xfrm>
                    <ns2317:prstGeom prst="rect">
                      <ns2317:avLst/>
                    </ns2317:prstGeom>
                    <ns2317:solidFill>
                      <ns2317:srgbClr val="FFFFFF"/>
                    </ns2317:solidFill>
                    <ns2317:ln w="17780">
                      <ns2317:solidFill>
                        <ns2317:srgbClr val="333333"/>
                      </ns2317:solidFill>
                    </ns2317:ln>
                  </wps:spPr>
                  <wps:bodyPr rot="0">
                    <ns2317:spAutoFit/>
                  </wps:bodyPr>
                </wps:wsp>
              </ns2317:graphicData>
            </ns2317:graphic>
          </wp:anchor>
        </w:drawing>
      </w:r>
      <w:r>
        <w:drawing>
          <wp:anchor distT="0" distB="0" distL="0" distR="0" simplePos="0" relativeHeight="25165940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160" name="Rectangle 1160"/>
            <wp:cNvGraphicFramePr>
              <ns2318:graphicFrameLocks xmlns:ns2318="http://schemas.openxmlformats.org/drawingml/2006/main" noChangeAspect="0"/>
            </wp:cNvGraphicFramePr>
            <ns2319:graphic xmlns:ns2319="http://schemas.openxmlformats.org/drawingml/2006/main">
              <ns2319:graphicData uri="http://schemas.microsoft.com/office/word/2010/wordprocessingShape">
                <wps:wsp>
                  <wps:cNvSpPr/>
                  <wps:spPr>
                    <ns2319:xfrm>
                      <ns2319:off x="0" y="0"/>
                      <ns2319:ext cx="3340100" cy="317500"/>
                    </ns2319:xfrm>
                    <ns2319:prstGeom prst="rect">
                      <ns2319:avLst/>
                    </ns2319:prstGeom>
                    <ns2319:solidFill>
                      <ns2319:srgbClr val="E7E7E7"/>
                    </ns2319:solidFill>
                    <ns2319:ln w="12700">
                      <ns2319:solidFill>
                        <ns2319:srgbClr val="333333"/>
                      </ns2319:solidFill>
                    </ns2319:ln>
                  </wps:spPr>
                  <wps:bodyPr rot="0">
                    <ns2319:spAutoFit/>
                  </wps:bodyPr>
                </wps:wsp>
              </ns2319:graphicData>
            </ns2319:graphic>
          </wp:anchor>
        </w:drawing>
      </w:r>
      <w:r>
        <w:drawing>
          <wp:anchor distT="0" distB="0" distL="0" distR="0" simplePos="0" relativeHeight="251659401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161" name="Oval 1161"/>
            <wp:cNvGraphicFramePr>
              <ns2320:graphicFrameLocks xmlns:ns2320="http://schemas.openxmlformats.org/drawingml/2006/main" noChangeAspect="0"/>
            </wp:cNvGraphicFramePr>
            <ns2321:graphic xmlns:ns2321="http://schemas.openxmlformats.org/drawingml/2006/main">
              <ns2321:graphicData uri="http://schemas.microsoft.com/office/word/2010/wordprocessingShape">
                <wps:wsp>
                  <wps:cNvSpPr txBox="1"/>
                  <wps:spPr>
                    <ns2321:xfrm>
                      <ns2321:off x="0" y="0"/>
                      <ns2321:ext cx="215900" cy="215900"/>
                    </ns2321:xfrm>
                    <ns2321:prstGeom prst="ellipse">
                      <ns2321:avLst/>
                    </ns2321:prstGeom>
                    <ns2321:solidFill>
                      <ns2321:srgbClr val="FFFFFF"/>
                    </ns2321:solidFill>
                    <ns2321:ln w="12700">
                      <ns2321:solidFill>
                        <ns2321:srgbClr val="555555"/>
                      </ns2321:solidFill>
                    </ns23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1:spAutoFit/>
                  </wps:bodyPr>
                </wps:wsp>
              </ns2321:graphicData>
            </ns2321:graphic>
          </wp:anchor>
        </w:drawing>
      </w:r>
      <w:r>
        <w:drawing>
          <wp:anchor distT="0" distB="0" distL="0" distR="0" simplePos="0" relativeHeight="251659402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162" name="Text Box 1162"/>
            <wp:cNvGraphicFramePr>
              <ns2322:graphicFrameLocks xmlns:ns2322="http://schemas.openxmlformats.org/drawingml/2006/main" noChangeAspect="0"/>
            </wp:cNvGraphicFramePr>
            <ns2323:graphic xmlns:ns2323="http://schemas.openxmlformats.org/drawingml/2006/main">
              <ns2323:graphicData uri="http://schemas.microsoft.com/office/word/2010/wordprocessingShape">
                <wps:wsp>
                  <wps:cNvSpPr txBox="1"/>
                  <wps:spPr>
                    <ns2323:xfrm>
                      <ns2323:off x="0" y="0"/>
                      <ns2323:ext cx="2857500" cy="203200"/>
                    </ns2323:xfrm>
                    <ns2323:prstGeom prst="rect">
                      <ns2323:avLst/>
                    </ns2323:prstGeom>
                    <ns2323:noFill/>
                    <ns2323:ln w="12700">
                      <ns2323:noFill/>
                    </ns23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3:spAutoFit/>
                  </wps:bodyPr>
                </wps:wsp>
              </ns2323:graphicData>
            </ns2323:graphic>
          </wp:anchor>
        </w:drawing>
      </w:r>
      <w:r>
        <w:drawing>
          <wp:anchor distT="0" distB="0" distL="0" distR="0" simplePos="0" relativeHeight="25165940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163" name="Rectangle 1163"/>
            <wp:cNvGraphicFramePr>
              <ns2324:graphicFrameLocks xmlns:ns2324="http://schemas.openxmlformats.org/drawingml/2006/main" noChangeAspect="0"/>
            </wp:cNvGraphicFramePr>
            <ns2325:graphic xmlns:ns2325="http://schemas.openxmlformats.org/drawingml/2006/main">
              <ns2325:graphicData uri="http://schemas.microsoft.com/office/word/2010/wordprocessingShape">
                <wps:wsp>
                  <wps:cNvSpPr/>
                  <wps:spPr>
                    <ns2325:xfrm>
                      <ns2325:off x="0" y="0"/>
                      <ns2325:ext cx="3086100" cy="3429000"/>
                    </ns2325:xfrm>
                    <ns2325:prstGeom prst="rect">
                      <ns2325:avLst/>
                    </ns2325:prstGeom>
                    <ns2325:solidFill>
                      <ns2325:srgbClr val="FFFFFF"/>
                    </ns2325:solidFill>
                    <ns2325:ln w="12700">
                      <ns2325:solidFill>
                        <ns2325:srgbClr val="666666"/>
                      </ns2325:solidFill>
                    </ns2325:ln>
                  </wps:spPr>
                  <wps:bodyPr rot="0">
                    <ns2325:spAutoFit/>
                  </wps:bodyPr>
                </wps:wsp>
              </ns2325:graphicData>
            </ns2325:graphic>
          </wp:anchor>
        </w:drawing>
      </w:r>
      <w:r>
        <w:drawing>
          <wp:anchor distT="0" distB="0" distL="0" distR="0" simplePos="0" relativeHeight="25165940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164" name="Rectangle 1164"/>
            <wp:cNvGraphicFramePr>
              <ns2326:graphicFrameLocks xmlns:ns2326="http://schemas.openxmlformats.org/drawingml/2006/main" noChangeAspect="0"/>
            </wp:cNvGraphicFramePr>
            <ns2327:graphic xmlns:ns2327="http://schemas.openxmlformats.org/drawingml/2006/main">
              <ns2327:graphicData uri="http://schemas.microsoft.com/office/word/2010/wordprocessingShape">
                <wps:wsp>
                  <wps:cNvSpPr/>
                  <wps:spPr>
                    <ns2327:xfrm>
                      <ns2327:off x="0" y="0"/>
                      <ns2327:ext cx="3086100" cy="279400"/>
                    </ns2327:xfrm>
                    <ns2327:prstGeom prst="rect">
                      <ns2327:avLst/>
                    </ns2327:prstGeom>
                    <ns2327:solidFill>
                      <ns2327:srgbClr val="EEEEEE"/>
                    </ns2327:solidFill>
                    <ns2327:ln w="12700">
                      <ns2327:solidFill>
                        <ns2327:srgbClr val="666666"/>
                      </ns2327:solidFill>
                    </ns2327:ln>
                  </wps:spPr>
                  <wps:bodyPr rot="0">
                    <ns2327:spAutoFit/>
                  </wps:bodyPr>
                </wps:wsp>
              </ns2327:graphicData>
            </ns2327:graphic>
          </wp:anchor>
        </w:drawing>
      </w:r>
      <w:r>
        <w:drawing>
          <wp:anchor distT="0" distB="0" distL="0" distR="0" simplePos="0" relativeHeight="251659405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165" name="Text Box 1165"/>
            <wp:cNvGraphicFramePr>
              <ns2328:graphicFrameLocks xmlns:ns2328="http://schemas.openxmlformats.org/drawingml/2006/main" noChangeAspect="0"/>
            </wp:cNvGraphicFramePr>
            <ns2329:graphic xmlns:ns2329="http://schemas.openxmlformats.org/drawingml/2006/main">
              <ns2329:graphicData uri="http://schemas.microsoft.com/office/word/2010/wordprocessingShape">
                <wps:wsp>
                  <wps:cNvSpPr txBox="1"/>
                  <wps:spPr>
                    <ns2329:xfrm>
                      <ns2329:off x="0" y="0"/>
                      <ns2329:ext cx="1968500" cy="177800"/>
                    </ns2329:xfrm>
                    <ns2329:prstGeom prst="rect">
                      <ns2329:avLst/>
                    </ns2329:prstGeom>
                    <ns2329:noFill/>
                    <ns2329:ln w="12700">
                      <ns2329:noFill/>
                    </ns23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9:spAutoFit/>
                  </wps:bodyPr>
                </wps:wsp>
              </ns2329:graphicData>
            </ns2329:graphic>
          </wp:anchor>
        </w:drawing>
      </w:r>
      <w:r>
        <w:drawing>
          <wp:anchor distT="0" distB="0" distL="0" distR="0" simplePos="0" relativeHeight="251659406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166" name="Text Box 1166"/>
            <wp:cNvGraphicFramePr>
              <ns2330:graphicFrameLocks xmlns:ns2330="http://schemas.openxmlformats.org/drawingml/2006/main" noChangeAspect="0"/>
            </wp:cNvGraphicFramePr>
            <ns2331:graphic xmlns:ns2331="http://schemas.openxmlformats.org/drawingml/2006/main">
              <ns2331:graphicData uri="http://schemas.microsoft.com/office/word/2010/wordprocessingShape">
                <wps:wsp>
                  <wps:cNvSpPr txBox="1"/>
                  <wps:spPr>
                    <ns2331:xfrm>
                      <ns2331:off x="0" y="0"/>
                      <ns2331:ext cx="876300" cy="177800"/>
                    </ns2331:xfrm>
                    <ns2331:prstGeom prst="rect">
                      <ns2331:avLst/>
                    </ns2331:prstGeom>
                    <ns2331:noFill/>
                    <ns2331:ln w="12700">
                      <ns2331:noFill/>
                    </ns233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1:spAutoFit/>
                  </wps:bodyPr>
                </wps:wsp>
              </ns2331:graphicData>
            </ns2331:graphic>
          </wp:anchor>
        </w:drawing>
      </w:r>
      <w:r>
        <w:drawing>
          <wp:anchor distT="0" distB="0" distL="0" distR="0" simplePos="0" relativeHeight="25165940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167" name="Rectangle 1167"/>
            <wp:cNvGraphicFramePr>
              <ns2332:graphicFrameLocks xmlns:ns2332="http://schemas.openxmlformats.org/drawingml/2006/main" noChangeAspect="0"/>
            </wp:cNvGraphicFramePr>
            <ns2333:graphic xmlns:ns2333="http://schemas.openxmlformats.org/drawingml/2006/main">
              <ns2333:graphicData uri="http://schemas.microsoft.com/office/word/2010/wordprocessingShape">
                <wps:wsp>
                  <wps:cNvSpPr/>
                  <wps:spPr>
                    <ns2333:xfrm>
                      <ns2333:off x="0" y="0"/>
                      <ns2333:ext cx="596900" cy="3149600"/>
                    </ns2333:xfrm>
                    <ns2333:prstGeom prst="rect">
                      <ns2333:avLst/>
                    </ns2333:prstGeom>
                    <ns2333:solidFill>
                      <ns2333:srgbClr val="F4F4F4"/>
                    </ns2333:solidFill>
                    <ns2333:ln w="12700">
                      <ns2333:solidFill>
                        <ns2333:srgbClr val="999999"/>
                      </ns2333:solidFill>
                    </ns2333:ln>
                  </wps:spPr>
                  <wps:bodyPr rot="0">
                    <ns2333:spAutoFit/>
                  </wps:bodyPr>
                </wps:wsp>
              </ns2333:graphicData>
            </ns2333:graphic>
          </wp:anchor>
        </w:drawing>
      </w:r>
      <w:r>
        <w:drawing>
          <wp:anchor distT="0" distB="0" distL="0" distR="0" simplePos="0" relativeHeight="25165940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168" name="Text Box 1168"/>
            <wp:cNvGraphicFramePr>
              <ns2334:graphicFrameLocks xmlns:ns2334="http://schemas.openxmlformats.org/drawingml/2006/main" noChangeAspect="0"/>
            </wp:cNvGraphicFramePr>
            <ns2335:graphic xmlns:ns2335="http://schemas.openxmlformats.org/drawingml/2006/main">
              <ns2335:graphicData uri="http://schemas.microsoft.com/office/word/2010/wordprocessingShape">
                <wps:wsp>
                  <wps:cNvSpPr txBox="1"/>
                  <wps:spPr>
                    <ns2335:xfrm>
                      <ns2335:off x="0" y="0"/>
                      <ns2335:ext cx="469900" cy="1651000"/>
                    </ns2335:xfrm>
                    <ns2335:prstGeom prst="rect">
                      <ns2335:avLst/>
                    </ns2335:prstGeom>
                    <ns2335:noFill/>
                    <ns2335:ln w="12700">
                      <ns2335:noFill/>
                    </ns23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5:spAutoFit/>
                  </wps:bodyPr>
                </wps:wsp>
              </ns2335:graphicData>
            </ns2335:graphic>
          </wp:anchor>
        </w:drawing>
      </w:r>
      <w:r>
        <w:drawing>
          <wp:anchor distT="0" distB="0" distL="0" distR="0" simplePos="0" relativeHeight="25165940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169" name="Text Box 1169"/>
            <wp:cNvGraphicFramePr>
              <ns2336:graphicFrameLocks xmlns:ns2336="http://schemas.openxmlformats.org/drawingml/2006/main" noChangeAspect="0"/>
            </wp:cNvGraphicFramePr>
            <ns2337:graphic xmlns:ns2337="http://schemas.openxmlformats.org/drawingml/2006/main">
              <ns2337:graphicData uri="http://schemas.microsoft.com/office/word/2010/wordprocessingShape">
                <wps:wsp>
                  <wps:cNvSpPr txBox="1"/>
                  <wps:spPr>
                    <ns2337:xfrm>
                      <ns2337:off x="0" y="0"/>
                      <ns2337:ext cx="2260600" cy="190500"/>
                    </ns2337:xfrm>
                    <ns2337:prstGeom prst="rect">
                      <ns2337:avLst/>
                    </ns2337:prstGeom>
                    <ns2337:noFill/>
                    <ns2337:ln w="12700">
                      <ns2337:noFill/>
                    </ns23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Return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7:spAutoFit/>
                  </wps:bodyPr>
                </wps:wsp>
              </ns2337:graphicData>
            </ns2337:graphic>
          </wp:anchor>
        </w:drawing>
      </w:r>
      <w:r>
        <w:drawing>
          <wp:anchor distT="0" distB="0" distL="0" distR="0" simplePos="0" relativeHeight="25165941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170" name="Text Box 1170"/>
            <wp:cNvGraphicFramePr>
              <ns2338:graphicFrameLocks xmlns:ns2338="http://schemas.openxmlformats.org/drawingml/2006/main" noChangeAspect="0"/>
            </wp:cNvGraphicFramePr>
            <ns2339:graphic xmlns:ns2339="http://schemas.openxmlformats.org/drawingml/2006/main">
              <ns2339:graphicData uri="http://schemas.microsoft.com/office/word/2010/wordprocessingShape">
                <wps:wsp>
                  <wps:cNvSpPr txBox="1"/>
                  <wps:spPr>
                    <ns2339:xfrm>
                      <ns2339:off x="0" y="0"/>
                      <ns2339:ext cx="2260600" cy="152400"/>
                    </ns2339:xfrm>
                    <ns2339:prstGeom prst="rect">
                      <ns2339:avLst/>
                    </ns2339:prstGeom>
                    <ns2339:noFill/>
                    <ns2339:ln w="12700">
                      <ns2339:noFill/>
                    </ns23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Book barcode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9:spAutoFit/>
                  </wps:bodyPr>
                </wps:wsp>
              </ns2339:graphicData>
            </ns2339:graphic>
          </wp:anchor>
        </w:drawing>
      </w:r>
      <w:r>
        <w:drawing>
          <wp:anchor distT="0" distB="0" distL="0" distR="0" simplePos="0" relativeHeight="25165941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171" name="Rectangle 1171"/>
            <wp:cNvGraphicFramePr>
              <ns2340:graphicFrameLocks xmlns:ns2340="http://schemas.openxmlformats.org/drawingml/2006/main" noChangeAspect="0"/>
            </wp:cNvGraphicFramePr>
            <ns2341:graphic xmlns:ns2341="http://schemas.openxmlformats.org/drawingml/2006/main">
              <ns2341:graphicData uri="http://schemas.microsoft.com/office/word/2010/wordprocessingShape">
                <wps:wsp>
                  <wps:cNvSpPr txBox="1"/>
                  <wps:spPr>
                    <ns2341:xfrm>
                      <ns2341:off x="0" y="0"/>
                      <ns2341:ext cx="2260600" cy="254000"/>
                    </ns2341:xfrm>
                    <ns2341:prstGeom prst="rect">
                      <ns2341:avLst/>
                    </ns2341:prstGeom>
                    <ns2341:solidFill>
                      <ns2341:srgbClr val="FFFFFF"/>
                    </ns2341:solidFill>
                    <ns2341:ln w="12700">
                      <ns2341:solidFill>
                        <ns2341:srgbClr val="888888"/>
                      </ns2341:solidFill>
                    </ns23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1:spAutoFit/>
                  </wps:bodyPr>
                </wps:wsp>
              </ns2341:graphicData>
            </ns2341:graphic>
          </wp:anchor>
        </w:drawing>
      </w:r>
      <w:r>
        <w:drawing>
          <wp:anchor distT="0" distB="0" distL="0" distR="0" simplePos="0" relativeHeight="25165941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172" name="Text Box 1172"/>
            <wp:cNvGraphicFramePr>
              <ns2342:graphicFrameLocks xmlns:ns2342="http://schemas.openxmlformats.org/drawingml/2006/main" noChangeAspect="0"/>
            </wp:cNvGraphicFramePr>
            <ns2343:graphic xmlns:ns2343="http://schemas.openxmlformats.org/drawingml/2006/main">
              <ns2343:graphicData uri="http://schemas.microsoft.com/office/word/2010/wordprocessingShape">
                <wps:wsp>
                  <wps:cNvSpPr txBox="1"/>
                  <wps:spPr>
                    <ns2343:xfrm>
                      <ns2343:off x="0" y="0"/>
                      <ns2343:ext cx="2260600" cy="152400"/>
                    </ns2343:xfrm>
                    <ns2343:prstGeom prst="rect">
                      <ns2343:avLst/>
                    </ns2343:prstGeom>
                    <ns2343:noFill/>
                    <ns2343:ln w="12700">
                      <ns2343:noFill/>
                    </ns23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Return condition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3:spAutoFit/>
                  </wps:bodyPr>
                </wps:wsp>
              </ns2343:graphicData>
            </ns2343:graphic>
          </wp:anchor>
        </w:drawing>
      </w:r>
      <w:r>
        <w:drawing>
          <wp:anchor distT="0" distB="0" distL="0" distR="0" simplePos="0" relativeHeight="25165941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173" name="Rectangle 1173"/>
            <wp:cNvGraphicFramePr>
              <ns2344:graphicFrameLocks xmlns:ns2344="http://schemas.openxmlformats.org/drawingml/2006/main" noChangeAspect="0"/>
            </wp:cNvGraphicFramePr>
            <ns2345:graphic xmlns:ns2345="http://schemas.openxmlformats.org/drawingml/2006/main">
              <ns2345:graphicData uri="http://schemas.microsoft.com/office/word/2010/wordprocessingShape">
                <wps:wsp>
                  <wps:cNvSpPr txBox="1"/>
                  <wps:spPr>
                    <ns2345:xfrm>
                      <ns2345:off x="0" y="0"/>
                      <ns2345:ext cx="2260600" cy="254000"/>
                    </ns2345:xfrm>
                    <ns2345:prstGeom prst="rect">
                      <ns2345:avLst/>
                    </ns2345:prstGeom>
                    <ns2345:solidFill>
                      <ns2345:srgbClr val="FFFFFF"/>
                    </ns2345:solidFill>
                    <ns2345:ln w="12700">
                      <ns2345:solidFill>
                        <ns2345:srgbClr val="888888"/>
                      </ns2345:solidFill>
                    </ns23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5:spAutoFit/>
                  </wps:bodyPr>
                </wps:wsp>
              </ns2345:graphicData>
            </ns2345:graphic>
          </wp:anchor>
        </w:drawing>
      </w:r>
      <w:r>
        <w:drawing>
          <wp:anchor distT="0" distB="0" distL="0" distR="0" simplePos="0" relativeHeight="25165941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174" name="Text Box 1174"/>
            <wp:cNvGraphicFramePr>
              <ns2346:graphicFrameLocks xmlns:ns2346="http://schemas.openxmlformats.org/drawingml/2006/main" noChangeAspect="0"/>
            </wp:cNvGraphicFramePr>
            <ns2347:graphic xmlns:ns2347="http://schemas.openxmlformats.org/drawingml/2006/main">
              <ns2347:graphicData uri="http://schemas.microsoft.com/office/word/2010/wordprocessingShape">
                <wps:wsp>
                  <wps:cNvSpPr txBox="1"/>
                  <wps:spPr>
                    <ns2347:xfrm>
                      <ns2347:off x="0" y="0"/>
                      <ns2347:ext cx="2260600" cy="152400"/>
                    </ns2347:xfrm>
                    <ns2347:prstGeom prst="rect">
                      <ns2347:avLst/>
                    </ns2347:prstGeom>
                    <ns2347:noFill/>
                    <ns2347:ln w="12700">
                      <ns2347:noFill/>
                    </ns23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Return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7:spAutoFit/>
                  </wps:bodyPr>
                </wps:wsp>
              </ns2347:graphicData>
            </ns2347:graphic>
          </wp:anchor>
        </w:drawing>
      </w:r>
      <w:r>
        <w:drawing>
          <wp:anchor distT="0" distB="0" distL="0" distR="0" simplePos="0" relativeHeight="25165941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175" name="Rectangle 1175"/>
            <wp:cNvGraphicFramePr>
              <ns2348:graphicFrameLocks xmlns:ns2348="http://schemas.openxmlformats.org/drawingml/2006/main" noChangeAspect="0"/>
            </wp:cNvGraphicFramePr>
            <ns2349:graphic xmlns:ns2349="http://schemas.openxmlformats.org/drawingml/2006/main">
              <ns2349:graphicData uri="http://schemas.microsoft.com/office/word/2010/wordprocessingShape">
                <wps:wsp>
                  <wps:cNvSpPr txBox="1"/>
                  <wps:spPr>
                    <ns2349:xfrm>
                      <ns2349:off x="0" y="0"/>
                      <ns2349:ext cx="2260600" cy="254000"/>
                    </ns2349:xfrm>
                    <ns2349:prstGeom prst="rect">
                      <ns2349:avLst/>
                    </ns2349:prstGeom>
                    <ns2349:solidFill>
                      <ns2349:srgbClr val="FFFFFF"/>
                    </ns2349:solidFill>
                    <ns2349:ln w="12700">
                      <ns2349:solidFill>
                        <ns2349:srgbClr val="888888"/>
                      </ns2349:solidFill>
                    </ns23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9:spAutoFit/>
                  </wps:bodyPr>
                </wps:wsp>
              </ns2349:graphicData>
            </ns2349:graphic>
          </wp:anchor>
        </w:drawing>
      </w:r>
      <w:r>
        <w:drawing>
          <wp:anchor distT="0" distB="0" distL="0" distR="0" simplePos="0" relativeHeight="25165941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176" name="Rounded Rectangle 1176"/>
            <wp:cNvGraphicFramePr>
              <ns2350:graphicFrameLocks xmlns:ns2350="http://schemas.openxmlformats.org/drawingml/2006/main" noChangeAspect="0"/>
            </wp:cNvGraphicFramePr>
            <ns2351:graphic xmlns:ns2351="http://schemas.openxmlformats.org/drawingml/2006/main">
              <ns2351:graphicData uri="http://schemas.microsoft.com/office/word/2010/wordprocessingShape">
                <wps:wsp>
                  <wps:cNvSpPr txBox="1"/>
                  <wps:spPr>
                    <ns2351:xfrm>
                      <ns2351:off x="0" y="0"/>
                      <ns2351:ext cx="1422400" cy="304800"/>
                    </ns2351:xfrm>
                    <ns2351:prstGeom prst="roundRect">
                      <ns2351:avLst/>
                    </ns2351:prstGeom>
                    <ns2351:solidFill>
                      <ns2351:srgbClr val="E2E2E2"/>
                    </ns2351:solidFill>
                    <ns2351:ln w="12700">
                      <ns2351:solidFill>
                        <ns2351:srgbClr val="444444"/>
                      </ns2351:solidFill>
                    </ns23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RETURN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1:spAutoFit/>
                  </wps:bodyPr>
                </wps:wsp>
              </ns2351:graphicData>
            </ns2351:graphic>
          </wp:anchor>
        </w:drawing>
      </w:r>
      <w:r>
        <w:drawing>
          <wp:anchor distT="0" distB="0" distL="0" distR="0" simplePos="0" relativeHeight="251659417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177" name="Rounded Rectangle 1177"/>
            <wp:cNvGraphicFramePr>
              <ns2352:graphicFrameLocks xmlns:ns2352="http://schemas.openxmlformats.org/drawingml/2006/main" noChangeAspect="0"/>
            </wp:cNvGraphicFramePr>
            <ns2353:graphic xmlns:ns2353="http://schemas.openxmlformats.org/drawingml/2006/main">
              <ns2353:graphicData uri="http://schemas.microsoft.com/office/word/2010/wordprocessingShape">
                <wps:wsp>
                  <wps:cNvSpPr txBox="1"/>
                  <wps:spPr>
                    <ns2353:xfrm>
                      <ns2353:off x="0" y="0"/>
                      <ns2353:ext cx="685800" cy="304800"/>
                    </ns2353:xfrm>
                    <ns2353:prstGeom prst="roundRect">
                      <ns2353:avLst/>
                    </ns2353:prstGeom>
                    <ns2353:solidFill>
                      <ns2353:srgbClr val="FFFFFF"/>
                    </ns2353:solidFill>
                    <ns2353:ln w="12700">
                      <ns2353:solidFill>
                        <ns2353:srgbClr val="777777"/>
                      </ns2353:solidFill>
                    </ns23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3:spAutoFit/>
                  </wps:bodyPr>
                </wps:wsp>
              </ns2353:graphicData>
            </ns2353:graphic>
          </wp:anchor>
        </w:drawing>
      </w:r>
      <w:r>
        <w:drawing>
          <wp:anchor distT="0" distB="0" distL="0" distR="0" simplePos="0" relativeHeight="25165941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178" name="Rectangle 1178"/>
            <wp:cNvGraphicFramePr>
              <ns2354:graphicFrameLocks xmlns:ns2354="http://schemas.openxmlformats.org/drawingml/2006/main" noChangeAspect="0"/>
            </wp:cNvGraphicFramePr>
            <ns2355:graphic xmlns:ns2355="http://schemas.openxmlformats.org/drawingml/2006/main">
              <ns2355:graphicData uri="http://schemas.microsoft.com/office/word/2010/wordprocessingShape">
                <wps:wsp>
                  <wps:cNvSpPr/>
                  <wps:spPr>
                    <ns2355:xfrm>
                      <ns2355:off x="0" y="0"/>
                      <ns2355:ext cx="3086100" cy="3429000"/>
                    </ns2355:xfrm>
                    <ns2355:prstGeom prst="rect">
                      <ns2355:avLst/>
                    </ns2355:prstGeom>
                    <ns2355:solidFill>
                      <ns2355:srgbClr val="FFFFFF"/>
                    </ns2355:solidFill>
                    <ns2355:ln w="12700">
                      <ns2355:solidFill>
                        <ns2355:srgbClr val="666666"/>
                      </ns2355:solidFill>
                    </ns2355:ln>
                  </wps:spPr>
                  <wps:bodyPr rot="0">
                    <ns2355:spAutoFit/>
                  </wps:bodyPr>
                </wps:wsp>
              </ns2355:graphicData>
            </ns2355:graphic>
          </wp:anchor>
        </w:drawing>
      </w:r>
      <w:r>
        <w:drawing>
          <wp:anchor distT="0" distB="0" distL="0" distR="0" simplePos="0" relativeHeight="25165941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179" name="Rectangle 1179"/>
            <wp:cNvGraphicFramePr>
              <ns2356:graphicFrameLocks xmlns:ns2356="http://schemas.openxmlformats.org/drawingml/2006/main" noChangeAspect="0"/>
            </wp:cNvGraphicFramePr>
            <ns2357:graphic xmlns:ns2357="http://schemas.openxmlformats.org/drawingml/2006/main">
              <ns2357:graphicData uri="http://schemas.microsoft.com/office/word/2010/wordprocessingShape">
                <wps:wsp>
                  <wps:cNvSpPr/>
                  <wps:spPr>
                    <ns2357:xfrm>
                      <ns2357:off x="0" y="0"/>
                      <ns2357:ext cx="3086100" cy="279400"/>
                    </ns2357:xfrm>
                    <ns2357:prstGeom prst="rect">
                      <ns2357:avLst/>
                    </ns2357:prstGeom>
                    <ns2357:solidFill>
                      <ns2357:srgbClr val="EEEEEE"/>
                    </ns2357:solidFill>
                    <ns2357:ln w="12700">
                      <ns2357:solidFill>
                        <ns2357:srgbClr val="666666"/>
                      </ns2357:solidFill>
                    </ns2357:ln>
                  </wps:spPr>
                  <wps:bodyPr rot="0">
                    <ns2357:spAutoFit/>
                  </wps:bodyPr>
                </wps:wsp>
              </ns2357:graphicData>
            </ns2357:graphic>
          </wp:anchor>
        </w:drawing>
      </w:r>
      <w:r>
        <w:drawing>
          <wp:anchor distT="0" distB="0" distL="0" distR="0" simplePos="0" relativeHeight="251659420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180" name="Text Box 1180"/>
            <wp:cNvGraphicFramePr>
              <ns2358:graphicFrameLocks xmlns:ns2358="http://schemas.openxmlformats.org/drawingml/2006/main" noChangeAspect="0"/>
            </wp:cNvGraphicFramePr>
            <ns2359:graphic xmlns:ns2359="http://schemas.openxmlformats.org/drawingml/2006/main">
              <ns2359:graphicData uri="http://schemas.microsoft.com/office/word/2010/wordprocessingShape">
                <wps:wsp>
                  <wps:cNvSpPr txBox="1"/>
                  <wps:spPr>
                    <ns2359:xfrm>
                      <ns2359:off x="0" y="0"/>
                      <ns2359:ext cx="1968500" cy="177800"/>
                    </ns2359:xfrm>
                    <ns2359:prstGeom prst="rect">
                      <ns2359:avLst/>
                    </ns2359:prstGeom>
                    <ns2359:noFill/>
                    <ns2359:ln w="12700">
                      <ns2359:noFill/>
                    </ns23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9:spAutoFit/>
                  </wps:bodyPr>
                </wps:wsp>
              </ns2359:graphicData>
            </ns2359:graphic>
          </wp:anchor>
        </w:drawing>
      </w:r>
      <w:r>
        <w:drawing>
          <wp:anchor distT="0" distB="0" distL="0" distR="0" simplePos="0" relativeHeight="25165942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181" name="Text Box 1181"/>
            <wp:cNvGraphicFramePr>
              <ns2360:graphicFrameLocks xmlns:ns2360="http://schemas.openxmlformats.org/drawingml/2006/main" noChangeAspect="0"/>
            </wp:cNvGraphicFramePr>
            <ns2361:graphic xmlns:ns2361="http://schemas.openxmlformats.org/drawingml/2006/main">
              <ns2361:graphicData uri="http://schemas.microsoft.com/office/word/2010/wordprocessingShape">
                <wps:wsp>
                  <wps:cNvSpPr txBox="1"/>
                  <wps:spPr>
                    <ns2361:xfrm>
                      <ns2361:off x="0" y="0"/>
                      <ns2361:ext cx="876300" cy="177800"/>
                    </ns2361:xfrm>
                    <ns2361:prstGeom prst="rect">
                      <ns2361:avLst/>
                    </ns2361:prstGeom>
                    <ns2361:noFill/>
                    <ns2361:ln w="12700">
                      <ns2361:noFill/>
                    </ns23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1:spAutoFit/>
                  </wps:bodyPr>
                </wps:wsp>
              </ns2361:graphicData>
            </ns2361:graphic>
          </wp:anchor>
        </w:drawing>
      </w:r>
      <w:r>
        <w:drawing>
          <wp:anchor distT="0" distB="0" distL="0" distR="0" simplePos="0" relativeHeight="25165942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182" name="Rectangle 1182"/>
            <wp:cNvGraphicFramePr>
              <ns2362:graphicFrameLocks xmlns:ns2362="http://schemas.openxmlformats.org/drawingml/2006/main" noChangeAspect="0"/>
            </wp:cNvGraphicFramePr>
            <ns2363:graphic xmlns:ns2363="http://schemas.openxmlformats.org/drawingml/2006/main">
              <ns2363:graphicData uri="http://schemas.microsoft.com/office/word/2010/wordprocessingShape">
                <wps:wsp>
                  <wps:cNvSpPr/>
                  <wps:spPr>
                    <ns2363:xfrm>
                      <ns2363:off x="0" y="0"/>
                      <ns2363:ext cx="596900" cy="3149600"/>
                    </ns2363:xfrm>
                    <ns2363:prstGeom prst="rect">
                      <ns2363:avLst/>
                    </ns2363:prstGeom>
                    <ns2363:solidFill>
                      <ns2363:srgbClr val="F4F4F4"/>
                    </ns2363:solidFill>
                    <ns2363:ln w="12700">
                      <ns2363:solidFill>
                        <ns2363:srgbClr val="999999"/>
                      </ns2363:solidFill>
                    </ns2363:ln>
                  </wps:spPr>
                  <wps:bodyPr rot="0">
                    <ns2363:spAutoFit/>
                  </wps:bodyPr>
                </wps:wsp>
              </ns2363:graphicData>
            </ns2363:graphic>
          </wp:anchor>
        </w:drawing>
      </w:r>
      <w:r>
        <w:drawing>
          <wp:anchor distT="0" distB="0" distL="0" distR="0" simplePos="0" relativeHeight="251659423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183" name="Text Box 1183"/>
            <wp:cNvGraphicFramePr>
              <ns2364:graphicFrameLocks xmlns:ns2364="http://schemas.openxmlformats.org/drawingml/2006/main" noChangeAspect="0"/>
            </wp:cNvGraphicFramePr>
            <ns2365:graphic xmlns:ns2365="http://schemas.openxmlformats.org/drawingml/2006/main">
              <ns2365:graphicData uri="http://schemas.microsoft.com/office/word/2010/wordprocessingShape">
                <wps:wsp>
                  <wps:cNvSpPr txBox="1"/>
                  <wps:spPr>
                    <ns2365:xfrm>
                      <ns2365:off x="0" y="0"/>
                      <ns2365:ext cx="469900" cy="1651000"/>
                    </ns2365:xfrm>
                    <ns2365:prstGeom prst="rect">
                      <ns2365:avLst/>
                    </ns2365:prstGeom>
                    <ns2365:noFill/>
                    <ns2365:ln w="12700">
                      <ns2365:noFill/>
                    </ns23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5:spAutoFit/>
                  </wps:bodyPr>
                </wps:wsp>
              </ns2365:graphicData>
            </ns2365:graphic>
          </wp:anchor>
        </w:drawing>
      </w:r>
      <w:r>
        <w:drawing>
          <wp:anchor distT="0" distB="0" distL="0" distR="0" simplePos="0" relativeHeight="251659424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184" name="Text Box 1184"/>
            <wp:cNvGraphicFramePr>
              <ns2366:graphicFrameLocks xmlns:ns2366="http://schemas.openxmlformats.org/drawingml/2006/main" noChangeAspect="0"/>
            </wp:cNvGraphicFramePr>
            <ns2367:graphic xmlns:ns2367="http://schemas.openxmlformats.org/drawingml/2006/main">
              <ns2367:graphicData uri="http://schemas.microsoft.com/office/word/2010/wordprocessingShape">
                <wps:wsp>
                  <wps:cNvSpPr txBox="1"/>
                  <wps:spPr>
                    <ns2367:xfrm>
                      <ns2367:off x="0" y="0"/>
                      <ns2367:ext cx="2260600" cy="190500"/>
                    </ns2367:xfrm>
                    <ns2367:prstGeom prst="rect">
                      <ns2367:avLst/>
                    </ns2367:prstGeom>
                    <ns2367:noFill/>
                    <ns2367:ln w="12700">
                      <ns2367:noFill/>
                    </ns23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7:spAutoFit/>
                  </wps:bodyPr>
                </wps:wsp>
              </ns2367:graphicData>
            </ns2367:graphic>
          </wp:anchor>
        </w:drawing>
      </w:r>
      <w:r>
        <w:drawing>
          <wp:anchor distT="0" distB="0" distL="0" distR="0" simplePos="0" relativeHeight="25165942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185" name="Rounded Rectangle 1185"/>
            <wp:cNvGraphicFramePr>
              <ns2368:graphicFrameLocks xmlns:ns2368="http://schemas.openxmlformats.org/drawingml/2006/main" noChangeAspect="0"/>
            </wp:cNvGraphicFramePr>
            <ns2369:graphic xmlns:ns2369="http://schemas.openxmlformats.org/drawingml/2006/main">
              <ns2369:graphicData uri="http://schemas.microsoft.com/office/word/2010/wordprocessingShape">
                <wps:wsp>
                  <wps:cNvSpPr txBox="1"/>
                  <wps:spPr>
                    <ns2369:xfrm>
                      <ns2369:off x="0" y="0"/>
                      <ns2369:ext cx="1473200" cy="317500"/>
                    </ns2369:xfrm>
                    <ns2369:prstGeom prst="roundRect">
                      <ns2369:avLst/>
                    </ns2369:prstGeom>
                    <ns2369:solidFill>
                      <ns2369:srgbClr val="FFFFFF"/>
                    </ns2369:solidFill>
                    <ns2369:ln w="12700">
                      <ns2369:solidFill>
                        <ns2369:srgbClr val="555555"/>
                      </ns2369:solidFill>
                    </ns23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9:spAutoFit/>
                  </wps:bodyPr>
                </wps:wsp>
              </ns2369:graphicData>
            </ns2369:graphic>
          </wp:anchor>
        </w:drawing>
      </w:r>
      <w:r>
        <w:drawing>
          <wp:anchor distT="0" distB="0" distL="0" distR="0" simplePos="0" relativeHeight="25165942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186" name="Arrow 1186"/>
            <wp:cNvGraphicFramePr>
              <ns2370:graphicFrameLocks xmlns:ns2370="http://schemas.openxmlformats.org/drawingml/2006/main" noChangeAspect="0"/>
            </wp:cNvGraphicFramePr>
            <ns2371:graphic xmlns:ns2371="http://schemas.openxmlformats.org/drawingml/2006/main">
              <ns2371:graphicData uri="http://schemas.microsoft.com/office/word/2010/wordprocessingShape">
                <wps:wsp>
                  <wps:cNvSpPr/>
                  <wps:spPr>
                    <ns2371:xfrm>
                      <ns2371:off x="0" y="0"/>
                      <ns2371:ext cx="12700" cy="228600"/>
                    </ns2371:xfrm>
                    <ns2371:prstGeom prst="line">
                      <ns2371:avLst/>
                    </ns2371:prstGeom>
                    <ns2371:noFill/>
                    <ns2371:ln w="12700">
                      <ns2371:solidFill>
                        <ns2371:srgbClr val="555555"/>
                      </ns2371:solidFill>
                      <ns2371:tailEnd type="triangle" w="med" len="med"/>
                    </ns2371:ln>
                  </wps:spPr>
                  <wps:bodyPr rot="0">
                    <ns2371:spAutoFit/>
                  </wps:bodyPr>
                </wps:wsp>
              </ns2371:graphicData>
            </ns2371:graphic>
          </wp:anchor>
        </w:drawing>
      </w:r>
      <w:r>
        <w:drawing>
          <wp:anchor distT="0" distB="0" distL="0" distR="0" simplePos="0" relativeHeight="25165942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187" name="Rounded Rectangle 1187"/>
            <wp:cNvGraphicFramePr>
              <ns2372:graphicFrameLocks xmlns:ns2372="http://schemas.openxmlformats.org/drawingml/2006/main" noChangeAspect="0"/>
            </wp:cNvGraphicFramePr>
            <ns2373:graphic xmlns:ns2373="http://schemas.openxmlformats.org/drawingml/2006/main">
              <ns2373:graphicData uri="http://schemas.microsoft.com/office/word/2010/wordprocessingShape">
                <wps:wsp>
                  <wps:cNvSpPr txBox="1"/>
                  <wps:spPr>
                    <ns2373:xfrm>
                      <ns2373:off x="0" y="0"/>
                      <ns2373:ext cx="1473200" cy="317500"/>
                    </ns2373:xfrm>
                    <ns2373:prstGeom prst="roundRect">
                      <ns2373:avLst/>
                    </ns2373:prstGeom>
                    <ns2373:solidFill>
                      <ns2373:srgbClr val="FFFFFF"/>
                    </ns2373:solidFill>
                    <ns2373:ln w="12700">
                      <ns2373:solidFill>
                        <ns2373:srgbClr val="555555"/>
                      </ns2373:solidFill>
                    </ns23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73:spAutoFit/>
                  </wps:bodyPr>
                </wps:wsp>
              </ns2373:graphicData>
            </ns2373:graphic>
          </wp:anchor>
        </w:drawing>
      </w:r>
      <w:r>
        <w:drawing>
          <wp:anchor distT="0" distB="0" distL="0" distR="0" simplePos="0" relativeHeight="25165942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188" name="Arrow 1188"/>
            <wp:cNvGraphicFramePr>
              <ns2374:graphicFrameLocks xmlns:ns2374="http://schemas.openxmlformats.org/drawingml/2006/main" noChangeAspect="0"/>
            </wp:cNvGraphicFramePr>
            <ns2375:graphic xmlns:ns2375="http://schemas.openxmlformats.org/drawingml/2006/main">
              <ns2375:graphicData uri="http://schemas.microsoft.com/office/word/2010/wordprocessingShape">
                <wps:wsp>
                  <wps:cNvSpPr/>
                  <wps:spPr>
                    <ns2375:xfrm>
                      <ns2375:off x="0" y="0"/>
                      <ns2375:ext cx="12700" cy="228600"/>
                    </ns2375:xfrm>
                    <ns2375:prstGeom prst="line">
                      <ns2375:avLst/>
                    </ns2375:prstGeom>
                    <ns2375:noFill/>
                    <ns2375:ln w="12700">
                      <ns2375:solidFill>
                        <ns2375:srgbClr val="555555"/>
                      </ns2375:solidFill>
                      <ns2375:tailEnd type="triangle" w="med" len="med"/>
                    </ns2375:ln>
                  </wps:spPr>
                  <wps:bodyPr rot="0">
                    <ns2375:spAutoFit/>
                  </wps:bodyPr>
                </wps:wsp>
              </ns2375:graphicData>
            </ns2375:graphic>
          </wp:anchor>
        </w:drawing>
      </w:r>
      <w:r>
        <w:drawing>
          <wp:anchor distT="0" distB="0" distL="0" distR="0" simplePos="0" relativeHeight="25165942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189" name="Rounded Rectangle 1189"/>
            <wp:cNvGraphicFramePr>
              <ns2376:graphicFrameLocks xmlns:ns2376="http://schemas.openxmlformats.org/drawingml/2006/main" noChangeAspect="0"/>
            </wp:cNvGraphicFramePr>
            <ns2377:graphic xmlns:ns2377="http://schemas.openxmlformats.org/drawingml/2006/main">
              <ns2377:graphicData uri="http://schemas.microsoft.com/office/word/2010/wordprocessingShape">
                <wps:wsp>
                  <wps:cNvSpPr txBox="1"/>
                  <wps:spPr>
                    <ns2377:xfrm>
                      <ns2377:off x="0" y="0"/>
                      <ns2377:ext cx="1473200" cy="317500"/>
                    </ns2377:xfrm>
                    <ns2377:prstGeom prst="roundRect">
                      <ns2377:avLst/>
                    </ns2377:prstGeom>
                    <ns2377:solidFill>
                      <ns2377:srgbClr val="FFFFFF"/>
                    </ns2377:solidFill>
                    <ns2377:ln w="12700">
                      <ns2377:solidFill>
                        <ns2377:srgbClr val="555555"/>
                      </ns2377:solidFill>
                    </ns23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77:spAutoFit/>
                  </wps:bodyPr>
                </wps:wsp>
              </ns2377:graphicData>
            </ns2377:graphic>
          </wp:anchor>
        </w:drawing>
      </w:r>
      <w:r>
        <w:drawing>
          <wp:anchor distT="0" distB="0" distL="0" distR="0" simplePos="0" relativeHeight="25165943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190" name="Arrow 1190"/>
            <wp:cNvGraphicFramePr>
              <ns2378:graphicFrameLocks xmlns:ns2378="http://schemas.openxmlformats.org/drawingml/2006/main" noChangeAspect="0"/>
            </wp:cNvGraphicFramePr>
            <ns2379:graphic xmlns:ns2379="http://schemas.openxmlformats.org/drawingml/2006/main">
              <ns2379:graphicData uri="http://schemas.microsoft.com/office/word/2010/wordprocessingShape">
                <wps:wsp>
                  <wps:cNvSpPr/>
                  <wps:spPr>
                    <ns2379:xfrm>
                      <ns2379:off x="0" y="0"/>
                      <ns2379:ext cx="12700" cy="228600"/>
                    </ns2379:xfrm>
                    <ns2379:prstGeom prst="line">
                      <ns2379:avLst/>
                    </ns2379:prstGeom>
                    <ns2379:noFill/>
                    <ns2379:ln w="12700">
                      <ns2379:solidFill>
                        <ns2379:srgbClr val="555555"/>
                      </ns2379:solidFill>
                      <ns2379:tailEnd type="triangle" w="med" len="med"/>
                    </ns2379:ln>
                  </wps:spPr>
                  <wps:bodyPr rot="0">
                    <ns2379:spAutoFit/>
                  </wps:bodyPr>
                </wps:wsp>
              </ns2379:graphicData>
            </ns2379:graphic>
          </wp:anchor>
        </w:drawing>
      </w:r>
      <w:r>
        <w:drawing>
          <wp:anchor distT="0" distB="0" distL="0" distR="0" simplePos="0" relativeHeight="251659431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191" name="Rounded Rectangle 1191"/>
            <wp:cNvGraphicFramePr>
              <ns2380:graphicFrameLocks xmlns:ns2380="http://schemas.openxmlformats.org/drawingml/2006/main" noChangeAspect="0"/>
            </wp:cNvGraphicFramePr>
            <ns2381:graphic xmlns:ns2381="http://schemas.openxmlformats.org/drawingml/2006/main">
              <ns2381:graphicData uri="http://schemas.microsoft.com/office/word/2010/wordprocessingShape">
                <wps:wsp>
                  <wps:cNvSpPr txBox="1"/>
                  <wps:spPr>
                    <ns2381:xfrm>
                      <ns2381:off x="0" y="0"/>
                      <ns2381:ext cx="1473200" cy="317500"/>
                    </ns2381:xfrm>
                    <ns2381:prstGeom prst="roundRect">
                      <ns2381:avLst/>
                    </ns2381:prstGeom>
                    <ns2381:solidFill>
                      <ns2381:srgbClr val="FFFFFF"/>
                    </ns2381:solidFill>
                    <ns2381:ln w="12700">
                      <ns2381:solidFill>
                        <ns2381:srgbClr val="555555"/>
                      </ns2381:solidFill>
                    </ns23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1:spAutoFit/>
                  </wps:bodyPr>
                </wps:wsp>
              </ns2381:graphicData>
            </ns2381:graphic>
          </wp:anchor>
        </w:drawing>
      </w:r>
      <w:r>
        <w:drawing>
          <wp:anchor distT="0" distB="0" distL="0" distR="0" simplePos="0" relativeHeight="25165943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192" name="Rectangle 1192"/>
            <wp:cNvGraphicFramePr>
              <ns2382:graphicFrameLocks xmlns:ns2382="http://schemas.openxmlformats.org/drawingml/2006/main" noChangeAspect="0"/>
            </wp:cNvGraphicFramePr>
            <ns2383:graphic xmlns:ns2383="http://schemas.openxmlformats.org/drawingml/2006/main">
              <ns2383:graphicData uri="http://schemas.microsoft.com/office/word/2010/wordprocessingShape">
                <wps:wsp>
                  <wps:cNvSpPr/>
                  <wps:spPr>
                    <ns2383:xfrm>
                      <ns2383:off x="0" y="0"/>
                      <ns2383:ext cx="3086100" cy="3429000"/>
                    </ns2383:xfrm>
                    <ns2383:prstGeom prst="rect">
                      <ns2383:avLst/>
                    </ns2383:prstGeom>
                    <ns2383:solidFill>
                      <ns2383:srgbClr val="FFFFFF"/>
                    </ns2383:solidFill>
                    <ns2383:ln w="12700">
                      <ns2383:solidFill>
                        <ns2383:srgbClr val="666666"/>
                      </ns2383:solidFill>
                    </ns2383:ln>
                  </wps:spPr>
                  <wps:bodyPr rot="0">
                    <ns2383:spAutoFit/>
                  </wps:bodyPr>
                </wps:wsp>
              </ns2383:graphicData>
            </ns2383:graphic>
          </wp:anchor>
        </w:drawing>
      </w:r>
      <w:r>
        <w:drawing>
          <wp:anchor distT="0" distB="0" distL="0" distR="0" simplePos="0" relativeHeight="25165943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193" name="Rectangle 1193"/>
            <wp:cNvGraphicFramePr>
              <ns2384:graphicFrameLocks xmlns:ns2384="http://schemas.openxmlformats.org/drawingml/2006/main" noChangeAspect="0"/>
            </wp:cNvGraphicFramePr>
            <ns2385:graphic xmlns:ns2385="http://schemas.openxmlformats.org/drawingml/2006/main">
              <ns2385:graphicData uri="http://schemas.microsoft.com/office/word/2010/wordprocessingShape">
                <wps:wsp>
                  <wps:cNvSpPr/>
                  <wps:spPr>
                    <ns2385:xfrm>
                      <ns2385:off x="0" y="0"/>
                      <ns2385:ext cx="3086100" cy="279400"/>
                    </ns2385:xfrm>
                    <ns2385:prstGeom prst="rect">
                      <ns2385:avLst/>
                    </ns2385:prstGeom>
                    <ns2385:solidFill>
                      <ns2385:srgbClr val="EEEEEE"/>
                    </ns2385:solidFill>
                    <ns2385:ln w="12700">
                      <ns2385:solidFill>
                        <ns2385:srgbClr val="666666"/>
                      </ns2385:solidFill>
                    </ns2385:ln>
                  </wps:spPr>
                  <wps:bodyPr rot="0">
                    <ns2385:spAutoFit/>
                  </wps:bodyPr>
                </wps:wsp>
              </ns2385:graphicData>
            </ns2385:graphic>
          </wp:anchor>
        </w:drawing>
      </w:r>
      <w:r>
        <w:drawing>
          <wp:anchor distT="0" distB="0" distL="0" distR="0" simplePos="0" relativeHeight="251659434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194" name="Text Box 1194"/>
            <wp:cNvGraphicFramePr>
              <ns2386:graphicFrameLocks xmlns:ns2386="http://schemas.openxmlformats.org/drawingml/2006/main" noChangeAspect="0"/>
            </wp:cNvGraphicFramePr>
            <ns2387:graphic xmlns:ns2387="http://schemas.openxmlformats.org/drawingml/2006/main">
              <ns2387:graphicData uri="http://schemas.microsoft.com/office/word/2010/wordprocessingShape">
                <wps:wsp>
                  <wps:cNvSpPr txBox="1"/>
                  <wps:spPr>
                    <ns2387:xfrm>
                      <ns2387:off x="0" y="0"/>
                      <ns2387:ext cx="1968500" cy="177800"/>
                    </ns2387:xfrm>
                    <ns2387:prstGeom prst="rect">
                      <ns2387:avLst/>
                    </ns2387:prstGeom>
                    <ns2387:noFill/>
                    <ns2387:ln w="12700">
                      <ns2387:noFill/>
                    </ns23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7:spAutoFit/>
                  </wps:bodyPr>
                </wps:wsp>
              </ns2387:graphicData>
            </ns2387:graphic>
          </wp:anchor>
        </w:drawing>
      </w:r>
      <w:r>
        <w:drawing>
          <wp:anchor distT="0" distB="0" distL="0" distR="0" simplePos="0" relativeHeight="251659435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195" name="Text Box 1195"/>
            <wp:cNvGraphicFramePr>
              <ns2388:graphicFrameLocks xmlns:ns2388="http://schemas.openxmlformats.org/drawingml/2006/main" noChangeAspect="0"/>
            </wp:cNvGraphicFramePr>
            <ns2389:graphic xmlns:ns2389="http://schemas.openxmlformats.org/drawingml/2006/main">
              <ns2389:graphicData uri="http://schemas.microsoft.com/office/word/2010/wordprocessingShape">
                <wps:wsp>
                  <wps:cNvSpPr txBox="1"/>
                  <wps:spPr>
                    <ns2389:xfrm>
                      <ns2389:off x="0" y="0"/>
                      <ns2389:ext cx="876300" cy="177800"/>
                    </ns2389:xfrm>
                    <ns2389:prstGeom prst="rect">
                      <ns2389:avLst/>
                    </ns2389:prstGeom>
                    <ns2389:noFill/>
                    <ns2389:ln w="12700">
                      <ns2389:noFill/>
                    </ns238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9:spAutoFit/>
                  </wps:bodyPr>
                </wps:wsp>
              </ns2389:graphicData>
            </ns2389:graphic>
          </wp:anchor>
        </w:drawing>
      </w:r>
      <w:r>
        <w:drawing>
          <wp:anchor distT="0" distB="0" distL="0" distR="0" simplePos="0" relativeHeight="25165943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196" name="Rectangle 1196"/>
            <wp:cNvGraphicFramePr>
              <ns2390:graphicFrameLocks xmlns:ns2390="http://schemas.openxmlformats.org/drawingml/2006/main" noChangeAspect="0"/>
            </wp:cNvGraphicFramePr>
            <ns2391:graphic xmlns:ns2391="http://schemas.openxmlformats.org/drawingml/2006/main">
              <ns2391:graphicData uri="http://schemas.microsoft.com/office/word/2010/wordprocessingShape">
                <wps:wsp>
                  <wps:cNvSpPr/>
                  <wps:spPr>
                    <ns2391:xfrm>
                      <ns2391:off x="0" y="0"/>
                      <ns2391:ext cx="596900" cy="3149600"/>
                    </ns2391:xfrm>
                    <ns2391:prstGeom prst="rect">
                      <ns2391:avLst/>
                    </ns2391:prstGeom>
                    <ns2391:solidFill>
                      <ns2391:srgbClr val="F4F4F4"/>
                    </ns2391:solidFill>
                    <ns2391:ln w="12700">
                      <ns2391:solidFill>
                        <ns2391:srgbClr val="999999"/>
                      </ns2391:solidFill>
                    </ns2391:ln>
                  </wps:spPr>
                  <wps:bodyPr rot="0">
                    <ns2391:spAutoFit/>
                  </wps:bodyPr>
                </wps:wsp>
              </ns2391:graphicData>
            </ns2391:graphic>
          </wp:anchor>
        </w:drawing>
      </w:r>
      <w:r>
        <w:drawing>
          <wp:anchor distT="0" distB="0" distL="0" distR="0" simplePos="0" relativeHeight="251659437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197" name="Text Box 1197"/>
            <wp:cNvGraphicFramePr>
              <ns2392:graphicFrameLocks xmlns:ns2392="http://schemas.openxmlformats.org/drawingml/2006/main" noChangeAspect="0"/>
            </wp:cNvGraphicFramePr>
            <ns2393:graphic xmlns:ns2393="http://schemas.openxmlformats.org/drawingml/2006/main">
              <ns2393:graphicData uri="http://schemas.microsoft.com/office/word/2010/wordprocessingShape">
                <wps:wsp>
                  <wps:cNvSpPr txBox="1"/>
                  <wps:spPr>
                    <ns2393:xfrm>
                      <ns2393:off x="0" y="0"/>
                      <ns2393:ext cx="469900" cy="1651000"/>
                    </ns2393:xfrm>
                    <ns2393:prstGeom prst="rect">
                      <ns2393:avLst/>
                    </ns2393:prstGeom>
                    <ns2393:noFill/>
                    <ns2393:ln w="12700">
                      <ns2393:noFill/>
                    </ns23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3:spAutoFit/>
                  </wps:bodyPr>
                </wps:wsp>
              </ns2393:graphicData>
            </ns2393:graphic>
          </wp:anchor>
        </w:drawing>
      </w:r>
      <w:r>
        <w:drawing>
          <wp:anchor distT="0" distB="0" distL="0" distR="0" simplePos="0" relativeHeight="25165943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198" name="Rectangle 1198"/>
            <wp:cNvGraphicFramePr>
              <ns2394:graphicFrameLocks xmlns:ns2394="http://schemas.openxmlformats.org/drawingml/2006/main" noChangeAspect="0"/>
            </wp:cNvGraphicFramePr>
            <ns2395:graphic xmlns:ns2395="http://schemas.openxmlformats.org/drawingml/2006/main">
              <ns2395:graphicData uri="http://schemas.microsoft.com/office/word/2010/wordprocessingShape">
                <wps:wsp>
                  <wps:cNvSpPr/>
                  <wps:spPr>
                    <ns2395:xfrm>
                      <ns2395:off x="0" y="0"/>
                      <ns2395:ext cx="2260600" cy="254000"/>
                    </ns2395:xfrm>
                    <ns2395:prstGeom prst="rect">
                      <ns2395:avLst/>
                    </ns2395:prstGeom>
                    <ns2395:solidFill>
                      <ns2395:srgbClr val="F8F8F8"/>
                    </ns2395:solidFill>
                    <ns2395:ln w="12700">
                      <ns2395:solidFill>
                        <ns2395:srgbClr val="BBBBBB"/>
                      </ns2395:solidFill>
                      <ns2395:prstDash val="dash"/>
                    </ns2395:ln>
                  </wps:spPr>
                  <wps:bodyPr rot="0">
                    <ns2395:spAutoFit/>
                  </wps:bodyPr>
                </wps:wsp>
              </ns2395:graphicData>
            </ns2395:graphic>
          </wp:anchor>
        </w:drawing>
      </w:r>
      <w:r>
        <w:drawing>
          <wp:anchor distT="0" distB="0" distL="0" distR="0" simplePos="0" relativeHeight="25165943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199" name="Rectangle 1199"/>
            <wp:cNvGraphicFramePr>
              <ns2396:graphicFrameLocks xmlns:ns2396="http://schemas.openxmlformats.org/drawingml/2006/main" noChangeAspect="0"/>
            </wp:cNvGraphicFramePr>
            <ns2397:graphic xmlns:ns2397="http://schemas.openxmlformats.org/drawingml/2006/main">
              <ns2397:graphicData uri="http://schemas.microsoft.com/office/word/2010/wordprocessingShape">
                <wps:wsp>
                  <wps:cNvSpPr/>
                  <wps:spPr>
                    <ns2397:xfrm>
                      <ns2397:off x="0" y="0"/>
                      <ns2397:ext cx="2260600" cy="254000"/>
                    </ns2397:xfrm>
                    <ns2397:prstGeom prst="rect">
                      <ns2397:avLst/>
                    </ns2397:prstGeom>
                    <ns2397:solidFill>
                      <ns2397:srgbClr val="F8F8F8"/>
                    </ns2397:solidFill>
                    <ns2397:ln w="12700">
                      <ns2397:solidFill>
                        <ns2397:srgbClr val="BBBBBB"/>
                      </ns2397:solidFill>
                      <ns2397:prstDash val="dash"/>
                    </ns2397:ln>
                  </wps:spPr>
                  <wps:bodyPr rot="0">
                    <ns2397:spAutoFit/>
                  </wps:bodyPr>
                </wps:wsp>
              </ns2397:graphicData>
            </ns2397:graphic>
          </wp:anchor>
        </w:drawing>
      </w:r>
      <w:r>
        <w:drawing>
          <wp:anchor distT="0" distB="0" distL="0" distR="0" simplePos="0" relativeHeight="25165944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200" name="Rectangle 1200"/>
            <wp:cNvGraphicFramePr>
              <ns2398:graphicFrameLocks xmlns:ns2398="http://schemas.openxmlformats.org/drawingml/2006/main" noChangeAspect="0"/>
            </wp:cNvGraphicFramePr>
            <ns2399:graphic xmlns:ns2399="http://schemas.openxmlformats.org/drawingml/2006/main">
              <ns2399:graphicData uri="http://schemas.microsoft.com/office/word/2010/wordprocessingShape">
                <wps:wsp>
                  <wps:cNvSpPr/>
                  <wps:spPr>
                    <ns2399:xfrm>
                      <ns2399:off x="0" y="0"/>
                      <ns2399:ext cx="2260600" cy="254000"/>
                    </ns2399:xfrm>
                    <ns2399:prstGeom prst="rect">
                      <ns2399:avLst/>
                    </ns2399:prstGeom>
                    <ns2399:solidFill>
                      <ns2399:srgbClr val="F8F8F8"/>
                    </ns2399:solidFill>
                    <ns2399:ln w="12700">
                      <ns2399:solidFill>
                        <ns2399:srgbClr val="BBBBBB"/>
                      </ns2399:solidFill>
                      <ns2399:prstDash val="dash"/>
                    </ns2399:ln>
                  </wps:spPr>
                  <wps:bodyPr rot="0">
                    <ns2399:spAutoFit/>
                  </wps:bodyPr>
                </wps:wsp>
              </ns2399:graphicData>
            </ns2399:graphic>
          </wp:anchor>
        </w:drawing>
      </w:r>
      <w:r>
        <w:drawing>
          <wp:anchor distT="0" distB="0" distL="0" distR="0" simplePos="0" relativeHeight="25165944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201" name="Rectangle 1201"/>
            <wp:cNvGraphicFramePr>
              <ns2400:graphicFrameLocks xmlns:ns2400="http://schemas.openxmlformats.org/drawingml/2006/main" noChangeAspect="0"/>
            </wp:cNvGraphicFramePr>
            <ns2401:graphic xmlns:ns2401="http://schemas.openxmlformats.org/drawingml/2006/main">
              <ns2401:graphicData uri="http://schemas.microsoft.com/office/word/2010/wordprocessingShape">
                <wps:wsp>
                  <wps:cNvSpPr/>
                  <wps:spPr>
                    <ns2401:xfrm>
                      <ns2401:off x="0" y="0"/>
                      <ns2401:ext cx="2260600" cy="254000"/>
                    </ns2401:xfrm>
                    <ns2401:prstGeom prst="rect">
                      <ns2401:avLst/>
                    </ns2401:prstGeom>
                    <ns2401:solidFill>
                      <ns2401:srgbClr val="F8F8F8"/>
                    </ns2401:solidFill>
                    <ns2401:ln w="12700">
                      <ns2401:solidFill>
                        <ns2401:srgbClr val="BBBBBB"/>
                      </ns2401:solidFill>
                      <ns2401:prstDash val="dash"/>
                    </ns2401:ln>
                  </wps:spPr>
                  <wps:bodyPr rot="0">
                    <ns2401:spAutoFit/>
                  </wps:bodyPr>
                </wps:wsp>
              </ns2401:graphicData>
            </ns2401:graphic>
          </wp:anchor>
        </w:drawing>
      </w:r>
      <w:r>
        <w:drawing>
          <wp:anchor distT="0" distB="0" distL="0" distR="0" simplePos="0" relativeHeight="25165944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202" name="Rectangle 1202"/>
            <wp:cNvGraphicFramePr>
              <ns2402:graphicFrameLocks xmlns:ns2402="http://schemas.openxmlformats.org/drawingml/2006/main" noChangeAspect="0"/>
            </wp:cNvGraphicFramePr>
            <ns2403:graphic xmlns:ns2403="http://schemas.openxmlformats.org/drawingml/2006/main">
              <ns2403:graphicData uri="http://schemas.microsoft.com/office/word/2010/wordprocessingShape">
                <wps:wsp>
                  <wps:cNvSpPr/>
                  <wps:spPr>
                    <ns2403:xfrm>
                      <ns2403:off x="0" y="0"/>
                      <ns2403:ext cx="2260600" cy="254000"/>
                    </ns2403:xfrm>
                    <ns2403:prstGeom prst="rect">
                      <ns2403:avLst/>
                    </ns2403:prstGeom>
                    <ns2403:solidFill>
                      <ns2403:srgbClr val="F8F8F8"/>
                    </ns2403:solidFill>
                    <ns2403:ln w="12700">
                      <ns2403:solidFill>
                        <ns2403:srgbClr val="BBBBBB"/>
                      </ns2403:solidFill>
                      <ns2403:prstDash val="dash"/>
                    </ns2403:ln>
                  </wps:spPr>
                  <wps:bodyPr rot="0">
                    <ns2403:spAutoFit/>
                  </wps:bodyPr>
                </wps:wsp>
              </ns2403:graphicData>
            </ns2403:graphic>
          </wp:anchor>
        </w:drawing>
      </w:r>
      <w:r>
        <w:drawing>
          <wp:anchor distT="0" distB="0" distL="0" distR="0" simplePos="0" relativeHeight="251659443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203" name="Rectangle 1203"/>
            <wp:cNvGraphicFramePr>
              <ns2404:graphicFrameLocks xmlns:ns2404="http://schemas.openxmlformats.org/drawingml/2006/main" noChangeAspect="0"/>
            </wp:cNvGraphicFramePr>
            <ns2405:graphic xmlns:ns2405="http://schemas.openxmlformats.org/drawingml/2006/main">
              <ns2405:graphicData uri="http://schemas.microsoft.com/office/word/2010/wordprocessingShape">
                <wps:wsp>
                  <wps:cNvSpPr/>
                  <wps:spPr>
                    <ns2405:xfrm>
                      <ns2405:off x="0" y="0"/>
                      <ns2405:ext cx="1955800" cy="1524000"/>
                    </ns2405:xfrm>
                    <ns2405:prstGeom prst="rect">
                      <ns2405:avLst/>
                    </ns2405:prstGeom>
                    <ns2405:solidFill>
                      <ns2405:srgbClr val="FFFFFF"/>
                    </ns2405:solidFill>
                    <ns2405:ln w="19050">
                      <ns2405:solidFill>
                        <ns2405:srgbClr val="222222"/>
                      </ns2405:solidFill>
                    </ns2405:ln>
                  </wps:spPr>
                  <wps:bodyPr rot="0">
                    <ns2405:spAutoFit/>
                  </wps:bodyPr>
                </wps:wsp>
              </ns2405:graphicData>
            </ns2405:graphic>
          </wp:anchor>
        </w:drawing>
      </w:r>
      <w:r>
        <w:drawing>
          <wp:anchor distT="0" distB="0" distL="0" distR="0" simplePos="0" relativeHeight="25165944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204" name="Rectangle 1204"/>
            <wp:cNvGraphicFramePr>
              <ns2406:graphicFrameLocks xmlns:ns2406="http://schemas.openxmlformats.org/drawingml/2006/main" noChangeAspect="0"/>
            </wp:cNvGraphicFramePr>
            <ns2407:graphic xmlns:ns2407="http://schemas.openxmlformats.org/drawingml/2006/main">
              <ns2407:graphicData uri="http://schemas.microsoft.com/office/word/2010/wordprocessingShape">
                <wps:wsp>
                  <wps:cNvSpPr txBox="1"/>
                  <wps:spPr>
                    <ns2407:xfrm>
                      <ns2407:off x="0" y="0"/>
                      <ns2407:ext cx="1955800" cy="266700"/>
                    </ns2407:xfrm>
                    <ns2407:prstGeom prst="rect">
                      <ns2407:avLst/>
                    </ns2407:prstGeom>
                    <ns2407:solidFill>
                      <ns2407:srgbClr val="E5E5E5"/>
                    </ns2407:solidFill>
                    <ns2407:ln w="12700">
                      <ns2407:solidFill>
                        <ns2407:srgbClr val="222222"/>
                      </ns2407:solidFill>
                    </ns24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07:spAutoFit/>
                  </wps:bodyPr>
                </wps:wsp>
              </ns2407:graphicData>
            </ns2407:graphic>
          </wp:anchor>
        </w:drawing>
      </w:r>
      <w:r>
        <w:drawing>
          <wp:anchor distT="0" distB="0" distL="0" distR="0" simplePos="0" relativeHeight="25165944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205" name="Oval 1205"/>
            <wp:cNvGraphicFramePr>
              <ns2408:graphicFrameLocks xmlns:ns2408="http://schemas.openxmlformats.org/drawingml/2006/main" noChangeAspect="0"/>
            </wp:cNvGraphicFramePr>
            <ns2409:graphic xmlns:ns2409="http://schemas.openxmlformats.org/drawingml/2006/main">
              <ns2409:graphicData uri="http://schemas.microsoft.com/office/word/2010/wordprocessingShape">
                <wps:wsp>
                  <wps:cNvSpPr txBox="1"/>
                  <wps:spPr>
                    <ns2409:xfrm>
                      <ns2409:off x="0" y="0"/>
                      <ns2409:ext cx="317500" cy="317500"/>
                    </ns2409:xfrm>
                    <ns2409:prstGeom prst="ellipse">
                      <ns2409:avLst/>
                    </ns2409:prstGeom>
                    <ns2409:solidFill>
                      <ns2409:srgbClr val="FFFFFF"/>
                    </ns2409:solidFill>
                    <ns2409:ln w="12700">
                      <ns2409:solidFill>
                        <ns2409:srgbClr val="555555"/>
                      </ns2409:solidFill>
                    </ns24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09:spAutoFit/>
                  </wps:bodyPr>
                </wps:wsp>
              </ns2409:graphicData>
            </ns2409:graphic>
          </wp:anchor>
        </w:drawing>
      </w:r>
      <w:r>
        <w:drawing>
          <wp:anchor distT="0" distB="0" distL="0" distR="0" simplePos="0" relativeHeight="25165944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206" name="Text Box 1206"/>
            <wp:cNvGraphicFramePr>
              <ns2410:graphicFrameLocks xmlns:ns2410="http://schemas.openxmlformats.org/drawingml/2006/main" noChangeAspect="0"/>
            </wp:cNvGraphicFramePr>
            <ns2411:graphic xmlns:ns2411="http://schemas.openxmlformats.org/drawingml/2006/main">
              <ns2411:graphicData uri="http://schemas.microsoft.com/office/word/2010/wordprocessingShape">
                <wps:wsp>
                  <wps:cNvSpPr txBox="1"/>
                  <wps:spPr>
                    <ns2411:xfrm>
                      <ns2411:off x="0" y="0"/>
                      <ns2411:ext cx="1295400" cy="685800"/>
                    </ns2411:xfrm>
                    <ns2411:prstGeom prst="rect">
                      <ns2411:avLst/>
                    </ns2411:prstGeom>
                    <ns2411:noFill/>
                    <ns2411:ln w="12700">
                      <ns2411:noFill/>
                    </ns2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Return recorded. An overdue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fine of RM 3.00 applies.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1:spAutoFit/>
                  </wps:bodyPr>
                </wps:wsp>
              </ns2411:graphicData>
            </ns2411:graphic>
          </wp:anchor>
        </w:drawing>
      </w:r>
      <w:r>
        <w:drawing>
          <wp:anchor distT="0" distB="0" distL="0" distR="0" simplePos="0" relativeHeight="251659447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207" name="Rounded Rectangle 1207"/>
            <wp:cNvGraphicFramePr>
              <ns2412:graphicFrameLocks xmlns:ns2412="http://schemas.openxmlformats.org/drawingml/2006/main" noChangeAspect="0"/>
            </wp:cNvGraphicFramePr>
            <ns2413:graphic xmlns:ns2413="http://schemas.openxmlformats.org/drawingml/2006/main">
              <ns2413:graphicData uri="http://schemas.microsoft.com/office/word/2010/wordprocessingShape">
                <wps:wsp>
                  <wps:cNvSpPr txBox="1"/>
                  <wps:spPr>
                    <ns2413:xfrm>
                      <ns2413:off x="0" y="0"/>
                      <ns2413:ext cx="609600" cy="279400"/>
                    </ns2413:xfrm>
                    <ns2413:prstGeom prst="roundRect">
                      <ns2413:avLst/>
                    </ns2413:prstGeom>
                    <ns2413:solidFill>
                      <ns2413:srgbClr val="E2E2E2"/>
                    </ns2413:solidFill>
                    <ns2413:ln w="12700">
                      <ns2413:solidFill>
                        <ns2413:srgbClr val="444444"/>
                      </ns2413:solidFill>
                    </ns24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3:spAutoFit/>
                  </wps:bodyPr>
                </wps:wsp>
              </ns2413:graphicData>
            </ns2413:graphic>
          </wp:anchor>
        </w:drawing>
      </w:r>
      <w:r>
        <w:drawing>
          <wp:anchor distT="0" distB="0" distL="0" distR="0" simplePos="0" relativeHeight="25165944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208" name="Rectangle 1208"/>
            <wp:cNvGraphicFramePr>
              <ns2414:graphicFrameLocks xmlns:ns2414="http://schemas.openxmlformats.org/drawingml/2006/main" noChangeAspect="0"/>
            </wp:cNvGraphicFramePr>
            <ns2415:graphic xmlns:ns2415="http://schemas.openxmlformats.org/drawingml/2006/main">
              <ns2415:graphicData uri="http://schemas.microsoft.com/office/word/2010/wordprocessingShape">
                <wps:wsp>
                  <wps:cNvSpPr/>
                  <wps:spPr>
                    <ns2415:xfrm>
                      <ns2415:off x="0" y="0"/>
                      <ns2415:ext cx="3086100" cy="3429000"/>
                    </ns2415:xfrm>
                    <ns2415:prstGeom prst="rect">
                      <ns2415:avLst/>
                    </ns2415:prstGeom>
                    <ns2415:solidFill>
                      <ns2415:srgbClr val="FFFFFF"/>
                    </ns2415:solidFill>
                    <ns2415:ln w="12700">
                      <ns2415:solidFill>
                        <ns2415:srgbClr val="666666"/>
                      </ns2415:solidFill>
                    </ns2415:ln>
                  </wps:spPr>
                  <wps:bodyPr rot="0">
                    <ns2415:spAutoFit/>
                  </wps:bodyPr>
                </wps:wsp>
              </ns2415:graphicData>
            </ns2415:graphic>
          </wp:anchor>
        </w:drawing>
      </w:r>
      <w:r>
        <w:drawing>
          <wp:anchor distT="0" distB="0" distL="0" distR="0" simplePos="0" relativeHeight="25165944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209" name="Rectangle 1209"/>
            <wp:cNvGraphicFramePr>
              <ns2416:graphicFrameLocks xmlns:ns2416="http://schemas.openxmlformats.org/drawingml/2006/main" noChangeAspect="0"/>
            </wp:cNvGraphicFramePr>
            <ns2417:graphic xmlns:ns2417="http://schemas.openxmlformats.org/drawingml/2006/main">
              <ns2417:graphicData uri="http://schemas.microsoft.com/office/word/2010/wordprocessingShape">
                <wps:wsp>
                  <wps:cNvSpPr/>
                  <wps:spPr>
                    <ns2417:xfrm>
                      <ns2417:off x="0" y="0"/>
                      <ns2417:ext cx="3086100" cy="279400"/>
                    </ns2417:xfrm>
                    <ns2417:prstGeom prst="rect">
                      <ns2417:avLst/>
                    </ns2417:prstGeom>
                    <ns2417:solidFill>
                      <ns2417:srgbClr val="EEEEEE"/>
                    </ns2417:solidFill>
                    <ns2417:ln w="12700">
                      <ns2417:solidFill>
                        <ns2417:srgbClr val="666666"/>
                      </ns2417:solidFill>
                    </ns2417:ln>
                  </wps:spPr>
                  <wps:bodyPr rot="0">
                    <ns2417:spAutoFit/>
                  </wps:bodyPr>
                </wps:wsp>
              </ns2417:graphicData>
            </ns2417:graphic>
          </wp:anchor>
        </w:drawing>
      </w:r>
      <w:r>
        <w:drawing>
          <wp:anchor distT="0" distB="0" distL="0" distR="0" simplePos="0" relativeHeight="251659450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210" name="Text Box 1210"/>
            <wp:cNvGraphicFramePr>
              <ns2418:graphicFrameLocks xmlns:ns2418="http://schemas.openxmlformats.org/drawingml/2006/main" noChangeAspect="0"/>
            </wp:cNvGraphicFramePr>
            <ns2419:graphic xmlns:ns2419="http://schemas.openxmlformats.org/drawingml/2006/main">
              <ns2419:graphicData uri="http://schemas.microsoft.com/office/word/2010/wordprocessingShape">
                <wps:wsp>
                  <wps:cNvSpPr txBox="1"/>
                  <wps:spPr>
                    <ns2419:xfrm>
                      <ns2419:off x="0" y="0"/>
                      <ns2419:ext cx="1968500" cy="177800"/>
                    </ns2419:xfrm>
                    <ns2419:prstGeom prst="rect">
                      <ns2419:avLst/>
                    </ns2419:prstGeom>
                    <ns2419:noFill/>
                    <ns2419:ln w="12700">
                      <ns2419:noFill/>
                    </ns2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9:spAutoFit/>
                  </wps:bodyPr>
                </wps:wsp>
              </ns2419:graphicData>
            </ns2419:graphic>
          </wp:anchor>
        </w:drawing>
      </w:r>
      <w:r>
        <w:drawing>
          <wp:anchor distT="0" distB="0" distL="0" distR="0" simplePos="0" relativeHeight="25165945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211" name="Text Box 1211"/>
            <wp:cNvGraphicFramePr>
              <ns2420:graphicFrameLocks xmlns:ns2420="http://schemas.openxmlformats.org/drawingml/2006/main" noChangeAspect="0"/>
            </wp:cNvGraphicFramePr>
            <ns2421:graphic xmlns:ns2421="http://schemas.openxmlformats.org/drawingml/2006/main">
              <ns2421:graphicData uri="http://schemas.microsoft.com/office/word/2010/wordprocessingShape">
                <wps:wsp>
                  <wps:cNvSpPr txBox="1"/>
                  <wps:spPr>
                    <ns2421:xfrm>
                      <ns2421:off x="0" y="0"/>
                      <ns2421:ext cx="876300" cy="177800"/>
                    </ns2421:xfrm>
                    <ns2421:prstGeom prst="rect">
                      <ns2421:avLst/>
                    </ns2421:prstGeom>
                    <ns2421:noFill/>
                    <ns2421:ln w="12700">
                      <ns2421:noFill/>
                    </ns242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21:spAutoFit/>
                  </wps:bodyPr>
                </wps:wsp>
              </ns2421:graphicData>
            </ns2421:graphic>
          </wp:anchor>
        </w:drawing>
      </w:r>
      <w:r>
        <w:drawing>
          <wp:anchor distT="0" distB="0" distL="0" distR="0" simplePos="0" relativeHeight="25165945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212" name="Rectangle 1212"/>
            <wp:cNvGraphicFramePr>
              <ns2422:graphicFrameLocks xmlns:ns2422="http://schemas.openxmlformats.org/drawingml/2006/main" noChangeAspect="0"/>
            </wp:cNvGraphicFramePr>
            <ns2423:graphic xmlns:ns2423="http://schemas.openxmlformats.org/drawingml/2006/main">
              <ns2423:graphicData uri="http://schemas.microsoft.com/office/word/2010/wordprocessingShape">
                <wps:wsp>
                  <wps:cNvSpPr/>
                  <wps:spPr>
                    <ns2423:xfrm>
                      <ns2423:off x="0" y="0"/>
                      <ns2423:ext cx="596900" cy="3149600"/>
                    </ns2423:xfrm>
                    <ns2423:prstGeom prst="rect">
                      <ns2423:avLst/>
                    </ns2423:prstGeom>
                    <ns2423:solidFill>
                      <ns2423:srgbClr val="F4F4F4"/>
                    </ns2423:solidFill>
                    <ns2423:ln w="12700">
                      <ns2423:solidFill>
                        <ns2423:srgbClr val="999999"/>
                      </ns2423:solidFill>
                    </ns2423:ln>
                  </wps:spPr>
                  <wps:bodyPr rot="0">
                    <ns2423:spAutoFit/>
                  </wps:bodyPr>
                </wps:wsp>
              </ns2423:graphicData>
            </ns2423:graphic>
          </wp:anchor>
        </w:drawing>
      </w:r>
      <w:r>
        <w:drawing>
          <wp:anchor distT="0" distB="0" distL="0" distR="0" simplePos="0" relativeHeight="251659453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213" name="Text Box 1213"/>
            <wp:cNvGraphicFramePr>
              <ns2424:graphicFrameLocks xmlns:ns2424="http://schemas.openxmlformats.org/drawingml/2006/main" noChangeAspect="0"/>
            </wp:cNvGraphicFramePr>
            <ns2425:graphic xmlns:ns2425="http://schemas.openxmlformats.org/drawingml/2006/main">
              <ns2425:graphicData uri="http://schemas.microsoft.com/office/word/2010/wordprocessingShape">
                <wps:wsp>
                  <wps:cNvSpPr txBox="1"/>
                  <wps:spPr>
                    <ns2425:xfrm>
                      <ns2425:off x="0" y="0"/>
                      <ns2425:ext cx="469900" cy="1651000"/>
                    </ns2425:xfrm>
                    <ns2425:prstGeom prst="rect">
                      <ns2425:avLst/>
                    </ns2425:prstGeom>
                    <ns2425:noFill/>
                    <ns2425:ln w="12700">
                      <ns2425:noFill/>
                    </ns24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25:spAutoFit/>
                  </wps:bodyPr>
                </wps:wsp>
              </ns2425:graphicData>
            </ns2425:graphic>
          </wp:anchor>
        </w:drawing>
      </w:r>
      <w:r>
        <w:drawing>
          <wp:anchor distT="0" distB="0" distL="0" distR="0" simplePos="0" relativeHeight="251659454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214" name="Text Box 1214"/>
            <wp:cNvGraphicFramePr>
              <ns2426:graphicFrameLocks xmlns:ns2426="http://schemas.openxmlformats.org/drawingml/2006/main" noChangeAspect="0"/>
            </wp:cNvGraphicFramePr>
            <ns2427:graphic xmlns:ns2427="http://schemas.openxmlformats.org/drawingml/2006/main">
              <ns2427:graphicData uri="http://schemas.microsoft.com/office/word/2010/wordprocessingShape">
                <wps:wsp>
                  <wps:cNvSpPr txBox="1"/>
                  <wps:spPr>
                    <ns2427:xfrm>
                      <ns2427:off x="0" y="0"/>
                      <ns2427:ext cx="2260600" cy="190500"/>
                    </ns2427:xfrm>
                    <ns2427:prstGeom prst="rect">
                      <ns2427:avLst/>
                    </ns2427:prstGeom>
                    <ns2427:noFill/>
                    <ns2427:ln w="12700">
                      <ns2427:noFill/>
                    </ns24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27:spAutoFit/>
                  </wps:bodyPr>
                </wps:wsp>
              </ns2427:graphicData>
            </ns2427:graphic>
          </wp:anchor>
        </w:drawing>
      </w:r>
      <w:r>
        <w:drawing>
          <wp:anchor distT="0" distB="0" distL="0" distR="0" simplePos="0" relativeHeight="25165945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1215" name="Rectangle 1215"/>
            <wp:cNvGraphicFramePr>
              <ns2428:graphicFrameLocks xmlns:ns2428="http://schemas.openxmlformats.org/drawingml/2006/main" noChangeAspect="0"/>
            </wp:cNvGraphicFramePr>
            <ns2429:graphic xmlns:ns2429="http://schemas.openxmlformats.org/drawingml/2006/main">
              <ns2429:graphicData uri="http://schemas.microsoft.com/office/word/2010/wordprocessingShape">
                <wps:wsp>
                  <wps:cNvSpPr/>
                  <wps:spPr>
                    <ns2429:xfrm>
                      <ns2429:off x="0" y="0"/>
                      <ns2429:ext cx="2260600" cy="1778000"/>
                    </ns2429:xfrm>
                    <ns2429:prstGeom prst="rect">
                      <ns2429:avLst/>
                    </ns2429:prstGeom>
                    <ns2429:solidFill>
                      <ns2429:srgbClr val="FFFFFF"/>
                    </ns2429:solidFill>
                    <ns2429:ln w="12700">
                      <ns2429:solidFill>
                        <ns2429:srgbClr val="777777"/>
                      </ns2429:solidFill>
                    </ns2429:ln>
                  </wps:spPr>
                  <wps:bodyPr rot="0">
                    <ns2429:spAutoFit/>
                  </wps:bodyPr>
                </wps:wsp>
              </ns2429:graphicData>
            </ns2429:graphic>
          </wp:anchor>
        </w:drawing>
      </w:r>
      <w:r>
        <w:drawing>
          <wp:anchor distT="0" distB="0" distL="0" distR="0" simplePos="0" relativeHeight="251659456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1216" name="Text Box 1216"/>
            <wp:cNvGraphicFramePr>
              <ns2430:graphicFrameLocks xmlns:ns2430="http://schemas.openxmlformats.org/drawingml/2006/main" noChangeAspect="0"/>
            </wp:cNvGraphicFramePr>
            <ns2431:graphic xmlns:ns2431="http://schemas.openxmlformats.org/drawingml/2006/main">
              <ns2431:graphicData uri="http://schemas.microsoft.com/office/word/2010/wordprocessingShape">
                <wps:wsp>
                  <wps:cNvSpPr txBox="1"/>
                  <wps:spPr>
                    <ns2431:xfrm>
                      <ns2431:off x="0" y="0"/>
                      <ns2431:ext cx="2057400" cy="203200"/>
                    </ns2431:xfrm>
                    <ns2431:prstGeom prst="rect">
                      <ns2431:avLst/>
                    </ns2431:prstGeom>
                    <ns2431:noFill/>
                    <ns2431:ln w="12700">
                      <ns2431:noFill/>
                    </ns24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1:spAutoFit/>
                  </wps:bodyPr>
                </wps:wsp>
              </ns2431:graphicData>
            </ns2431:graphic>
          </wp:anchor>
        </w:drawing>
      </w:r>
      <w:r>
        <w:drawing>
          <wp:anchor distT="0" distB="0" distL="0" distR="0" simplePos="0" relativeHeight="25165945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1217" name="Text Box 1217"/>
            <wp:cNvGraphicFramePr>
              <ns2432:graphicFrameLocks xmlns:ns2432="http://schemas.openxmlformats.org/drawingml/2006/main" noChangeAspect="0"/>
            </wp:cNvGraphicFramePr>
            <ns2433:graphic xmlns:ns2433="http://schemas.openxmlformats.org/drawingml/2006/main">
              <ns2433:graphicData uri="http://schemas.microsoft.com/office/word/2010/wordprocessingShape">
                <wps:wsp>
                  <wps:cNvSpPr txBox="1"/>
                  <wps:spPr>
                    <ns2433:xfrm>
                      <ns2433:off x="0" y="0"/>
                      <ns2433:ext cx="812800" cy="177800"/>
                    </ns2433:xfrm>
                    <ns2433:prstGeom prst="rect">
                      <ns2433:avLst/>
                    </ns2433:prstGeom>
                    <ns2433:noFill/>
                    <ns2433:ln w="12700">
                      <ns2433:noFill/>
                    </ns24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3:spAutoFit/>
                  </wps:bodyPr>
                </wps:wsp>
              </ns2433:graphicData>
            </ns2433:graphic>
          </wp:anchor>
        </w:drawing>
      </w:r>
      <w:r>
        <w:drawing>
          <wp:anchor distT="0" distB="0" distL="0" distR="0" simplePos="0" relativeHeight="25165945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1218" name="Text Box 1218"/>
            <wp:cNvGraphicFramePr>
              <ns2434:graphicFrameLocks xmlns:ns2434="http://schemas.openxmlformats.org/drawingml/2006/main" noChangeAspect="0"/>
            </wp:cNvGraphicFramePr>
            <ns2435:graphic xmlns:ns2435="http://schemas.openxmlformats.org/drawingml/2006/main">
              <ns2435:graphicData uri="http://schemas.microsoft.com/office/word/2010/wordprocessingShape">
                <wps:wsp>
                  <wps:cNvSpPr txBox="1"/>
                  <wps:spPr>
                    <ns2435:xfrm>
                      <ns2435:off x="0" y="0"/>
                      <ns2435:ext cx="1130300" cy="177800"/>
                    </ns2435:xfrm>
                    <ns2435:prstGeom prst="rect">
                      <ns2435:avLst/>
                    </ns2435:prstGeom>
                    <ns2435:noFill/>
                    <ns2435:ln w="12700">
                      <ns2435:noFill/>
                    </ns24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5:spAutoFit/>
                  </wps:bodyPr>
                </wps:wsp>
              </ns2435:graphicData>
            </ns2435:graphic>
          </wp:anchor>
        </w:drawing>
      </w:r>
      <w:r>
        <w:drawing>
          <wp:anchor distT="0" distB="0" distL="0" distR="0" simplePos="0" relativeHeight="25165945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1219" name="Line 1219"/>
            <wp:cNvGraphicFramePr>
              <ns2436:graphicFrameLocks xmlns:ns2436="http://schemas.openxmlformats.org/drawingml/2006/main" noChangeAspect="0"/>
            </wp:cNvGraphicFramePr>
            <ns2437:graphic xmlns:ns2437="http://schemas.openxmlformats.org/drawingml/2006/main">
              <ns2437:graphicData uri="http://schemas.microsoft.com/office/word/2010/wordprocessingShape">
                <wps:wsp>
                  <wps:cNvSpPr/>
                  <wps:spPr>
                    <ns2437:xfrm>
                      <ns2437:off x="0" y="0"/>
                      <ns2437:ext cx="2006600" cy="10160"/>
                    </ns2437:xfrm>
                    <ns2437:prstGeom prst="line">
                      <ns2437:avLst/>
                    </ns2437:prstGeom>
                    <ns2437:noFill/>
                    <ns2437:ln w="11430">
                      <ns2437:solidFill>
                        <ns2437:srgbClr val="BBBBBB"/>
                      </ns2437:solidFill>
                    </ns2437:ln>
                  </wps:spPr>
                  <wps:bodyPr rot="0">
                    <ns2437:spAutoFit/>
                  </wps:bodyPr>
                </wps:wsp>
              </ns2437:graphicData>
            </ns2437:graphic>
          </wp:anchor>
        </w:drawing>
      </w:r>
      <w:r>
        <w:drawing>
          <wp:anchor distT="0" distB="0" distL="0" distR="0" simplePos="0" relativeHeight="25165946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1220" name="Text Box 1220"/>
            <wp:cNvGraphicFramePr>
              <ns2438:graphicFrameLocks xmlns:ns2438="http://schemas.openxmlformats.org/drawingml/2006/main" noChangeAspect="0"/>
            </wp:cNvGraphicFramePr>
            <ns2439:graphic xmlns:ns2439="http://schemas.openxmlformats.org/drawingml/2006/main">
              <ns2439:graphicData uri="http://schemas.microsoft.com/office/word/2010/wordprocessingShape">
                <wps:wsp>
                  <wps:cNvSpPr txBox="1"/>
                  <wps:spPr>
                    <ns2439:xfrm>
                      <ns2439:off x="0" y="0"/>
                      <ns2439:ext cx="812800" cy="177800"/>
                    </ns2439:xfrm>
                    <ns2439:prstGeom prst="rect">
                      <ns2439:avLst/>
                    </ns2439:prstGeom>
                    <ns2439:noFill/>
                    <ns2439:ln w="12700">
                      <ns2439:noFill/>
                    </ns24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9:spAutoFit/>
                  </wps:bodyPr>
                </wps:wsp>
              </ns2439:graphicData>
            </ns2439:graphic>
          </wp:anchor>
        </w:drawing>
      </w:r>
      <w:r>
        <w:drawing>
          <wp:anchor distT="0" distB="0" distL="0" distR="0" simplePos="0" relativeHeight="25165946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1221" name="Text Box 1221"/>
            <wp:cNvGraphicFramePr>
              <ns2440:graphicFrameLocks xmlns:ns2440="http://schemas.openxmlformats.org/drawingml/2006/main" noChangeAspect="0"/>
            </wp:cNvGraphicFramePr>
            <ns2441:graphic xmlns:ns2441="http://schemas.openxmlformats.org/drawingml/2006/main">
              <ns2441:graphicData uri="http://schemas.microsoft.com/office/word/2010/wordprocessingShape">
                <wps:wsp>
                  <wps:cNvSpPr txBox="1"/>
                  <wps:spPr>
                    <ns2441:xfrm>
                      <ns2441:off x="0" y="0"/>
                      <ns2441:ext cx="1130300" cy="177800"/>
                    </ns2441:xfrm>
                    <ns2441:prstGeom prst="rect">
                      <ns2441:avLst/>
                    </ns2441:prstGeom>
                    <ns2441:noFill/>
                    <ns2441:ln w="12700">
                      <ns2441:noFill/>
                    </ns24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1:spAutoFit/>
                  </wps:bodyPr>
                </wps:wsp>
              </ns2441:graphicData>
            </ns2441:graphic>
          </wp:anchor>
        </w:drawing>
      </w:r>
      <w:r>
        <w:drawing>
          <wp:anchor distT="0" distB="0" distL="0" distR="0" simplePos="0" relativeHeight="251659462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1222" name="Line 1222"/>
            <wp:cNvGraphicFramePr>
              <ns2442:graphicFrameLocks xmlns:ns2442="http://schemas.openxmlformats.org/drawingml/2006/main" noChangeAspect="0"/>
            </wp:cNvGraphicFramePr>
            <ns2443:graphic xmlns:ns2443="http://schemas.openxmlformats.org/drawingml/2006/main">
              <ns2443:graphicData uri="http://schemas.microsoft.com/office/word/2010/wordprocessingShape">
                <wps:wsp>
                  <wps:cNvSpPr/>
                  <wps:spPr>
                    <ns2443:xfrm>
                      <ns2443:off x="0" y="0"/>
                      <ns2443:ext cx="2006600" cy="10160"/>
                    </ns2443:xfrm>
                    <ns2443:prstGeom prst="line">
                      <ns2443:avLst/>
                    </ns2443:prstGeom>
                    <ns2443:noFill/>
                    <ns2443:ln w="11430">
                      <ns2443:solidFill>
                        <ns2443:srgbClr val="BBBBBB"/>
                      </ns2443:solidFill>
                    </ns2443:ln>
                  </wps:spPr>
                  <wps:bodyPr rot="0">
                    <ns2443:spAutoFit/>
                  </wps:bodyPr>
                </wps:wsp>
              </ns2443:graphicData>
            </ns2443:graphic>
          </wp:anchor>
        </w:drawing>
      </w:r>
      <w:r>
        <w:drawing>
          <wp:anchor distT="0" distB="0" distL="0" distR="0" simplePos="0" relativeHeight="25165946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1223" name="Text Box 1223"/>
            <wp:cNvGraphicFramePr>
              <ns2444:graphicFrameLocks xmlns:ns2444="http://schemas.openxmlformats.org/drawingml/2006/main" noChangeAspect="0"/>
            </wp:cNvGraphicFramePr>
            <ns2445:graphic xmlns:ns2445="http://schemas.openxmlformats.org/drawingml/2006/main">
              <ns2445:graphicData uri="http://schemas.microsoft.com/office/word/2010/wordprocessingShape">
                <wps:wsp>
                  <wps:cNvSpPr txBox="1"/>
                  <wps:spPr>
                    <ns2445:xfrm>
                      <ns2445:off x="0" y="0"/>
                      <ns2445:ext cx="812800" cy="177800"/>
                    </ns2445:xfrm>
                    <ns2445:prstGeom prst="rect">
                      <ns2445:avLst/>
                    </ns2445:prstGeom>
                    <ns2445:noFill/>
                    <ns2445:ln w="12700">
                      <ns2445:noFill/>
                    </ns24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5:spAutoFit/>
                  </wps:bodyPr>
                </wps:wsp>
              </ns2445:graphicData>
            </ns2445:graphic>
          </wp:anchor>
        </w:drawing>
      </w:r>
      <w:r>
        <w:drawing>
          <wp:anchor distT="0" distB="0" distL="0" distR="0" simplePos="0" relativeHeight="25165946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1224" name="Text Box 1224"/>
            <wp:cNvGraphicFramePr>
              <ns2446:graphicFrameLocks xmlns:ns2446="http://schemas.openxmlformats.org/drawingml/2006/main" noChangeAspect="0"/>
            </wp:cNvGraphicFramePr>
            <ns2447:graphic xmlns:ns2447="http://schemas.openxmlformats.org/drawingml/2006/main">
              <ns2447:graphicData uri="http://schemas.microsoft.com/office/word/2010/wordprocessingShape">
                <wps:wsp>
                  <wps:cNvSpPr txBox="1"/>
                  <wps:spPr>
                    <ns2447:xfrm>
                      <ns2447:off x="0" y="0"/>
                      <ns2447:ext cx="1130300" cy="177800"/>
                    </ns2447:xfrm>
                    <ns2447:prstGeom prst="rect">
                      <ns2447:avLst/>
                    </ns2447:prstGeom>
                    <ns2447:noFill/>
                    <ns2447:ln w="12700">
                      <ns2447:noFill/>
                    </ns24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7:spAutoFit/>
                  </wps:bodyPr>
                </wps:wsp>
              </ns2447:graphicData>
            </ns2447:graphic>
          </wp:anchor>
        </w:drawing>
      </w:r>
      <w:r>
        <w:drawing>
          <wp:anchor distT="0" distB="0" distL="0" distR="0" simplePos="0" relativeHeight="25165946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1225" name="Line 1225"/>
            <wp:cNvGraphicFramePr>
              <ns2448:graphicFrameLocks xmlns:ns2448="http://schemas.openxmlformats.org/drawingml/2006/main" noChangeAspect="0"/>
            </wp:cNvGraphicFramePr>
            <ns2449:graphic xmlns:ns2449="http://schemas.openxmlformats.org/drawingml/2006/main">
              <ns2449:graphicData uri="http://schemas.microsoft.com/office/word/2010/wordprocessingShape">
                <wps:wsp>
                  <wps:cNvSpPr/>
                  <wps:spPr>
                    <ns2449:xfrm>
                      <ns2449:off x="0" y="0"/>
                      <ns2449:ext cx="2006600" cy="10160"/>
                    </ns2449:xfrm>
                    <ns2449:prstGeom prst="line">
                      <ns2449:avLst/>
                    </ns2449:prstGeom>
                    <ns2449:noFill/>
                    <ns2449:ln w="11430">
                      <ns2449:solidFill>
                        <ns2449:srgbClr val="BBBBBB"/>
                      </ns2449:solidFill>
                    </ns2449:ln>
                  </wps:spPr>
                  <wps:bodyPr rot="0">
                    <ns2449:spAutoFit/>
                  </wps:bodyPr>
                </wps:wsp>
              </ns2449:graphicData>
            </ns2449:graphic>
          </wp:anchor>
        </w:drawing>
      </w:r>
      <w:r>
        <w:drawing>
          <wp:anchor distT="0" distB="0" distL="0" distR="0" simplePos="0" relativeHeight="25165946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1226" name="Text Box 1226"/>
            <wp:cNvGraphicFramePr>
              <ns2450:graphicFrameLocks xmlns:ns2450="http://schemas.openxmlformats.org/drawingml/2006/main" noChangeAspect="0"/>
            </wp:cNvGraphicFramePr>
            <ns2451:graphic xmlns:ns2451="http://schemas.openxmlformats.org/drawingml/2006/main">
              <ns2451:graphicData uri="http://schemas.microsoft.com/office/word/2010/wordprocessingShape">
                <wps:wsp>
                  <wps:cNvSpPr txBox="1"/>
                  <wps:spPr>
                    <ns2451:xfrm>
                      <ns2451:off x="0" y="0"/>
                      <ns2451:ext cx="812800" cy="177800"/>
                    </ns2451:xfrm>
                    <ns2451:prstGeom prst="rect">
                      <ns2451:avLst/>
                    </ns2451:prstGeom>
                    <ns2451:noFill/>
                    <ns2451:ln w="12700">
                      <ns2451:noFill/>
                    </ns24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1:spAutoFit/>
                  </wps:bodyPr>
                </wps:wsp>
              </ns2451:graphicData>
            </ns2451:graphic>
          </wp:anchor>
        </w:drawing>
      </w:r>
      <w:r>
        <w:drawing>
          <wp:anchor distT="0" distB="0" distL="0" distR="0" simplePos="0" relativeHeight="25165946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1227" name="Text Box 1227"/>
            <wp:cNvGraphicFramePr>
              <ns2452:graphicFrameLocks xmlns:ns2452="http://schemas.openxmlformats.org/drawingml/2006/main" noChangeAspect="0"/>
            </wp:cNvGraphicFramePr>
            <ns2453:graphic xmlns:ns2453="http://schemas.openxmlformats.org/drawingml/2006/main">
              <ns2453:graphicData uri="http://schemas.microsoft.com/office/word/2010/wordprocessingShape">
                <wps:wsp>
                  <wps:cNvSpPr txBox="1"/>
                  <wps:spPr>
                    <ns2453:xfrm>
                      <ns2453:off x="0" y="0"/>
                      <ns2453:ext cx="1130300" cy="177800"/>
                    </ns2453:xfrm>
                    <ns2453:prstGeom prst="rect">
                      <ns2453:avLst/>
                    </ns2453:prstGeom>
                    <ns2453:noFill/>
                    <ns2453:ln w="12700">
                      <ns2453:noFill/>
                    </ns2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3:spAutoFit/>
                  </wps:bodyPr>
                </wps:wsp>
              </ns2453:graphicData>
            </ns2453:graphic>
          </wp:anchor>
        </w:drawing>
      </w:r>
      <w:r>
        <w:drawing>
          <wp:anchor distT="0" distB="0" distL="0" distR="0" simplePos="0" relativeHeight="25165946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1228" name="Line 1228"/>
            <wp:cNvGraphicFramePr>
              <ns2454:graphicFrameLocks xmlns:ns2454="http://schemas.openxmlformats.org/drawingml/2006/main" noChangeAspect="0"/>
            </wp:cNvGraphicFramePr>
            <ns2455:graphic xmlns:ns2455="http://schemas.openxmlformats.org/drawingml/2006/main">
              <ns2455:graphicData uri="http://schemas.microsoft.com/office/word/2010/wordprocessingShape">
                <wps:wsp>
                  <wps:cNvSpPr/>
                  <wps:spPr>
                    <ns2455:xfrm>
                      <ns2455:off x="0" y="0"/>
                      <ns2455:ext cx="2006600" cy="10160"/>
                    </ns2455:xfrm>
                    <ns2455:prstGeom prst="line">
                      <ns2455:avLst/>
                    </ns2455:prstGeom>
                    <ns2455:noFill/>
                    <ns2455:ln w="11430">
                      <ns2455:solidFill>
                        <ns2455:srgbClr val="BBBBBB"/>
                      </ns2455:solidFill>
                    </ns2455:ln>
                  </wps:spPr>
                  <wps:bodyPr rot="0">
                    <ns2455:spAutoFit/>
                  </wps:bodyPr>
                </wps:wsp>
              </ns2455:graphicData>
            </ns2455:graphic>
          </wp:anchor>
        </w:drawing>
      </w:r>
      <w:r>
        <w:drawing>
          <wp:anchor distT="0" distB="0" distL="0" distR="0" simplePos="0" relativeHeight="25165946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229" name="Arrow 1229"/>
            <wp:cNvGraphicFramePr>
              <ns2456:graphicFrameLocks xmlns:ns2456="http://schemas.openxmlformats.org/drawingml/2006/main" noChangeAspect="0"/>
            </wp:cNvGraphicFramePr>
            <ns2457:graphic xmlns:ns2457="http://schemas.openxmlformats.org/drawingml/2006/main">
              <ns2457:graphicData uri="http://schemas.microsoft.com/office/word/2010/wordprocessingShape">
                <wps:wsp>
                  <wps:cNvSpPr/>
                  <wps:spPr>
                    <ns2457:xfrm>
                      <ns2457:off x="0" y="0"/>
                      <ns2457:ext cx="254000" cy="12700"/>
                    </ns2457:xfrm>
                    <ns2457:prstGeom prst="line">
                      <ns2457:avLst/>
                    </ns2457:prstGeom>
                    <ns2457:noFill/>
                    <ns2457:ln w="13970">
                      <ns2457:solidFill>
                        <ns2457:srgbClr val="555555"/>
                      </ns2457:solidFill>
                      <ns2457:tailEnd type="triangle" w="med" len="med"/>
                    </ns2457:ln>
                  </wps:spPr>
                  <wps:bodyPr rot="0">
                    <ns2457:spAutoFit/>
                  </wps:bodyPr>
                </wps:wsp>
              </ns2457:graphicData>
            </ns2457:graphic>
          </wp:anchor>
        </w:drawing>
      </w:r>
      <w:r>
        <w:drawing>
          <wp:anchor distT="0" distB="0" distL="0" distR="0" simplePos="0" relativeHeight="251659470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230" name="Arrow 1230"/>
            <wp:cNvGraphicFramePr>
              <ns2458:graphicFrameLocks xmlns:ns2458="http://schemas.openxmlformats.org/drawingml/2006/main" noChangeAspect="0"/>
            </wp:cNvGraphicFramePr>
            <ns2459:graphic xmlns:ns2459="http://schemas.openxmlformats.org/drawingml/2006/main">
              <ns2459:graphicData uri="http://schemas.microsoft.com/office/word/2010/wordprocessingShape">
                <wps:wsp>
                  <wps:cNvSpPr/>
                  <wps:spPr>
                    <ns2459:xfrm>
                      <ns2459:off x="0" y="0"/>
                      <ns2459:ext cx="12700" cy="254000"/>
                    </ns2459:xfrm>
                    <ns2459:prstGeom prst="line">
                      <ns2459:avLst/>
                    </ns2459:prstGeom>
                    <ns2459:noFill/>
                    <ns2459:ln w="13970">
                      <ns2459:solidFill>
                        <ns2459:srgbClr val="555555"/>
                      </ns2459:solidFill>
                      <ns2459:tailEnd type="triangle" w="med" len="med"/>
                    </ns2459:ln>
                  </wps:spPr>
                  <wps:bodyPr rot="0">
                    <ns2459:spAutoFit/>
                  </wps:bodyPr>
                </wps:wsp>
              </ns2459:graphicData>
            </ns2459:graphic>
          </wp:anchor>
        </w:drawing>
      </w:r>
      <w:r>
        <w:drawing>
          <wp:anchor distT="0" distB="0" distL="0" distR="0" simplePos="0" relativeHeight="251659471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231" name="Arrow 1231"/>
            <wp:cNvGraphicFramePr>
              <ns2460:graphicFrameLocks xmlns:ns2460="http://schemas.openxmlformats.org/drawingml/2006/main" noChangeAspect="0"/>
            </wp:cNvGraphicFramePr>
            <ns2461:graphic xmlns:ns2461="http://schemas.openxmlformats.org/drawingml/2006/main">
              <ns2461:graphicData uri="http://schemas.microsoft.com/office/word/2010/wordprocessingShape">
                <wps:wsp>
                  <wps:cNvSpPr/>
                  <wps:spPr>
                    <ns2461:xfrm>
                      <ns2461:off x="0" y="0"/>
                      <ns2461:ext cx="254000" cy="12700"/>
                    </ns2461:xfrm>
                    <ns2461:prstGeom prst="line">
                      <ns2461:avLst/>
                    </ns2461:prstGeom>
                    <ns2461:noFill/>
                    <ns2461:ln w="13970">
                      <ns2461:solidFill>
                        <ns2461:srgbClr val="555555"/>
                      </ns2461:solidFill>
                      <ns2461:tailEnd type="triangle" w="med" len="med"/>
                    </ns2461:ln>
                  </wps:spPr>
                  <wps:bodyPr rot="0">
                    <ns2461:spAutoFit/>
                  </wps:bodyPr>
                </wps:wsp>
              </ns2461:graphicData>
            </ns246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47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232" name="Text Box 1232"/>
            <wp:cNvGraphicFramePr>
              <ns2462:graphicFrameLocks xmlns:ns2462="http://schemas.openxmlformats.org/drawingml/2006/main" noChangeAspect="0"/>
            </wp:cNvGraphicFramePr>
            <ns2463:graphic xmlns:ns2463="http://schemas.openxmlformats.org/drawingml/2006/main">
              <ns2463:graphicData uri="http://schemas.microsoft.com/office/word/2010/wordprocessingShape">
                <wps:wsp>
                  <wps:cNvSpPr txBox="1"/>
                  <wps:spPr>
                    <ns2463:xfrm>
                      <ns2463:off x="0" y="0"/>
                      <ns2463:ext cx="5461000" cy="304800"/>
                    </ns2463:xfrm>
                    <ns2463:prstGeom prst="rect">
                      <ns2463:avLst/>
                    </ns2463:prstGeom>
                    <ns2463:noFill/>
                    <ns2463:ln w="12700">
                      <ns2463:noFill/>
                    </ns24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EL-15  Fine Calculation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3:spAutoFit/>
                  </wps:bodyPr>
                </wps:wsp>
              </ns2463:graphicData>
            </ns2463:graphic>
          </wp:anchor>
        </w:drawing>
      </w:r>
      <w:r>
        <w:drawing>
          <wp:anchor distT="0" distB="0" distL="0" distR="0" simplePos="0" relativeHeight="251659473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233" name="Text Box 1233"/>
            <wp:cNvGraphicFramePr>
              <ns2464:graphicFrameLocks xmlns:ns2464="http://schemas.openxmlformats.org/drawingml/2006/main" noChangeAspect="0"/>
            </wp:cNvGraphicFramePr>
            <ns2465:graphic xmlns:ns2465="http://schemas.openxmlformats.org/drawingml/2006/main">
              <ns2465:graphicData uri="http://schemas.microsoft.com/office/word/2010/wordprocessingShape">
                <wps:wsp>
                  <wps:cNvSpPr txBox="1"/>
                  <wps:spPr>
                    <ns2465:xfrm>
                      <ns2465:off x="0" y="0"/>
                      <ns2465:ext cx="1473200" cy="228600"/>
                    </ns2465:xfrm>
                    <ns2465:prstGeom prst="rect">
                      <ns2465:avLst/>
                    </ns2465:prstGeom>
                    <ns2465:noFill/>
                    <ns2465:ln w="12700">
                      <ns2465:noFill/>
                    </ns246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Fine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5:spAutoFit/>
                  </wps:bodyPr>
                </wps:wsp>
              </ns2465:graphicData>
            </ns2465:graphic>
          </wp:anchor>
        </w:drawing>
      </w:r>
      <w:r>
        <w:drawing>
          <wp:anchor distT="0" distB="0" distL="0" distR="0" simplePos="0" relativeHeight="25165947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234" name="Rectangle 1234"/>
            <wp:cNvGraphicFramePr>
              <ns2466:graphicFrameLocks xmlns:ns2466="http://schemas.openxmlformats.org/drawingml/2006/main" noChangeAspect="0"/>
            </wp:cNvGraphicFramePr>
            <ns2467:graphic xmlns:ns2467="http://schemas.openxmlformats.org/drawingml/2006/main">
              <ns2467:graphicData uri="http://schemas.microsoft.com/office/word/2010/wordprocessingShape">
                <wps:wsp>
                  <wps:cNvSpPr/>
                  <wps:spPr>
                    <ns2467:xfrm>
                      <ns2467:off x="0" y="0"/>
                      <ns2467:ext cx="3340100" cy="4191000"/>
                    </ns2467:xfrm>
                    <ns2467:prstGeom prst="rect">
                      <ns2467:avLst/>
                    </ns2467:prstGeom>
                    <ns2467:solidFill>
                      <ns2467:srgbClr val="FFFFFF"/>
                    </ns2467:solidFill>
                    <ns2467:ln w="17780">
                      <ns2467:solidFill>
                        <ns2467:srgbClr val="333333"/>
                      </ns2467:solidFill>
                    </ns2467:ln>
                  </wps:spPr>
                  <wps:bodyPr rot="0">
                    <ns2467:spAutoFit/>
                  </wps:bodyPr>
                </wps:wsp>
              </ns2467:graphicData>
            </ns2467:graphic>
          </wp:anchor>
        </w:drawing>
      </w:r>
      <w:r>
        <w:drawing>
          <wp:anchor distT="0" distB="0" distL="0" distR="0" simplePos="0" relativeHeight="25165947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235" name="Rectangle 1235"/>
            <wp:cNvGraphicFramePr>
              <ns2468:graphicFrameLocks xmlns:ns2468="http://schemas.openxmlformats.org/drawingml/2006/main" noChangeAspect="0"/>
            </wp:cNvGraphicFramePr>
            <ns2469:graphic xmlns:ns2469="http://schemas.openxmlformats.org/drawingml/2006/main">
              <ns2469:graphicData uri="http://schemas.microsoft.com/office/word/2010/wordprocessingShape">
                <wps:wsp>
                  <wps:cNvSpPr/>
                  <wps:spPr>
                    <ns2469:xfrm>
                      <ns2469:off x="0" y="0"/>
                      <ns2469:ext cx="3340100" cy="317500"/>
                    </ns2469:xfrm>
                    <ns2469:prstGeom prst="rect">
                      <ns2469:avLst/>
                    </ns2469:prstGeom>
                    <ns2469:solidFill>
                      <ns2469:srgbClr val="E7E7E7"/>
                    </ns2469:solidFill>
                    <ns2469:ln w="12700">
                      <ns2469:solidFill>
                        <ns2469:srgbClr val="333333"/>
                      </ns2469:solidFill>
                    </ns2469:ln>
                  </wps:spPr>
                  <wps:bodyPr rot="0">
                    <ns2469:spAutoFit/>
                  </wps:bodyPr>
                </wps:wsp>
              </ns2469:graphicData>
            </ns2469:graphic>
          </wp:anchor>
        </w:drawing>
      </w:r>
      <w:r>
        <w:drawing>
          <wp:anchor distT="0" distB="0" distL="0" distR="0" simplePos="0" relativeHeight="251659476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236" name="Oval 1236"/>
            <wp:cNvGraphicFramePr>
              <ns2470:graphicFrameLocks xmlns:ns2470="http://schemas.openxmlformats.org/drawingml/2006/main" noChangeAspect="0"/>
            </wp:cNvGraphicFramePr>
            <ns2471:graphic xmlns:ns2471="http://schemas.openxmlformats.org/drawingml/2006/main">
              <ns2471:graphicData uri="http://schemas.microsoft.com/office/word/2010/wordprocessingShape">
                <wps:wsp>
                  <wps:cNvSpPr txBox="1"/>
                  <wps:spPr>
                    <ns2471:xfrm>
                      <ns2471:off x="0" y="0"/>
                      <ns2471:ext cx="215900" cy="215900"/>
                    </ns2471:xfrm>
                    <ns2471:prstGeom prst="ellipse">
                      <ns2471:avLst/>
                    </ns2471:prstGeom>
                    <ns2471:solidFill>
                      <ns2471:srgbClr val="FFFFFF"/>
                    </ns2471:solidFill>
                    <ns2471:ln w="12700">
                      <ns2471:solidFill>
                        <ns2471:srgbClr val="555555"/>
                      </ns2471:solidFill>
                    </ns24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1:spAutoFit/>
                  </wps:bodyPr>
                </wps:wsp>
              </ns2471:graphicData>
            </ns2471:graphic>
          </wp:anchor>
        </w:drawing>
      </w:r>
      <w:r>
        <w:drawing>
          <wp:anchor distT="0" distB="0" distL="0" distR="0" simplePos="0" relativeHeight="251659477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237" name="Text Box 1237"/>
            <wp:cNvGraphicFramePr>
              <ns2472:graphicFrameLocks xmlns:ns2472="http://schemas.openxmlformats.org/drawingml/2006/main" noChangeAspect="0"/>
            </wp:cNvGraphicFramePr>
            <ns2473:graphic xmlns:ns2473="http://schemas.openxmlformats.org/drawingml/2006/main">
              <ns2473:graphicData uri="http://schemas.microsoft.com/office/word/2010/wordprocessingShape">
                <wps:wsp>
                  <wps:cNvSpPr txBox="1"/>
                  <wps:spPr>
                    <ns2473:xfrm>
                      <ns2473:off x="0" y="0"/>
                      <ns2473:ext cx="2857500" cy="203200"/>
                    </ns2473:xfrm>
                    <ns2473:prstGeom prst="rect">
                      <ns2473:avLst/>
                    </ns2473:prstGeom>
                    <ns2473:noFill/>
                    <ns2473:ln w="12700">
                      <ns2473:noFill/>
                    </ns2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3:spAutoFit/>
                  </wps:bodyPr>
                </wps:wsp>
              </ns2473:graphicData>
            </ns2473:graphic>
          </wp:anchor>
        </w:drawing>
      </w:r>
      <w:r>
        <w:drawing>
          <wp:anchor distT="0" distB="0" distL="0" distR="0" simplePos="0" relativeHeight="25165947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238" name="Rectangle 1238"/>
            <wp:cNvGraphicFramePr>
              <ns2474:graphicFrameLocks xmlns:ns2474="http://schemas.openxmlformats.org/drawingml/2006/main" noChangeAspect="0"/>
            </wp:cNvGraphicFramePr>
            <ns2475:graphic xmlns:ns2475="http://schemas.openxmlformats.org/drawingml/2006/main">
              <ns2475:graphicData uri="http://schemas.microsoft.com/office/word/2010/wordprocessingShape">
                <wps:wsp>
                  <wps:cNvSpPr/>
                  <wps:spPr>
                    <ns2475:xfrm>
                      <ns2475:off x="0" y="0"/>
                      <ns2475:ext cx="3340100" cy="4191000"/>
                    </ns2475:xfrm>
                    <ns2475:prstGeom prst="rect">
                      <ns2475:avLst/>
                    </ns2475:prstGeom>
                    <ns2475:solidFill>
                      <ns2475:srgbClr val="FFFFFF"/>
                    </ns2475:solidFill>
                    <ns2475:ln w="17780">
                      <ns2475:solidFill>
                        <ns2475:srgbClr val="333333"/>
                      </ns2475:solidFill>
                    </ns2475:ln>
                  </wps:spPr>
                  <wps:bodyPr rot="0">
                    <ns2475:spAutoFit/>
                  </wps:bodyPr>
                </wps:wsp>
              </ns2475:graphicData>
            </ns2475:graphic>
          </wp:anchor>
        </w:drawing>
      </w:r>
      <w:r>
        <w:drawing>
          <wp:anchor distT="0" distB="0" distL="0" distR="0" simplePos="0" relativeHeight="25165947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239" name="Rectangle 1239"/>
            <wp:cNvGraphicFramePr>
              <ns2476:graphicFrameLocks xmlns:ns2476="http://schemas.openxmlformats.org/drawingml/2006/main" noChangeAspect="0"/>
            </wp:cNvGraphicFramePr>
            <ns2477:graphic xmlns:ns2477="http://schemas.openxmlformats.org/drawingml/2006/main">
              <ns2477:graphicData uri="http://schemas.microsoft.com/office/word/2010/wordprocessingShape">
                <wps:wsp>
                  <wps:cNvSpPr/>
                  <wps:spPr>
                    <ns2477:xfrm>
                      <ns2477:off x="0" y="0"/>
                      <ns2477:ext cx="3340100" cy="317500"/>
                    </ns2477:xfrm>
                    <ns2477:prstGeom prst="rect">
                      <ns2477:avLst/>
                    </ns2477:prstGeom>
                    <ns2477:solidFill>
                      <ns2477:srgbClr val="E7E7E7"/>
                    </ns2477:solidFill>
                    <ns2477:ln w="12700">
                      <ns2477:solidFill>
                        <ns2477:srgbClr val="333333"/>
                      </ns2477:solidFill>
                    </ns2477:ln>
                  </wps:spPr>
                  <wps:bodyPr rot="0">
                    <ns2477:spAutoFit/>
                  </wps:bodyPr>
                </wps:wsp>
              </ns2477:graphicData>
            </ns2477:graphic>
          </wp:anchor>
        </w:drawing>
      </w:r>
      <w:r>
        <w:drawing>
          <wp:anchor distT="0" distB="0" distL="0" distR="0" simplePos="0" relativeHeight="251659480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240" name="Oval 1240"/>
            <wp:cNvGraphicFramePr>
              <ns2478:graphicFrameLocks xmlns:ns2478="http://schemas.openxmlformats.org/drawingml/2006/main" noChangeAspect="0"/>
            </wp:cNvGraphicFramePr>
            <ns2479:graphic xmlns:ns2479="http://schemas.openxmlformats.org/drawingml/2006/main">
              <ns2479:graphicData uri="http://schemas.microsoft.com/office/word/2010/wordprocessingShape">
                <wps:wsp>
                  <wps:cNvSpPr txBox="1"/>
                  <wps:spPr>
                    <ns2479:xfrm>
                      <ns2479:off x="0" y="0"/>
                      <ns2479:ext cx="215900" cy="215900"/>
                    </ns2479:xfrm>
                    <ns2479:prstGeom prst="ellipse">
                      <ns2479:avLst/>
                    </ns2479:prstGeom>
                    <ns2479:solidFill>
                      <ns2479:srgbClr val="FFFFFF"/>
                    </ns2479:solidFill>
                    <ns2479:ln w="12700">
                      <ns2479:solidFill>
                        <ns2479:srgbClr val="555555"/>
                      </ns2479:solidFill>
                    </ns24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9:spAutoFit/>
                  </wps:bodyPr>
                </wps:wsp>
              </ns2479:graphicData>
            </ns2479:graphic>
          </wp:anchor>
        </w:drawing>
      </w:r>
      <w:r>
        <w:drawing>
          <wp:anchor distT="0" distB="0" distL="0" distR="0" simplePos="0" relativeHeight="251659481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241" name="Text Box 1241"/>
            <wp:cNvGraphicFramePr>
              <ns2480:graphicFrameLocks xmlns:ns2480="http://schemas.openxmlformats.org/drawingml/2006/main" noChangeAspect="0"/>
            </wp:cNvGraphicFramePr>
            <ns2481:graphic xmlns:ns2481="http://schemas.openxmlformats.org/drawingml/2006/main">
              <ns2481:graphicData uri="http://schemas.microsoft.com/office/word/2010/wordprocessingShape">
                <wps:wsp>
                  <wps:cNvSpPr txBox="1"/>
                  <wps:spPr>
                    <ns2481:xfrm>
                      <ns2481:off x="0" y="0"/>
                      <ns2481:ext cx="2857500" cy="203200"/>
                    </ns2481:xfrm>
                    <ns2481:prstGeom prst="rect">
                      <ns2481:avLst/>
                    </ns2481:prstGeom>
                    <ns2481:noFill/>
                    <ns2481:ln w="12700">
                      <ns2481:noFill/>
                    </ns2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1:spAutoFit/>
                  </wps:bodyPr>
                </wps:wsp>
              </ns2481:graphicData>
            </ns2481:graphic>
          </wp:anchor>
        </w:drawing>
      </w:r>
      <w:r>
        <w:drawing>
          <wp:anchor distT="0" distB="0" distL="0" distR="0" simplePos="0" relativeHeight="25165948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242" name="Rectangle 1242"/>
            <wp:cNvGraphicFramePr>
              <ns2482:graphicFrameLocks xmlns:ns2482="http://schemas.openxmlformats.org/drawingml/2006/main" noChangeAspect="0"/>
            </wp:cNvGraphicFramePr>
            <ns2483:graphic xmlns:ns2483="http://schemas.openxmlformats.org/drawingml/2006/main">
              <ns2483:graphicData uri="http://schemas.microsoft.com/office/word/2010/wordprocessingShape">
                <wps:wsp>
                  <wps:cNvSpPr/>
                  <wps:spPr>
                    <ns2483:xfrm>
                      <ns2483:off x="0" y="0"/>
                      <ns2483:ext cx="3340100" cy="4191000"/>
                    </ns2483:xfrm>
                    <ns2483:prstGeom prst="rect">
                      <ns2483:avLst/>
                    </ns2483:prstGeom>
                    <ns2483:solidFill>
                      <ns2483:srgbClr val="FFFFFF"/>
                    </ns2483:solidFill>
                    <ns2483:ln w="17780">
                      <ns2483:solidFill>
                        <ns2483:srgbClr val="333333"/>
                      </ns2483:solidFill>
                    </ns2483:ln>
                  </wps:spPr>
                  <wps:bodyPr rot="0">
                    <ns2483:spAutoFit/>
                  </wps:bodyPr>
                </wps:wsp>
              </ns2483:graphicData>
            </ns2483:graphic>
          </wp:anchor>
        </w:drawing>
      </w:r>
      <w:r>
        <w:drawing>
          <wp:anchor distT="0" distB="0" distL="0" distR="0" simplePos="0" relativeHeight="2516594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243" name="Rectangle 1243"/>
            <wp:cNvGraphicFramePr>
              <ns2484:graphicFrameLocks xmlns:ns2484="http://schemas.openxmlformats.org/drawingml/2006/main" noChangeAspect="0"/>
            </wp:cNvGraphicFramePr>
            <ns2485:graphic xmlns:ns2485="http://schemas.openxmlformats.org/drawingml/2006/main">
              <ns2485:graphicData uri="http://schemas.microsoft.com/office/word/2010/wordprocessingShape">
                <wps:wsp>
                  <wps:cNvSpPr/>
                  <wps:spPr>
                    <ns2485:xfrm>
                      <ns2485:off x="0" y="0"/>
                      <ns2485:ext cx="3340100" cy="317500"/>
                    </ns2485:xfrm>
                    <ns2485:prstGeom prst="rect">
                      <ns2485:avLst/>
                    </ns2485:prstGeom>
                    <ns2485:solidFill>
                      <ns2485:srgbClr val="E7E7E7"/>
                    </ns2485:solidFill>
                    <ns2485:ln w="12700">
                      <ns2485:solidFill>
                        <ns2485:srgbClr val="333333"/>
                      </ns2485:solidFill>
                    </ns2485:ln>
                  </wps:spPr>
                  <wps:bodyPr rot="0">
                    <ns2485:spAutoFit/>
                  </wps:bodyPr>
                </wps:wsp>
              </ns2485:graphicData>
            </ns2485:graphic>
          </wp:anchor>
        </w:drawing>
      </w:r>
      <w:r>
        <w:drawing>
          <wp:anchor distT="0" distB="0" distL="0" distR="0" simplePos="0" relativeHeight="25165948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244" name="Oval 1244"/>
            <wp:cNvGraphicFramePr>
              <ns2486:graphicFrameLocks xmlns:ns2486="http://schemas.openxmlformats.org/drawingml/2006/main" noChangeAspect="0"/>
            </wp:cNvGraphicFramePr>
            <ns2487:graphic xmlns:ns2487="http://schemas.openxmlformats.org/drawingml/2006/main">
              <ns2487:graphicData uri="http://schemas.microsoft.com/office/word/2010/wordprocessingShape">
                <wps:wsp>
                  <wps:cNvSpPr txBox="1"/>
                  <wps:spPr>
                    <ns2487:xfrm>
                      <ns2487:off x="0" y="0"/>
                      <ns2487:ext cx="215900" cy="215900"/>
                    </ns2487:xfrm>
                    <ns2487:prstGeom prst="ellipse">
                      <ns2487:avLst/>
                    </ns2487:prstGeom>
                    <ns2487:solidFill>
                      <ns2487:srgbClr val="FFFFFF"/>
                    </ns2487:solidFill>
                    <ns2487:ln w="12700">
                      <ns2487:solidFill>
                        <ns2487:srgbClr val="555555"/>
                      </ns2487:solidFill>
                    </ns24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7:spAutoFit/>
                  </wps:bodyPr>
                </wps:wsp>
              </ns2487:graphicData>
            </ns2487:graphic>
          </wp:anchor>
        </w:drawing>
      </w:r>
      <w:r>
        <w:drawing>
          <wp:anchor distT="0" distB="0" distL="0" distR="0" simplePos="0" relativeHeight="25165948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245" name="Text Box 1245"/>
            <wp:cNvGraphicFramePr>
              <ns2488:graphicFrameLocks xmlns:ns2488="http://schemas.openxmlformats.org/drawingml/2006/main" noChangeAspect="0"/>
            </wp:cNvGraphicFramePr>
            <ns2489:graphic xmlns:ns2489="http://schemas.openxmlformats.org/drawingml/2006/main">
              <ns2489:graphicData uri="http://schemas.microsoft.com/office/word/2010/wordprocessingShape">
                <wps:wsp>
                  <wps:cNvSpPr txBox="1"/>
                  <wps:spPr>
                    <ns2489:xfrm>
                      <ns2489:off x="0" y="0"/>
                      <ns2489:ext cx="2857500" cy="203200"/>
                    </ns2489:xfrm>
                    <ns2489:prstGeom prst="rect">
                      <ns2489:avLst/>
                    </ns2489:prstGeom>
                    <ns2489:noFill/>
                    <ns2489:ln w="12700">
                      <ns2489:noFill/>
                    </ns24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9:spAutoFit/>
                  </wps:bodyPr>
                </wps:wsp>
              </ns2489:graphicData>
            </ns2489:graphic>
          </wp:anchor>
        </w:drawing>
      </w:r>
      <w:r>
        <w:drawing>
          <wp:anchor distT="0" distB="0" distL="0" distR="0" simplePos="0" relativeHeight="25165948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246" name="Rectangle 1246"/>
            <wp:cNvGraphicFramePr>
              <ns2490:graphicFrameLocks xmlns:ns2490="http://schemas.openxmlformats.org/drawingml/2006/main" noChangeAspect="0"/>
            </wp:cNvGraphicFramePr>
            <ns2491:graphic xmlns:ns2491="http://schemas.openxmlformats.org/drawingml/2006/main">
              <ns2491:graphicData uri="http://schemas.microsoft.com/office/word/2010/wordprocessingShape">
                <wps:wsp>
                  <wps:cNvSpPr/>
                  <wps:spPr>
                    <ns2491:xfrm>
                      <ns2491:off x="0" y="0"/>
                      <ns2491:ext cx="3340100" cy="4191000"/>
                    </ns2491:xfrm>
                    <ns2491:prstGeom prst="rect">
                      <ns2491:avLst/>
                    </ns2491:prstGeom>
                    <ns2491:solidFill>
                      <ns2491:srgbClr val="FFFFFF"/>
                    </ns2491:solidFill>
                    <ns2491:ln w="17780">
                      <ns2491:solidFill>
                        <ns2491:srgbClr val="333333"/>
                      </ns2491:solidFill>
                    </ns2491:ln>
                  </wps:spPr>
                  <wps:bodyPr rot="0">
                    <ns2491:spAutoFit/>
                  </wps:bodyPr>
                </wps:wsp>
              </ns2491:graphicData>
            </ns2491:graphic>
          </wp:anchor>
        </w:drawing>
      </w:r>
      <w:r>
        <w:drawing>
          <wp:anchor distT="0" distB="0" distL="0" distR="0" simplePos="0" relativeHeight="25165948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247" name="Rectangle 1247"/>
            <wp:cNvGraphicFramePr>
              <ns2492:graphicFrameLocks xmlns:ns2492="http://schemas.openxmlformats.org/drawingml/2006/main" noChangeAspect="0"/>
            </wp:cNvGraphicFramePr>
            <ns2493:graphic xmlns:ns2493="http://schemas.openxmlformats.org/drawingml/2006/main">
              <ns2493:graphicData uri="http://schemas.microsoft.com/office/word/2010/wordprocessingShape">
                <wps:wsp>
                  <wps:cNvSpPr/>
                  <wps:spPr>
                    <ns2493:xfrm>
                      <ns2493:off x="0" y="0"/>
                      <ns2493:ext cx="3340100" cy="317500"/>
                    </ns2493:xfrm>
                    <ns2493:prstGeom prst="rect">
                      <ns2493:avLst/>
                    </ns2493:prstGeom>
                    <ns2493:solidFill>
                      <ns2493:srgbClr val="E7E7E7"/>
                    </ns2493:solidFill>
                    <ns2493:ln w="12700">
                      <ns2493:solidFill>
                        <ns2493:srgbClr val="333333"/>
                      </ns2493:solidFill>
                    </ns2493:ln>
                  </wps:spPr>
                  <wps:bodyPr rot="0">
                    <ns2493:spAutoFit/>
                  </wps:bodyPr>
                </wps:wsp>
              </ns2493:graphicData>
            </ns2493:graphic>
          </wp:anchor>
        </w:drawing>
      </w:r>
      <w:r>
        <w:drawing>
          <wp:anchor distT="0" distB="0" distL="0" distR="0" simplePos="0" relativeHeight="25165948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248" name="Oval 1248"/>
            <wp:cNvGraphicFramePr>
              <ns2494:graphicFrameLocks xmlns:ns2494="http://schemas.openxmlformats.org/drawingml/2006/main" noChangeAspect="0"/>
            </wp:cNvGraphicFramePr>
            <ns2495:graphic xmlns:ns2495="http://schemas.openxmlformats.org/drawingml/2006/main">
              <ns2495:graphicData uri="http://schemas.microsoft.com/office/word/2010/wordprocessingShape">
                <wps:wsp>
                  <wps:cNvSpPr txBox="1"/>
                  <wps:spPr>
                    <ns2495:xfrm>
                      <ns2495:off x="0" y="0"/>
                      <ns2495:ext cx="215900" cy="215900"/>
                    </ns2495:xfrm>
                    <ns2495:prstGeom prst="ellipse">
                      <ns2495:avLst/>
                    </ns2495:prstGeom>
                    <ns2495:solidFill>
                      <ns2495:srgbClr val="FFFFFF"/>
                    </ns2495:solidFill>
                    <ns2495:ln w="12700">
                      <ns2495:solidFill>
                        <ns2495:srgbClr val="555555"/>
                      </ns2495:solidFill>
                    </ns24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95:spAutoFit/>
                  </wps:bodyPr>
                </wps:wsp>
              </ns2495:graphicData>
            </ns2495:graphic>
          </wp:anchor>
        </w:drawing>
      </w:r>
      <w:r>
        <w:drawing>
          <wp:anchor distT="0" distB="0" distL="0" distR="0" simplePos="0" relativeHeight="25165948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249" name="Text Box 1249"/>
            <wp:cNvGraphicFramePr>
              <ns2496:graphicFrameLocks xmlns:ns2496="http://schemas.openxmlformats.org/drawingml/2006/main" noChangeAspect="0"/>
            </wp:cNvGraphicFramePr>
            <ns2497:graphic xmlns:ns2497="http://schemas.openxmlformats.org/drawingml/2006/main">
              <ns2497:graphicData uri="http://schemas.microsoft.com/office/word/2010/wordprocessingShape">
                <wps:wsp>
                  <wps:cNvSpPr txBox="1"/>
                  <wps:spPr>
                    <ns2497:xfrm>
                      <ns2497:off x="0" y="0"/>
                      <ns2497:ext cx="2857500" cy="203200"/>
                    </ns2497:xfrm>
                    <ns2497:prstGeom prst="rect">
                      <ns2497:avLst/>
                    </ns2497:prstGeom>
                    <ns2497:noFill/>
                    <ns2497:ln w="12700">
                      <ns2497:noFill/>
                    </ns24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97:spAutoFit/>
                  </wps:bodyPr>
                </wps:wsp>
              </ns2497:graphicData>
            </ns2497:graphic>
          </wp:anchor>
        </w:drawing>
      </w:r>
      <w:r>
        <w:drawing>
          <wp:anchor distT="0" distB="0" distL="0" distR="0" simplePos="0" relativeHeight="25165949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250" name="Rectangle 1250"/>
            <wp:cNvGraphicFramePr>
              <ns2498:graphicFrameLocks xmlns:ns2498="http://schemas.openxmlformats.org/drawingml/2006/main" noChangeAspect="0"/>
            </wp:cNvGraphicFramePr>
            <ns2499:graphic xmlns:ns2499="http://schemas.openxmlformats.org/drawingml/2006/main">
              <ns2499:graphicData uri="http://schemas.microsoft.com/office/word/2010/wordprocessingShape">
                <wps:wsp>
                  <wps:cNvSpPr/>
                  <wps:spPr>
                    <ns2499:xfrm>
                      <ns2499:off x="0" y="0"/>
                      <ns2499:ext cx="3086100" cy="3429000"/>
                    </ns2499:xfrm>
                    <ns2499:prstGeom prst="rect">
                      <ns2499:avLst/>
                    </ns2499:prstGeom>
                    <ns2499:solidFill>
                      <ns2499:srgbClr val="FFFFFF"/>
                    </ns2499:solidFill>
                    <ns2499:ln w="12700">
                      <ns2499:solidFill>
                        <ns2499:srgbClr val="666666"/>
                      </ns2499:solidFill>
                    </ns2499:ln>
                  </wps:spPr>
                  <wps:bodyPr rot="0">
                    <ns2499:spAutoFit/>
                  </wps:bodyPr>
                </wps:wsp>
              </ns2499:graphicData>
            </ns2499:graphic>
          </wp:anchor>
        </w:drawing>
      </w:r>
      <w:r>
        <w:drawing>
          <wp:anchor distT="0" distB="0" distL="0" distR="0" simplePos="0" relativeHeight="25165949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251" name="Rectangle 1251"/>
            <wp:cNvGraphicFramePr>
              <ns2500:graphicFrameLocks xmlns:ns2500="http://schemas.openxmlformats.org/drawingml/2006/main" noChangeAspect="0"/>
            </wp:cNvGraphicFramePr>
            <ns2501:graphic xmlns:ns2501="http://schemas.openxmlformats.org/drawingml/2006/main">
              <ns2501:graphicData uri="http://schemas.microsoft.com/office/word/2010/wordprocessingShape">
                <wps:wsp>
                  <wps:cNvSpPr/>
                  <wps:spPr>
                    <ns2501:xfrm>
                      <ns2501:off x="0" y="0"/>
                      <ns2501:ext cx="3086100" cy="279400"/>
                    </ns2501:xfrm>
                    <ns2501:prstGeom prst="rect">
                      <ns2501:avLst/>
                    </ns2501:prstGeom>
                    <ns2501:solidFill>
                      <ns2501:srgbClr val="EEEEEE"/>
                    </ns2501:solidFill>
                    <ns2501:ln w="12700">
                      <ns2501:solidFill>
                        <ns2501:srgbClr val="666666"/>
                      </ns2501:solidFill>
                    </ns2501:ln>
                  </wps:spPr>
                  <wps:bodyPr rot="0">
                    <ns2501:spAutoFit/>
                  </wps:bodyPr>
                </wps:wsp>
              </ns2501:graphicData>
            </ns2501:graphic>
          </wp:anchor>
        </w:drawing>
      </w:r>
      <w:r>
        <w:drawing>
          <wp:anchor distT="0" distB="0" distL="0" distR="0" simplePos="0" relativeHeight="251659492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252" name="Text Box 1252"/>
            <wp:cNvGraphicFramePr>
              <ns2502:graphicFrameLocks xmlns:ns2502="http://schemas.openxmlformats.org/drawingml/2006/main" noChangeAspect="0"/>
            </wp:cNvGraphicFramePr>
            <ns2503:graphic xmlns:ns2503="http://schemas.openxmlformats.org/drawingml/2006/main">
              <ns2503:graphicData uri="http://schemas.microsoft.com/office/word/2010/wordprocessingShape">
                <wps:wsp>
                  <wps:cNvSpPr txBox="1"/>
                  <wps:spPr>
                    <ns2503:xfrm>
                      <ns2503:off x="0" y="0"/>
                      <ns2503:ext cx="1968500" cy="177800"/>
                    </ns2503:xfrm>
                    <ns2503:prstGeom prst="rect">
                      <ns2503:avLst/>
                    </ns2503:prstGeom>
                    <ns2503:noFill/>
                    <ns2503:ln w="12700">
                      <ns2503:noFill/>
                    </ns25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3:spAutoFit/>
                  </wps:bodyPr>
                </wps:wsp>
              </ns2503:graphicData>
            </ns2503:graphic>
          </wp:anchor>
        </w:drawing>
      </w:r>
      <w:r>
        <w:drawing>
          <wp:anchor distT="0" distB="0" distL="0" distR="0" simplePos="0" relativeHeight="251659493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253" name="Text Box 1253"/>
            <wp:cNvGraphicFramePr>
              <ns2504:graphicFrameLocks xmlns:ns2504="http://schemas.openxmlformats.org/drawingml/2006/main" noChangeAspect="0"/>
            </wp:cNvGraphicFramePr>
            <ns2505:graphic xmlns:ns2505="http://schemas.openxmlformats.org/drawingml/2006/main">
              <ns2505:graphicData uri="http://schemas.microsoft.com/office/word/2010/wordprocessingShape">
                <wps:wsp>
                  <wps:cNvSpPr txBox="1"/>
                  <wps:spPr>
                    <ns2505:xfrm>
                      <ns2505:off x="0" y="0"/>
                      <ns2505:ext cx="876300" cy="177800"/>
                    </ns2505:xfrm>
                    <ns2505:prstGeom prst="rect">
                      <ns2505:avLst/>
                    </ns2505:prstGeom>
                    <ns2505:noFill/>
                    <ns2505:ln w="12700">
                      <ns2505:noFill/>
                    </ns250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5:spAutoFit/>
                  </wps:bodyPr>
                </wps:wsp>
              </ns2505:graphicData>
            </ns2505:graphic>
          </wp:anchor>
        </w:drawing>
      </w:r>
      <w:r>
        <w:drawing>
          <wp:anchor distT="0" distB="0" distL="0" distR="0" simplePos="0" relativeHeight="25165949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254" name="Rectangle 1254"/>
            <wp:cNvGraphicFramePr>
              <ns2506:graphicFrameLocks xmlns:ns2506="http://schemas.openxmlformats.org/drawingml/2006/main" noChangeAspect="0"/>
            </wp:cNvGraphicFramePr>
            <ns2507:graphic xmlns:ns2507="http://schemas.openxmlformats.org/drawingml/2006/main">
              <ns2507:graphicData uri="http://schemas.microsoft.com/office/word/2010/wordprocessingShape">
                <wps:wsp>
                  <wps:cNvSpPr/>
                  <wps:spPr>
                    <ns2507:xfrm>
                      <ns2507:off x="0" y="0"/>
                      <ns2507:ext cx="596900" cy="3149600"/>
                    </ns2507:xfrm>
                    <ns2507:prstGeom prst="rect">
                      <ns2507:avLst/>
                    </ns2507:prstGeom>
                    <ns2507:solidFill>
                      <ns2507:srgbClr val="F4F4F4"/>
                    </ns2507:solidFill>
                    <ns2507:ln w="12700">
                      <ns2507:solidFill>
                        <ns2507:srgbClr val="999999"/>
                      </ns2507:solidFill>
                    </ns2507:ln>
                  </wps:spPr>
                  <wps:bodyPr rot="0">
                    <ns2507:spAutoFit/>
                  </wps:bodyPr>
                </wps:wsp>
              </ns2507:graphicData>
            </ns2507:graphic>
          </wp:anchor>
        </w:drawing>
      </w:r>
      <w:r>
        <w:drawing>
          <wp:anchor distT="0" distB="0" distL="0" distR="0" simplePos="0" relativeHeight="25165949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255" name="Text Box 1255"/>
            <wp:cNvGraphicFramePr>
              <ns2508:graphicFrameLocks xmlns:ns2508="http://schemas.openxmlformats.org/drawingml/2006/main" noChangeAspect="0"/>
            </wp:cNvGraphicFramePr>
            <ns2509:graphic xmlns:ns2509="http://schemas.openxmlformats.org/drawingml/2006/main">
              <ns2509:graphicData uri="http://schemas.microsoft.com/office/word/2010/wordprocessingShape">
                <wps:wsp>
                  <wps:cNvSpPr txBox="1"/>
                  <wps:spPr>
                    <ns2509:xfrm>
                      <ns2509:off x="0" y="0"/>
                      <ns2509:ext cx="469900" cy="1651000"/>
                    </ns2509:xfrm>
                    <ns2509:prstGeom prst="rect">
                      <ns2509:avLst/>
                    </ns2509:prstGeom>
                    <ns2509:noFill/>
                    <ns2509:ln w="12700">
                      <ns2509:noFill/>
                    </ns25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9:spAutoFit/>
                  </wps:bodyPr>
                </wps:wsp>
              </ns2509:graphicData>
            </ns2509:graphic>
          </wp:anchor>
        </w:drawing>
      </w:r>
      <w:r>
        <w:drawing>
          <wp:anchor distT="0" distB="0" distL="0" distR="0" simplePos="0" relativeHeight="25165949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256" name="Text Box 1256"/>
            <wp:cNvGraphicFramePr>
              <ns2510:graphicFrameLocks xmlns:ns2510="http://schemas.openxmlformats.org/drawingml/2006/main" noChangeAspect="0"/>
            </wp:cNvGraphicFramePr>
            <ns2511:graphic xmlns:ns2511="http://schemas.openxmlformats.org/drawingml/2006/main">
              <ns2511:graphicData uri="http://schemas.microsoft.com/office/word/2010/wordprocessingShape">
                <wps:wsp>
                  <wps:cNvSpPr txBox="1"/>
                  <wps:spPr>
                    <ns2511:xfrm>
                      <ns2511:off x="0" y="0"/>
                      <ns2511:ext cx="2260600" cy="190500"/>
                    </ns2511:xfrm>
                    <ns2511:prstGeom prst="rect">
                      <ns2511:avLst/>
                    </ns2511:prstGeom>
                    <ns2511:noFill/>
                    <ns2511:ln w="12700">
                      <ns2511:noFill/>
                    </ns25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Fine Calculation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1:spAutoFit/>
                  </wps:bodyPr>
                </wps:wsp>
              </ns2511:graphicData>
            </ns2511:graphic>
          </wp:anchor>
        </w:drawing>
      </w:r>
      <w:r>
        <w:drawing>
          <wp:anchor distT="0" distB="0" distL="0" distR="0" simplePos="0" relativeHeight="25165949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257" name="Text Box 1257"/>
            <wp:cNvGraphicFramePr>
              <ns2512:graphicFrameLocks xmlns:ns2512="http://schemas.openxmlformats.org/drawingml/2006/main" noChangeAspect="0"/>
            </wp:cNvGraphicFramePr>
            <ns2513:graphic xmlns:ns2513="http://schemas.openxmlformats.org/drawingml/2006/main">
              <ns2513:graphicData uri="http://schemas.microsoft.com/office/word/2010/wordprocessingShape">
                <wps:wsp>
                  <wps:cNvSpPr txBox="1"/>
                  <wps:spPr>
                    <ns2513:xfrm>
                      <ns2513:off x="0" y="0"/>
                      <ns2513:ext cx="2260600" cy="152400"/>
                    </ns2513:xfrm>
                    <ns2513:prstGeom prst="rect">
                      <ns2513:avLst/>
                    </ns2513:prstGeom>
                    <ns2513:noFill/>
                    <ns2513:ln w="12700">
                      <ns2513:noFill/>
                    </ns2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Loan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3:spAutoFit/>
                  </wps:bodyPr>
                </wps:wsp>
              </ns2513:graphicData>
            </ns2513:graphic>
          </wp:anchor>
        </w:drawing>
      </w:r>
      <w:r>
        <w:drawing>
          <wp:anchor distT="0" distB="0" distL="0" distR="0" simplePos="0" relativeHeight="25165949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258" name="Rectangle 1258"/>
            <wp:cNvGraphicFramePr>
              <ns2514:graphicFrameLocks xmlns:ns2514="http://schemas.openxmlformats.org/drawingml/2006/main" noChangeAspect="0"/>
            </wp:cNvGraphicFramePr>
            <ns2515:graphic xmlns:ns2515="http://schemas.openxmlformats.org/drawingml/2006/main">
              <ns2515:graphicData uri="http://schemas.microsoft.com/office/word/2010/wordprocessingShape">
                <wps:wsp>
                  <wps:cNvSpPr txBox="1"/>
                  <wps:spPr>
                    <ns2515:xfrm>
                      <ns2515:off x="0" y="0"/>
                      <ns2515:ext cx="2260600" cy="254000"/>
                    </ns2515:xfrm>
                    <ns2515:prstGeom prst="rect">
                      <ns2515:avLst/>
                    </ns2515:prstGeom>
                    <ns2515:solidFill>
                      <ns2515:srgbClr val="FFFFFF"/>
                    </ns2515:solidFill>
                    <ns2515:ln w="12700">
                      <ns2515:solidFill>
                        <ns2515:srgbClr val="888888"/>
                      </ns2515:solidFill>
                    </ns2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5:spAutoFit/>
                  </wps:bodyPr>
                </wps:wsp>
              </ns2515:graphicData>
            </ns2515:graphic>
          </wp:anchor>
        </w:drawing>
      </w:r>
      <w:r>
        <w:drawing>
          <wp:anchor distT="0" distB="0" distL="0" distR="0" simplePos="0" relativeHeight="25165949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259" name="Text Box 1259"/>
            <wp:cNvGraphicFramePr>
              <ns2516:graphicFrameLocks xmlns:ns2516="http://schemas.openxmlformats.org/drawingml/2006/main" noChangeAspect="0"/>
            </wp:cNvGraphicFramePr>
            <ns2517:graphic xmlns:ns2517="http://schemas.openxmlformats.org/drawingml/2006/main">
              <ns2517:graphicData uri="http://schemas.microsoft.com/office/word/2010/wordprocessingShape">
                <wps:wsp>
                  <wps:cNvSpPr txBox="1"/>
                  <wps:spPr>
                    <ns2517:xfrm>
                      <ns2517:off x="0" y="0"/>
                      <ns2517:ext cx="2260600" cy="152400"/>
                    </ns2517:xfrm>
                    <ns2517:prstGeom prst="rect">
                      <ns2517:avLst/>
                    </ns2517:prstGeom>
                    <ns2517:noFill/>
                    <ns2517:ln w="12700">
                      <ns2517:noFill/>
                    </ns25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Days overdue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7:spAutoFit/>
                  </wps:bodyPr>
                </wps:wsp>
              </ns2517:graphicData>
            </ns2517:graphic>
          </wp:anchor>
        </w:drawing>
      </w:r>
      <w:r>
        <w:drawing>
          <wp:anchor distT="0" distB="0" distL="0" distR="0" simplePos="0" relativeHeight="25165950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260" name="Rectangle 1260"/>
            <wp:cNvGraphicFramePr>
              <ns2518:graphicFrameLocks xmlns:ns2518="http://schemas.openxmlformats.org/drawingml/2006/main" noChangeAspect="0"/>
            </wp:cNvGraphicFramePr>
            <ns2519:graphic xmlns:ns2519="http://schemas.openxmlformats.org/drawingml/2006/main">
              <ns2519:graphicData uri="http://schemas.microsoft.com/office/word/2010/wordprocessingShape">
                <wps:wsp>
                  <wps:cNvSpPr txBox="1"/>
                  <wps:spPr>
                    <ns2519:xfrm>
                      <ns2519:off x="0" y="0"/>
                      <ns2519:ext cx="2260600" cy="254000"/>
                    </ns2519:xfrm>
                    <ns2519:prstGeom prst="rect">
                      <ns2519:avLst/>
                    </ns2519:prstGeom>
                    <ns2519:solidFill>
                      <ns2519:srgbClr val="FFFFFF"/>
                    </ns2519:solidFill>
                    <ns2519:ln w="12700">
                      <ns2519:solidFill>
                        <ns2519:srgbClr val="888888"/>
                      </ns2519:solidFill>
                    </ns25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9:spAutoFit/>
                  </wps:bodyPr>
                </wps:wsp>
              </ns2519:graphicData>
            </ns2519:graphic>
          </wp:anchor>
        </w:drawing>
      </w:r>
      <w:r>
        <w:drawing>
          <wp:anchor distT="0" distB="0" distL="0" distR="0" simplePos="0" relativeHeight="25165950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261" name="Text Box 1261"/>
            <wp:cNvGraphicFramePr>
              <ns2520:graphicFrameLocks xmlns:ns2520="http://schemas.openxmlformats.org/drawingml/2006/main" noChangeAspect="0"/>
            </wp:cNvGraphicFramePr>
            <ns2521:graphic xmlns:ns2521="http://schemas.openxmlformats.org/drawingml/2006/main">
              <ns2521:graphicData uri="http://schemas.microsoft.com/office/word/2010/wordprocessingShape">
                <wps:wsp>
                  <wps:cNvSpPr txBox="1"/>
                  <wps:spPr>
                    <ns2521:xfrm>
                      <ns2521:off x="0" y="0"/>
                      <ns2521:ext cx="2260600" cy="152400"/>
                    </ns2521:xfrm>
                    <ns2521:prstGeom prst="rect">
                      <ns2521:avLst/>
                    </ns2521:prstGeom>
                    <ns2521:noFill/>
                    <ns2521:ln w="12700">
                      <ns2521:noFill/>
                    </ns2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Adjustment reason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1:spAutoFit/>
                  </wps:bodyPr>
                </wps:wsp>
              </ns2521:graphicData>
            </ns2521:graphic>
          </wp:anchor>
        </w:drawing>
      </w:r>
      <w:r>
        <w:drawing>
          <wp:anchor distT="0" distB="0" distL="0" distR="0" simplePos="0" relativeHeight="25165950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262" name="Rectangle 1262"/>
            <wp:cNvGraphicFramePr>
              <ns2522:graphicFrameLocks xmlns:ns2522="http://schemas.openxmlformats.org/drawingml/2006/main" noChangeAspect="0"/>
            </wp:cNvGraphicFramePr>
            <ns2523:graphic xmlns:ns2523="http://schemas.openxmlformats.org/drawingml/2006/main">
              <ns2523:graphicData uri="http://schemas.microsoft.com/office/word/2010/wordprocessingShape">
                <wps:wsp>
                  <wps:cNvSpPr txBox="1"/>
                  <wps:spPr>
                    <ns2523:xfrm>
                      <ns2523:off x="0" y="0"/>
                      <ns2523:ext cx="2260600" cy="254000"/>
                    </ns2523:xfrm>
                    <ns2523:prstGeom prst="rect">
                      <ns2523:avLst/>
                    </ns2523:prstGeom>
                    <ns2523:solidFill>
                      <ns2523:srgbClr val="FFFFFF"/>
                    </ns2523:solidFill>
                    <ns2523:ln w="12700">
                      <ns2523:solidFill>
                        <ns2523:srgbClr val="888888"/>
                      </ns2523:solidFill>
                    </ns25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3:spAutoFit/>
                  </wps:bodyPr>
                </wps:wsp>
              </ns2523:graphicData>
            </ns2523:graphic>
          </wp:anchor>
        </w:drawing>
      </w:r>
      <w:r>
        <w:drawing>
          <wp:anchor distT="0" distB="0" distL="0" distR="0" simplePos="0" relativeHeight="25165950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263" name="Rounded Rectangle 1263"/>
            <wp:cNvGraphicFramePr>
              <ns2524:graphicFrameLocks xmlns:ns2524="http://schemas.openxmlformats.org/drawingml/2006/main" noChangeAspect="0"/>
            </wp:cNvGraphicFramePr>
            <ns2525:graphic xmlns:ns2525="http://schemas.openxmlformats.org/drawingml/2006/main">
              <ns2525:graphicData uri="http://schemas.microsoft.com/office/word/2010/wordprocessingShape">
                <wps:wsp>
                  <wps:cNvSpPr txBox="1"/>
                  <wps:spPr>
                    <ns2525:xfrm>
                      <ns2525:off x="0" y="0"/>
                      <ns2525:ext cx="1422400" cy="304800"/>
                    </ns2525:xfrm>
                    <ns2525:prstGeom prst="roundRect">
                      <ns2525:avLst/>
                    </ns2525:prstGeom>
                    <ns2525:solidFill>
                      <ns2525:srgbClr val="E2E2E2"/>
                    </ns2525:solidFill>
                    <ns2525:ln w="12700">
                      <ns2525:solidFill>
                        <ns2525:srgbClr val="444444"/>
                      </ns2525:solidFill>
                    </ns25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CALCULATE FINE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5:spAutoFit/>
                  </wps:bodyPr>
                </wps:wsp>
              </ns2525:graphicData>
            </ns2525:graphic>
          </wp:anchor>
        </w:drawing>
      </w:r>
      <w:r>
        <w:drawing>
          <wp:anchor distT="0" distB="0" distL="0" distR="0" simplePos="0" relativeHeight="251659504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264" name="Rounded Rectangle 1264"/>
            <wp:cNvGraphicFramePr>
              <ns2526:graphicFrameLocks xmlns:ns2526="http://schemas.openxmlformats.org/drawingml/2006/main" noChangeAspect="0"/>
            </wp:cNvGraphicFramePr>
            <ns2527:graphic xmlns:ns2527="http://schemas.openxmlformats.org/drawingml/2006/main">
              <ns2527:graphicData uri="http://schemas.microsoft.com/office/word/2010/wordprocessingShape">
                <wps:wsp>
                  <wps:cNvSpPr txBox="1"/>
                  <wps:spPr>
                    <ns2527:xfrm>
                      <ns2527:off x="0" y="0"/>
                      <ns2527:ext cx="685800" cy="304800"/>
                    </ns2527:xfrm>
                    <ns2527:prstGeom prst="roundRect">
                      <ns2527:avLst/>
                    </ns2527:prstGeom>
                    <ns2527:solidFill>
                      <ns2527:srgbClr val="FFFFFF"/>
                    </ns2527:solidFill>
                    <ns2527:ln w="12700">
                      <ns2527:solidFill>
                        <ns2527:srgbClr val="777777"/>
                      </ns2527:solidFill>
                    </ns25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7:spAutoFit/>
                  </wps:bodyPr>
                </wps:wsp>
              </ns2527:graphicData>
            </ns2527:graphic>
          </wp:anchor>
        </w:drawing>
      </w:r>
      <w:r>
        <w:drawing>
          <wp:anchor distT="0" distB="0" distL="0" distR="0" simplePos="0" relativeHeight="25165950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265" name="Rectangle 1265"/>
            <wp:cNvGraphicFramePr>
              <ns2528:graphicFrameLocks xmlns:ns2528="http://schemas.openxmlformats.org/drawingml/2006/main" noChangeAspect="0"/>
            </wp:cNvGraphicFramePr>
            <ns2529:graphic xmlns:ns2529="http://schemas.openxmlformats.org/drawingml/2006/main">
              <ns2529:graphicData uri="http://schemas.microsoft.com/office/word/2010/wordprocessingShape">
                <wps:wsp>
                  <wps:cNvSpPr/>
                  <wps:spPr>
                    <ns2529:xfrm>
                      <ns2529:off x="0" y="0"/>
                      <ns2529:ext cx="3086100" cy="3429000"/>
                    </ns2529:xfrm>
                    <ns2529:prstGeom prst="rect">
                      <ns2529:avLst/>
                    </ns2529:prstGeom>
                    <ns2529:solidFill>
                      <ns2529:srgbClr val="FFFFFF"/>
                    </ns2529:solidFill>
                    <ns2529:ln w="12700">
                      <ns2529:solidFill>
                        <ns2529:srgbClr val="666666"/>
                      </ns2529:solidFill>
                    </ns2529:ln>
                  </wps:spPr>
                  <wps:bodyPr rot="0">
                    <ns2529:spAutoFit/>
                  </wps:bodyPr>
                </wps:wsp>
              </ns2529:graphicData>
            </ns2529:graphic>
          </wp:anchor>
        </w:drawing>
      </w:r>
      <w:r>
        <w:drawing>
          <wp:anchor distT="0" distB="0" distL="0" distR="0" simplePos="0" relativeHeight="25165950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266" name="Rectangle 1266"/>
            <wp:cNvGraphicFramePr>
              <ns2530:graphicFrameLocks xmlns:ns2530="http://schemas.openxmlformats.org/drawingml/2006/main" noChangeAspect="0"/>
            </wp:cNvGraphicFramePr>
            <ns2531:graphic xmlns:ns2531="http://schemas.openxmlformats.org/drawingml/2006/main">
              <ns2531:graphicData uri="http://schemas.microsoft.com/office/word/2010/wordprocessingShape">
                <wps:wsp>
                  <wps:cNvSpPr/>
                  <wps:spPr>
                    <ns2531:xfrm>
                      <ns2531:off x="0" y="0"/>
                      <ns2531:ext cx="3086100" cy="279400"/>
                    </ns2531:xfrm>
                    <ns2531:prstGeom prst="rect">
                      <ns2531:avLst/>
                    </ns2531:prstGeom>
                    <ns2531:solidFill>
                      <ns2531:srgbClr val="EEEEEE"/>
                    </ns2531:solidFill>
                    <ns2531:ln w="12700">
                      <ns2531:solidFill>
                        <ns2531:srgbClr val="666666"/>
                      </ns2531:solidFill>
                    </ns2531:ln>
                  </wps:spPr>
                  <wps:bodyPr rot="0">
                    <ns2531:spAutoFit/>
                  </wps:bodyPr>
                </wps:wsp>
              </ns2531:graphicData>
            </ns2531:graphic>
          </wp:anchor>
        </w:drawing>
      </w:r>
      <w:r>
        <w:drawing>
          <wp:anchor distT="0" distB="0" distL="0" distR="0" simplePos="0" relativeHeight="251659507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267" name="Text Box 1267"/>
            <wp:cNvGraphicFramePr>
              <ns2532:graphicFrameLocks xmlns:ns2532="http://schemas.openxmlformats.org/drawingml/2006/main" noChangeAspect="0"/>
            </wp:cNvGraphicFramePr>
            <ns2533:graphic xmlns:ns2533="http://schemas.openxmlformats.org/drawingml/2006/main">
              <ns2533:graphicData uri="http://schemas.microsoft.com/office/word/2010/wordprocessingShape">
                <wps:wsp>
                  <wps:cNvSpPr txBox="1"/>
                  <wps:spPr>
                    <ns2533:xfrm>
                      <ns2533:off x="0" y="0"/>
                      <ns2533:ext cx="1968500" cy="177800"/>
                    </ns2533:xfrm>
                    <ns2533:prstGeom prst="rect">
                      <ns2533:avLst/>
                    </ns2533:prstGeom>
                    <ns2533:noFill/>
                    <ns2533:ln w="12700">
                      <ns2533:noFill/>
                    </ns25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3:spAutoFit/>
                  </wps:bodyPr>
                </wps:wsp>
              </ns2533:graphicData>
            </ns2533:graphic>
          </wp:anchor>
        </w:drawing>
      </w:r>
      <w:r>
        <w:drawing>
          <wp:anchor distT="0" distB="0" distL="0" distR="0" simplePos="0" relativeHeight="251659508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268" name="Text Box 1268"/>
            <wp:cNvGraphicFramePr>
              <ns2534:graphicFrameLocks xmlns:ns2534="http://schemas.openxmlformats.org/drawingml/2006/main" noChangeAspect="0"/>
            </wp:cNvGraphicFramePr>
            <ns2535:graphic xmlns:ns2535="http://schemas.openxmlformats.org/drawingml/2006/main">
              <ns2535:graphicData uri="http://schemas.microsoft.com/office/word/2010/wordprocessingShape">
                <wps:wsp>
                  <wps:cNvSpPr txBox="1"/>
                  <wps:spPr>
                    <ns2535:xfrm>
                      <ns2535:off x="0" y="0"/>
                      <ns2535:ext cx="876300" cy="177800"/>
                    </ns2535:xfrm>
                    <ns2535:prstGeom prst="rect">
                      <ns2535:avLst/>
                    </ns2535:prstGeom>
                    <ns2535:noFill/>
                    <ns2535:ln w="12700">
                      <ns2535:noFill/>
                    </ns253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5:spAutoFit/>
                  </wps:bodyPr>
                </wps:wsp>
              </ns2535:graphicData>
            </ns2535:graphic>
          </wp:anchor>
        </w:drawing>
      </w:r>
      <w:r>
        <w:drawing>
          <wp:anchor distT="0" distB="0" distL="0" distR="0" simplePos="0" relativeHeight="25165950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269" name="Rectangle 1269"/>
            <wp:cNvGraphicFramePr>
              <ns2536:graphicFrameLocks xmlns:ns2536="http://schemas.openxmlformats.org/drawingml/2006/main" noChangeAspect="0"/>
            </wp:cNvGraphicFramePr>
            <ns2537:graphic xmlns:ns2537="http://schemas.openxmlformats.org/drawingml/2006/main">
              <ns2537:graphicData uri="http://schemas.microsoft.com/office/word/2010/wordprocessingShape">
                <wps:wsp>
                  <wps:cNvSpPr/>
                  <wps:spPr>
                    <ns2537:xfrm>
                      <ns2537:off x="0" y="0"/>
                      <ns2537:ext cx="596900" cy="3149600"/>
                    </ns2537:xfrm>
                    <ns2537:prstGeom prst="rect">
                      <ns2537:avLst/>
                    </ns2537:prstGeom>
                    <ns2537:solidFill>
                      <ns2537:srgbClr val="F4F4F4"/>
                    </ns2537:solidFill>
                    <ns2537:ln w="12700">
                      <ns2537:solidFill>
                        <ns2537:srgbClr val="999999"/>
                      </ns2537:solidFill>
                    </ns2537:ln>
                  </wps:spPr>
                  <wps:bodyPr rot="0">
                    <ns2537:spAutoFit/>
                  </wps:bodyPr>
                </wps:wsp>
              </ns2537:graphicData>
            </ns2537:graphic>
          </wp:anchor>
        </w:drawing>
      </w:r>
      <w:r>
        <w:drawing>
          <wp:anchor distT="0" distB="0" distL="0" distR="0" simplePos="0" relativeHeight="251659510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270" name="Text Box 1270"/>
            <wp:cNvGraphicFramePr>
              <ns2538:graphicFrameLocks xmlns:ns2538="http://schemas.openxmlformats.org/drawingml/2006/main" noChangeAspect="0"/>
            </wp:cNvGraphicFramePr>
            <ns2539:graphic xmlns:ns2539="http://schemas.openxmlformats.org/drawingml/2006/main">
              <ns2539:graphicData uri="http://schemas.microsoft.com/office/word/2010/wordprocessingShape">
                <wps:wsp>
                  <wps:cNvSpPr txBox="1"/>
                  <wps:spPr>
                    <ns2539:xfrm>
                      <ns2539:off x="0" y="0"/>
                      <ns2539:ext cx="469900" cy="1651000"/>
                    </ns2539:xfrm>
                    <ns2539:prstGeom prst="rect">
                      <ns2539:avLst/>
                    </ns2539:prstGeom>
                    <ns2539:noFill/>
                    <ns2539:ln w="12700">
                      <ns2539:noFill/>
                    </ns25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9:spAutoFit/>
                  </wps:bodyPr>
                </wps:wsp>
              </ns2539:graphicData>
            </ns2539:graphic>
          </wp:anchor>
        </w:drawing>
      </w:r>
      <w:r>
        <w:drawing>
          <wp:anchor distT="0" distB="0" distL="0" distR="0" simplePos="0" relativeHeight="25165951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271" name="Text Box 1271"/>
            <wp:cNvGraphicFramePr>
              <ns2540:graphicFrameLocks xmlns:ns2540="http://schemas.openxmlformats.org/drawingml/2006/main" noChangeAspect="0"/>
            </wp:cNvGraphicFramePr>
            <ns2541:graphic xmlns:ns2541="http://schemas.openxmlformats.org/drawingml/2006/main">
              <ns2541:graphicData uri="http://schemas.microsoft.com/office/word/2010/wordprocessingShape">
                <wps:wsp>
                  <wps:cNvSpPr txBox="1"/>
                  <wps:spPr>
                    <ns2541:xfrm>
                      <ns2541:off x="0" y="0"/>
                      <ns2541:ext cx="2260600" cy="190500"/>
                    </ns2541:xfrm>
                    <ns2541:prstGeom prst="rect">
                      <ns2541:avLst/>
                    </ns2541:prstGeom>
                    <ns2541:noFill/>
                    <ns2541:ln w="12700">
                      <ns2541:noFill/>
                    </ns25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1:spAutoFit/>
                  </wps:bodyPr>
                </wps:wsp>
              </ns2541:graphicData>
            </ns2541:graphic>
          </wp:anchor>
        </w:drawing>
      </w:r>
      <w:r>
        <w:drawing>
          <wp:anchor distT="0" distB="0" distL="0" distR="0" simplePos="0" relativeHeight="25165951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272" name="Rounded Rectangle 1272"/>
            <wp:cNvGraphicFramePr>
              <ns2542:graphicFrameLocks xmlns:ns2542="http://schemas.openxmlformats.org/drawingml/2006/main" noChangeAspect="0"/>
            </wp:cNvGraphicFramePr>
            <ns2543:graphic xmlns:ns2543="http://schemas.openxmlformats.org/drawingml/2006/main">
              <ns2543:graphicData uri="http://schemas.microsoft.com/office/word/2010/wordprocessingShape">
                <wps:wsp>
                  <wps:cNvSpPr txBox="1"/>
                  <wps:spPr>
                    <ns2543:xfrm>
                      <ns2543:off x="0" y="0"/>
                      <ns2543:ext cx="1473200" cy="317500"/>
                    </ns2543:xfrm>
                    <ns2543:prstGeom prst="roundRect">
                      <ns2543:avLst/>
                    </ns2543:prstGeom>
                    <ns2543:solidFill>
                      <ns2543:srgbClr val="FFFFFF"/>
                    </ns2543:solidFill>
                    <ns2543:ln w="12700">
                      <ns2543:solidFill>
                        <ns2543:srgbClr val="555555"/>
                      </ns2543:solidFill>
                    </ns25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3:spAutoFit/>
                  </wps:bodyPr>
                </wps:wsp>
              </ns2543:graphicData>
            </ns2543:graphic>
          </wp:anchor>
        </w:drawing>
      </w:r>
      <w:r>
        <w:drawing>
          <wp:anchor distT="0" distB="0" distL="0" distR="0" simplePos="0" relativeHeight="25165951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273" name="Arrow 1273"/>
            <wp:cNvGraphicFramePr>
              <ns2544:graphicFrameLocks xmlns:ns2544="http://schemas.openxmlformats.org/drawingml/2006/main" noChangeAspect="0"/>
            </wp:cNvGraphicFramePr>
            <ns2545:graphic xmlns:ns2545="http://schemas.openxmlformats.org/drawingml/2006/main">
              <ns2545:graphicData uri="http://schemas.microsoft.com/office/word/2010/wordprocessingShape">
                <wps:wsp>
                  <wps:cNvSpPr/>
                  <wps:spPr>
                    <ns2545:xfrm>
                      <ns2545:off x="0" y="0"/>
                      <ns2545:ext cx="12700" cy="228600"/>
                    </ns2545:xfrm>
                    <ns2545:prstGeom prst="line">
                      <ns2545:avLst/>
                    </ns2545:prstGeom>
                    <ns2545:noFill/>
                    <ns2545:ln w="12700">
                      <ns2545:solidFill>
                        <ns2545:srgbClr val="555555"/>
                      </ns2545:solidFill>
                      <ns2545:tailEnd type="triangle" w="med" len="med"/>
                    </ns2545:ln>
                  </wps:spPr>
                  <wps:bodyPr rot="0">
                    <ns2545:spAutoFit/>
                  </wps:bodyPr>
                </wps:wsp>
              </ns2545:graphicData>
            </ns2545:graphic>
          </wp:anchor>
        </w:drawing>
      </w:r>
      <w:r>
        <w:drawing>
          <wp:anchor distT="0" distB="0" distL="0" distR="0" simplePos="0" relativeHeight="25165951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274" name="Rounded Rectangle 1274"/>
            <wp:cNvGraphicFramePr>
              <ns2546:graphicFrameLocks xmlns:ns2546="http://schemas.openxmlformats.org/drawingml/2006/main" noChangeAspect="0"/>
            </wp:cNvGraphicFramePr>
            <ns2547:graphic xmlns:ns2547="http://schemas.openxmlformats.org/drawingml/2006/main">
              <ns2547:graphicData uri="http://schemas.microsoft.com/office/word/2010/wordprocessingShape">
                <wps:wsp>
                  <wps:cNvSpPr txBox="1"/>
                  <wps:spPr>
                    <ns2547:xfrm>
                      <ns2547:off x="0" y="0"/>
                      <ns2547:ext cx="1473200" cy="317500"/>
                    </ns2547:xfrm>
                    <ns2547:prstGeom prst="roundRect">
                      <ns2547:avLst/>
                    </ns2547:prstGeom>
                    <ns2547:solidFill>
                      <ns2547:srgbClr val="FFFFFF"/>
                    </ns2547:solidFill>
                    <ns2547:ln w="12700">
                      <ns2547:solidFill>
                        <ns2547:srgbClr val="555555"/>
                      </ns2547:solidFill>
                    </ns25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7:spAutoFit/>
                  </wps:bodyPr>
                </wps:wsp>
              </ns2547:graphicData>
            </ns2547:graphic>
          </wp:anchor>
        </w:drawing>
      </w:r>
      <w:r>
        <w:drawing>
          <wp:anchor distT="0" distB="0" distL="0" distR="0" simplePos="0" relativeHeight="25165951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275" name="Arrow 1275"/>
            <wp:cNvGraphicFramePr>
              <ns2548:graphicFrameLocks xmlns:ns2548="http://schemas.openxmlformats.org/drawingml/2006/main" noChangeAspect="0"/>
            </wp:cNvGraphicFramePr>
            <ns2549:graphic xmlns:ns2549="http://schemas.openxmlformats.org/drawingml/2006/main">
              <ns2549:graphicData uri="http://schemas.microsoft.com/office/word/2010/wordprocessingShape">
                <wps:wsp>
                  <wps:cNvSpPr/>
                  <wps:spPr>
                    <ns2549:xfrm>
                      <ns2549:off x="0" y="0"/>
                      <ns2549:ext cx="12700" cy="228600"/>
                    </ns2549:xfrm>
                    <ns2549:prstGeom prst="line">
                      <ns2549:avLst/>
                    </ns2549:prstGeom>
                    <ns2549:noFill/>
                    <ns2549:ln w="12700">
                      <ns2549:solidFill>
                        <ns2549:srgbClr val="555555"/>
                      </ns2549:solidFill>
                      <ns2549:tailEnd type="triangle" w="med" len="med"/>
                    </ns2549:ln>
                  </wps:spPr>
                  <wps:bodyPr rot="0">
                    <ns2549:spAutoFit/>
                  </wps:bodyPr>
                </wps:wsp>
              </ns2549:graphicData>
            </ns2549:graphic>
          </wp:anchor>
        </w:drawing>
      </w:r>
      <w:r>
        <w:drawing>
          <wp:anchor distT="0" distB="0" distL="0" distR="0" simplePos="0" relativeHeight="25165951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276" name="Rounded Rectangle 1276"/>
            <wp:cNvGraphicFramePr>
              <ns2550:graphicFrameLocks xmlns:ns2550="http://schemas.openxmlformats.org/drawingml/2006/main" noChangeAspect="0"/>
            </wp:cNvGraphicFramePr>
            <ns2551:graphic xmlns:ns2551="http://schemas.openxmlformats.org/drawingml/2006/main">
              <ns2551:graphicData uri="http://schemas.microsoft.com/office/word/2010/wordprocessingShape">
                <wps:wsp>
                  <wps:cNvSpPr txBox="1"/>
                  <wps:spPr>
                    <ns2551:xfrm>
                      <ns2551:off x="0" y="0"/>
                      <ns2551:ext cx="1473200" cy="317500"/>
                    </ns2551:xfrm>
                    <ns2551:prstGeom prst="roundRect">
                      <ns2551:avLst/>
                    </ns2551:prstGeom>
                    <ns2551:solidFill>
                      <ns2551:srgbClr val="FFFFFF"/>
                    </ns2551:solidFill>
                    <ns2551:ln w="12700">
                      <ns2551:solidFill>
                        <ns2551:srgbClr val="555555"/>
                      </ns2551:solidFill>
                    </ns25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1:spAutoFit/>
                  </wps:bodyPr>
                </wps:wsp>
              </ns2551:graphicData>
            </ns2551:graphic>
          </wp:anchor>
        </w:drawing>
      </w:r>
      <w:r>
        <w:drawing>
          <wp:anchor distT="0" distB="0" distL="0" distR="0" simplePos="0" relativeHeight="25165951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277" name="Arrow 1277"/>
            <wp:cNvGraphicFramePr>
              <ns2552:graphicFrameLocks xmlns:ns2552="http://schemas.openxmlformats.org/drawingml/2006/main" noChangeAspect="0"/>
            </wp:cNvGraphicFramePr>
            <ns2553:graphic xmlns:ns2553="http://schemas.openxmlformats.org/drawingml/2006/main">
              <ns2553:graphicData uri="http://schemas.microsoft.com/office/word/2010/wordprocessingShape">
                <wps:wsp>
                  <wps:cNvSpPr/>
                  <wps:spPr>
                    <ns2553:xfrm>
                      <ns2553:off x="0" y="0"/>
                      <ns2553:ext cx="12700" cy="228600"/>
                    </ns2553:xfrm>
                    <ns2553:prstGeom prst="line">
                      <ns2553:avLst/>
                    </ns2553:prstGeom>
                    <ns2553:noFill/>
                    <ns2553:ln w="12700">
                      <ns2553:solidFill>
                        <ns2553:srgbClr val="555555"/>
                      </ns2553:solidFill>
                      <ns2553:tailEnd type="triangle" w="med" len="med"/>
                    </ns2553:ln>
                  </wps:spPr>
                  <wps:bodyPr rot="0">
                    <ns2553:spAutoFit/>
                  </wps:bodyPr>
                </wps:wsp>
              </ns2553:graphicData>
            </ns2553:graphic>
          </wp:anchor>
        </w:drawing>
      </w:r>
      <w:r>
        <w:drawing>
          <wp:anchor distT="0" distB="0" distL="0" distR="0" simplePos="0" relativeHeight="251659518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278" name="Rounded Rectangle 1278"/>
            <wp:cNvGraphicFramePr>
              <ns2554:graphicFrameLocks xmlns:ns2554="http://schemas.openxmlformats.org/drawingml/2006/main" noChangeAspect="0"/>
            </wp:cNvGraphicFramePr>
            <ns2555:graphic xmlns:ns2555="http://schemas.openxmlformats.org/drawingml/2006/main">
              <ns2555:graphicData uri="http://schemas.microsoft.com/office/word/2010/wordprocessingShape">
                <wps:wsp>
                  <wps:cNvSpPr txBox="1"/>
                  <wps:spPr>
                    <ns2555:xfrm>
                      <ns2555:off x="0" y="0"/>
                      <ns2555:ext cx="1473200" cy="317500"/>
                    </ns2555:xfrm>
                    <ns2555:prstGeom prst="roundRect">
                      <ns2555:avLst/>
                    </ns2555:prstGeom>
                    <ns2555:solidFill>
                      <ns2555:srgbClr val="FFFFFF"/>
                    </ns2555:solidFill>
                    <ns2555:ln w="12700">
                      <ns2555:solidFill>
                        <ns2555:srgbClr val="555555"/>
                      </ns2555:solidFill>
                    </ns25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5:spAutoFit/>
                  </wps:bodyPr>
                </wps:wsp>
              </ns2555:graphicData>
            </ns2555:graphic>
          </wp:anchor>
        </w:drawing>
      </w:r>
      <w:r>
        <w:drawing>
          <wp:anchor distT="0" distB="0" distL="0" distR="0" simplePos="0" relativeHeight="25165951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279" name="Rectangle 1279"/>
            <wp:cNvGraphicFramePr>
              <ns2556:graphicFrameLocks xmlns:ns2556="http://schemas.openxmlformats.org/drawingml/2006/main" noChangeAspect="0"/>
            </wp:cNvGraphicFramePr>
            <ns2557:graphic xmlns:ns2557="http://schemas.openxmlformats.org/drawingml/2006/main">
              <ns2557:graphicData uri="http://schemas.microsoft.com/office/word/2010/wordprocessingShape">
                <wps:wsp>
                  <wps:cNvSpPr/>
                  <wps:spPr>
                    <ns2557:xfrm>
                      <ns2557:off x="0" y="0"/>
                      <ns2557:ext cx="3086100" cy="3429000"/>
                    </ns2557:xfrm>
                    <ns2557:prstGeom prst="rect">
                      <ns2557:avLst/>
                    </ns2557:prstGeom>
                    <ns2557:solidFill>
                      <ns2557:srgbClr val="FFFFFF"/>
                    </ns2557:solidFill>
                    <ns2557:ln w="12700">
                      <ns2557:solidFill>
                        <ns2557:srgbClr val="666666"/>
                      </ns2557:solidFill>
                    </ns2557:ln>
                  </wps:spPr>
                  <wps:bodyPr rot="0">
                    <ns2557:spAutoFit/>
                  </wps:bodyPr>
                </wps:wsp>
              </ns2557:graphicData>
            </ns2557:graphic>
          </wp:anchor>
        </w:drawing>
      </w:r>
      <w:r>
        <w:drawing>
          <wp:anchor distT="0" distB="0" distL="0" distR="0" simplePos="0" relativeHeight="25165952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280" name="Rectangle 1280"/>
            <wp:cNvGraphicFramePr>
              <ns2558:graphicFrameLocks xmlns:ns2558="http://schemas.openxmlformats.org/drawingml/2006/main" noChangeAspect="0"/>
            </wp:cNvGraphicFramePr>
            <ns2559:graphic xmlns:ns2559="http://schemas.openxmlformats.org/drawingml/2006/main">
              <ns2559:graphicData uri="http://schemas.microsoft.com/office/word/2010/wordprocessingShape">
                <wps:wsp>
                  <wps:cNvSpPr/>
                  <wps:spPr>
                    <ns2559:xfrm>
                      <ns2559:off x="0" y="0"/>
                      <ns2559:ext cx="3086100" cy="279400"/>
                    </ns2559:xfrm>
                    <ns2559:prstGeom prst="rect">
                      <ns2559:avLst/>
                    </ns2559:prstGeom>
                    <ns2559:solidFill>
                      <ns2559:srgbClr val="EEEEEE"/>
                    </ns2559:solidFill>
                    <ns2559:ln w="12700">
                      <ns2559:solidFill>
                        <ns2559:srgbClr val="666666"/>
                      </ns2559:solidFill>
                    </ns2559:ln>
                  </wps:spPr>
                  <wps:bodyPr rot="0">
                    <ns2559:spAutoFit/>
                  </wps:bodyPr>
                </wps:wsp>
              </ns2559:graphicData>
            </ns2559:graphic>
          </wp:anchor>
        </w:drawing>
      </w:r>
      <w:r>
        <w:drawing>
          <wp:anchor distT="0" distB="0" distL="0" distR="0" simplePos="0" relativeHeight="251659521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281" name="Text Box 1281"/>
            <wp:cNvGraphicFramePr>
              <ns2560:graphicFrameLocks xmlns:ns2560="http://schemas.openxmlformats.org/drawingml/2006/main" noChangeAspect="0"/>
            </wp:cNvGraphicFramePr>
            <ns2561:graphic xmlns:ns2561="http://schemas.openxmlformats.org/drawingml/2006/main">
              <ns2561:graphicData uri="http://schemas.microsoft.com/office/word/2010/wordprocessingShape">
                <wps:wsp>
                  <wps:cNvSpPr txBox="1"/>
                  <wps:spPr>
                    <ns2561:xfrm>
                      <ns2561:off x="0" y="0"/>
                      <ns2561:ext cx="1968500" cy="177800"/>
                    </ns2561:xfrm>
                    <ns2561:prstGeom prst="rect">
                      <ns2561:avLst/>
                    </ns2561:prstGeom>
                    <ns2561:noFill/>
                    <ns2561:ln w="12700">
                      <ns2561:noFill/>
                    </ns25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1:spAutoFit/>
                  </wps:bodyPr>
                </wps:wsp>
              </ns2561:graphicData>
            </ns2561:graphic>
          </wp:anchor>
        </w:drawing>
      </w:r>
      <w:r>
        <w:drawing>
          <wp:anchor distT="0" distB="0" distL="0" distR="0" simplePos="0" relativeHeight="251659522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282" name="Text Box 1282"/>
            <wp:cNvGraphicFramePr>
              <ns2562:graphicFrameLocks xmlns:ns2562="http://schemas.openxmlformats.org/drawingml/2006/main" noChangeAspect="0"/>
            </wp:cNvGraphicFramePr>
            <ns2563:graphic xmlns:ns2563="http://schemas.openxmlformats.org/drawingml/2006/main">
              <ns2563:graphicData uri="http://schemas.microsoft.com/office/word/2010/wordprocessingShape">
                <wps:wsp>
                  <wps:cNvSpPr txBox="1"/>
                  <wps:spPr>
                    <ns2563:xfrm>
                      <ns2563:off x="0" y="0"/>
                      <ns2563:ext cx="876300" cy="177800"/>
                    </ns2563:xfrm>
                    <ns2563:prstGeom prst="rect">
                      <ns2563:avLst/>
                    </ns2563:prstGeom>
                    <ns2563:noFill/>
                    <ns2563:ln w="12700">
                      <ns2563:noFill/>
                    </ns256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3:spAutoFit/>
                  </wps:bodyPr>
                </wps:wsp>
              </ns2563:graphicData>
            </ns2563:graphic>
          </wp:anchor>
        </w:drawing>
      </w:r>
      <w:r>
        <w:drawing>
          <wp:anchor distT="0" distB="0" distL="0" distR="0" simplePos="0" relativeHeight="25165952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283" name="Rectangle 1283"/>
            <wp:cNvGraphicFramePr>
              <ns2564:graphicFrameLocks xmlns:ns2564="http://schemas.openxmlformats.org/drawingml/2006/main" noChangeAspect="0"/>
            </wp:cNvGraphicFramePr>
            <ns2565:graphic xmlns:ns2565="http://schemas.openxmlformats.org/drawingml/2006/main">
              <ns2565:graphicData uri="http://schemas.microsoft.com/office/word/2010/wordprocessingShape">
                <wps:wsp>
                  <wps:cNvSpPr/>
                  <wps:spPr>
                    <ns2565:xfrm>
                      <ns2565:off x="0" y="0"/>
                      <ns2565:ext cx="596900" cy="3149600"/>
                    </ns2565:xfrm>
                    <ns2565:prstGeom prst="rect">
                      <ns2565:avLst/>
                    </ns2565:prstGeom>
                    <ns2565:solidFill>
                      <ns2565:srgbClr val="F4F4F4"/>
                    </ns2565:solidFill>
                    <ns2565:ln w="12700">
                      <ns2565:solidFill>
                        <ns2565:srgbClr val="999999"/>
                      </ns2565:solidFill>
                    </ns2565:ln>
                  </wps:spPr>
                  <wps:bodyPr rot="0">
                    <ns2565:spAutoFit/>
                  </wps:bodyPr>
                </wps:wsp>
              </ns2565:graphicData>
            </ns2565:graphic>
          </wp:anchor>
        </w:drawing>
      </w:r>
      <w:r>
        <w:drawing>
          <wp:anchor distT="0" distB="0" distL="0" distR="0" simplePos="0" relativeHeight="251659524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284" name="Text Box 1284"/>
            <wp:cNvGraphicFramePr>
              <ns2566:graphicFrameLocks xmlns:ns2566="http://schemas.openxmlformats.org/drawingml/2006/main" noChangeAspect="0"/>
            </wp:cNvGraphicFramePr>
            <ns2567:graphic xmlns:ns2567="http://schemas.openxmlformats.org/drawingml/2006/main">
              <ns2567:graphicData uri="http://schemas.microsoft.com/office/word/2010/wordprocessingShape">
                <wps:wsp>
                  <wps:cNvSpPr txBox="1"/>
                  <wps:spPr>
                    <ns2567:xfrm>
                      <ns2567:off x="0" y="0"/>
                      <ns2567:ext cx="469900" cy="1651000"/>
                    </ns2567:xfrm>
                    <ns2567:prstGeom prst="rect">
                      <ns2567:avLst/>
                    </ns2567:prstGeom>
                    <ns2567:noFill/>
                    <ns2567:ln w="12700">
                      <ns2567:noFill/>
                    </ns25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7:spAutoFit/>
                  </wps:bodyPr>
                </wps:wsp>
              </ns2567:graphicData>
            </ns2567:graphic>
          </wp:anchor>
        </w:drawing>
      </w:r>
      <w:r>
        <w:drawing>
          <wp:anchor distT="0" distB="0" distL="0" distR="0" simplePos="0" relativeHeight="25165952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285" name="Rectangle 1285"/>
            <wp:cNvGraphicFramePr>
              <ns2568:graphicFrameLocks xmlns:ns2568="http://schemas.openxmlformats.org/drawingml/2006/main" noChangeAspect="0"/>
            </wp:cNvGraphicFramePr>
            <ns2569:graphic xmlns:ns2569="http://schemas.openxmlformats.org/drawingml/2006/main">
              <ns2569:graphicData uri="http://schemas.microsoft.com/office/word/2010/wordprocessingShape">
                <wps:wsp>
                  <wps:cNvSpPr/>
                  <wps:spPr>
                    <ns2569:xfrm>
                      <ns2569:off x="0" y="0"/>
                      <ns2569:ext cx="2260600" cy="254000"/>
                    </ns2569:xfrm>
                    <ns2569:prstGeom prst="rect">
                      <ns2569:avLst/>
                    </ns2569:prstGeom>
                    <ns2569:solidFill>
                      <ns2569:srgbClr val="F8F8F8"/>
                    </ns2569:solidFill>
                    <ns2569:ln w="12700">
                      <ns2569:solidFill>
                        <ns2569:srgbClr val="BBBBBB"/>
                      </ns2569:solidFill>
                      <ns2569:prstDash val="dash"/>
                    </ns2569:ln>
                  </wps:spPr>
                  <wps:bodyPr rot="0">
                    <ns2569:spAutoFit/>
                  </wps:bodyPr>
                </wps:wsp>
              </ns2569:graphicData>
            </ns2569:graphic>
          </wp:anchor>
        </w:drawing>
      </w:r>
      <w:r>
        <w:drawing>
          <wp:anchor distT="0" distB="0" distL="0" distR="0" simplePos="0" relativeHeight="25165952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286" name="Rectangle 1286"/>
            <wp:cNvGraphicFramePr>
              <ns2570:graphicFrameLocks xmlns:ns2570="http://schemas.openxmlformats.org/drawingml/2006/main" noChangeAspect="0"/>
            </wp:cNvGraphicFramePr>
            <ns2571:graphic xmlns:ns2571="http://schemas.openxmlformats.org/drawingml/2006/main">
              <ns2571:graphicData uri="http://schemas.microsoft.com/office/word/2010/wordprocessingShape">
                <wps:wsp>
                  <wps:cNvSpPr/>
                  <wps:spPr>
                    <ns2571:xfrm>
                      <ns2571:off x="0" y="0"/>
                      <ns2571:ext cx="2260600" cy="254000"/>
                    </ns2571:xfrm>
                    <ns2571:prstGeom prst="rect">
                      <ns2571:avLst/>
                    </ns2571:prstGeom>
                    <ns2571:solidFill>
                      <ns2571:srgbClr val="F8F8F8"/>
                    </ns2571:solidFill>
                    <ns2571:ln w="12700">
                      <ns2571:solidFill>
                        <ns2571:srgbClr val="BBBBBB"/>
                      </ns2571:solidFill>
                      <ns2571:prstDash val="dash"/>
                    </ns2571:ln>
                  </wps:spPr>
                  <wps:bodyPr rot="0">
                    <ns2571:spAutoFit/>
                  </wps:bodyPr>
                </wps:wsp>
              </ns2571:graphicData>
            </ns2571:graphic>
          </wp:anchor>
        </w:drawing>
      </w:r>
      <w:r>
        <w:drawing>
          <wp:anchor distT="0" distB="0" distL="0" distR="0" simplePos="0" relativeHeight="25165952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287" name="Rectangle 1287"/>
            <wp:cNvGraphicFramePr>
              <ns2572:graphicFrameLocks xmlns:ns2572="http://schemas.openxmlformats.org/drawingml/2006/main" noChangeAspect="0"/>
            </wp:cNvGraphicFramePr>
            <ns2573:graphic xmlns:ns2573="http://schemas.openxmlformats.org/drawingml/2006/main">
              <ns2573:graphicData uri="http://schemas.microsoft.com/office/word/2010/wordprocessingShape">
                <wps:wsp>
                  <wps:cNvSpPr/>
                  <wps:spPr>
                    <ns2573:xfrm>
                      <ns2573:off x="0" y="0"/>
                      <ns2573:ext cx="2260600" cy="254000"/>
                    </ns2573:xfrm>
                    <ns2573:prstGeom prst="rect">
                      <ns2573:avLst/>
                    </ns2573:prstGeom>
                    <ns2573:solidFill>
                      <ns2573:srgbClr val="F8F8F8"/>
                    </ns2573:solidFill>
                    <ns2573:ln w="12700">
                      <ns2573:solidFill>
                        <ns2573:srgbClr val="BBBBBB"/>
                      </ns2573:solidFill>
                      <ns2573:prstDash val="dash"/>
                    </ns2573:ln>
                  </wps:spPr>
                  <wps:bodyPr rot="0">
                    <ns2573:spAutoFit/>
                  </wps:bodyPr>
                </wps:wsp>
              </ns2573:graphicData>
            </ns2573:graphic>
          </wp:anchor>
        </w:drawing>
      </w:r>
      <w:r>
        <w:drawing>
          <wp:anchor distT="0" distB="0" distL="0" distR="0" simplePos="0" relativeHeight="25165952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288" name="Rectangle 1288"/>
            <wp:cNvGraphicFramePr>
              <ns2574:graphicFrameLocks xmlns:ns2574="http://schemas.openxmlformats.org/drawingml/2006/main" noChangeAspect="0"/>
            </wp:cNvGraphicFramePr>
            <ns2575:graphic xmlns:ns2575="http://schemas.openxmlformats.org/drawingml/2006/main">
              <ns2575:graphicData uri="http://schemas.microsoft.com/office/word/2010/wordprocessingShape">
                <wps:wsp>
                  <wps:cNvSpPr/>
                  <wps:spPr>
                    <ns2575:xfrm>
                      <ns2575:off x="0" y="0"/>
                      <ns2575:ext cx="2260600" cy="254000"/>
                    </ns2575:xfrm>
                    <ns2575:prstGeom prst="rect">
                      <ns2575:avLst/>
                    </ns2575:prstGeom>
                    <ns2575:solidFill>
                      <ns2575:srgbClr val="F8F8F8"/>
                    </ns2575:solidFill>
                    <ns2575:ln w="12700">
                      <ns2575:solidFill>
                        <ns2575:srgbClr val="BBBBBB"/>
                      </ns2575:solidFill>
                      <ns2575:prstDash val="dash"/>
                    </ns2575:ln>
                  </wps:spPr>
                  <wps:bodyPr rot="0">
                    <ns2575:spAutoFit/>
                  </wps:bodyPr>
                </wps:wsp>
              </ns2575:graphicData>
            </ns2575:graphic>
          </wp:anchor>
        </w:drawing>
      </w:r>
      <w:r>
        <w:drawing>
          <wp:anchor distT="0" distB="0" distL="0" distR="0" simplePos="0" relativeHeight="25165952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289" name="Rectangle 1289"/>
            <wp:cNvGraphicFramePr>
              <ns2576:graphicFrameLocks xmlns:ns2576="http://schemas.openxmlformats.org/drawingml/2006/main" noChangeAspect="0"/>
            </wp:cNvGraphicFramePr>
            <ns2577:graphic xmlns:ns2577="http://schemas.openxmlformats.org/drawingml/2006/main">
              <ns2577:graphicData uri="http://schemas.microsoft.com/office/word/2010/wordprocessingShape">
                <wps:wsp>
                  <wps:cNvSpPr/>
                  <wps:spPr>
                    <ns2577:xfrm>
                      <ns2577:off x="0" y="0"/>
                      <ns2577:ext cx="2260600" cy="254000"/>
                    </ns2577:xfrm>
                    <ns2577:prstGeom prst="rect">
                      <ns2577:avLst/>
                    </ns2577:prstGeom>
                    <ns2577:solidFill>
                      <ns2577:srgbClr val="F8F8F8"/>
                    </ns2577:solidFill>
                    <ns2577:ln w="12700">
                      <ns2577:solidFill>
                        <ns2577:srgbClr val="BBBBBB"/>
                      </ns2577:solidFill>
                      <ns2577:prstDash val="dash"/>
                    </ns2577:ln>
                  </wps:spPr>
                  <wps:bodyPr rot="0">
                    <ns2577:spAutoFit/>
                  </wps:bodyPr>
                </wps:wsp>
              </ns2577:graphicData>
            </ns2577:graphic>
          </wp:anchor>
        </w:drawing>
      </w:r>
      <w:r>
        <w:drawing>
          <wp:anchor distT="0" distB="0" distL="0" distR="0" simplePos="0" relativeHeight="25165953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290" name="Rectangle 1290"/>
            <wp:cNvGraphicFramePr>
              <ns2578:graphicFrameLocks xmlns:ns2578="http://schemas.openxmlformats.org/drawingml/2006/main" noChangeAspect="0"/>
            </wp:cNvGraphicFramePr>
            <ns2579:graphic xmlns:ns2579="http://schemas.openxmlformats.org/drawingml/2006/main">
              <ns2579:graphicData uri="http://schemas.microsoft.com/office/word/2010/wordprocessingShape">
                <wps:wsp>
                  <wps:cNvSpPr/>
                  <wps:spPr>
                    <ns2579:xfrm>
                      <ns2579:off x="0" y="0"/>
                      <ns2579:ext cx="1955800" cy="1524000"/>
                    </ns2579:xfrm>
                    <ns2579:prstGeom prst="rect">
                      <ns2579:avLst/>
                    </ns2579:prstGeom>
                    <ns2579:solidFill>
                      <ns2579:srgbClr val="FFFFFF"/>
                    </ns2579:solidFill>
                    <ns2579:ln w="19050">
                      <ns2579:solidFill>
                        <ns2579:srgbClr val="222222"/>
                      </ns2579:solidFill>
                    </ns2579:ln>
                  </wps:spPr>
                  <wps:bodyPr rot="0">
                    <ns2579:spAutoFit/>
                  </wps:bodyPr>
                </wps:wsp>
              </ns2579:graphicData>
            </ns2579:graphic>
          </wp:anchor>
        </w:drawing>
      </w:r>
      <w:r>
        <w:drawing>
          <wp:anchor distT="0" distB="0" distL="0" distR="0" simplePos="0" relativeHeight="25165953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291" name="Rectangle 1291"/>
            <wp:cNvGraphicFramePr>
              <ns2580:graphicFrameLocks xmlns:ns2580="http://schemas.openxmlformats.org/drawingml/2006/main" noChangeAspect="0"/>
            </wp:cNvGraphicFramePr>
            <ns2581:graphic xmlns:ns2581="http://schemas.openxmlformats.org/drawingml/2006/main">
              <ns2581:graphicData uri="http://schemas.microsoft.com/office/word/2010/wordprocessingShape">
                <wps:wsp>
                  <wps:cNvSpPr txBox="1"/>
                  <wps:spPr>
                    <ns2581:xfrm>
                      <ns2581:off x="0" y="0"/>
                      <ns2581:ext cx="1955800" cy="266700"/>
                    </ns2581:xfrm>
                    <ns2581:prstGeom prst="rect">
                      <ns2581:avLst/>
                    </ns2581:prstGeom>
                    <ns2581:solidFill>
                      <ns2581:srgbClr val="E5E5E5"/>
                    </ns2581:solidFill>
                    <ns2581:ln w="12700">
                      <ns2581:solidFill>
                        <ns2581:srgbClr val="222222"/>
                      </ns2581:solidFill>
                    </ns25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81:spAutoFit/>
                  </wps:bodyPr>
                </wps:wsp>
              </ns2581:graphicData>
            </ns2581:graphic>
          </wp:anchor>
        </w:drawing>
      </w:r>
      <w:r>
        <w:drawing>
          <wp:anchor distT="0" distB="0" distL="0" distR="0" simplePos="0" relativeHeight="251659532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292" name="Oval 1292"/>
            <wp:cNvGraphicFramePr>
              <ns2582:graphicFrameLocks xmlns:ns2582="http://schemas.openxmlformats.org/drawingml/2006/main" noChangeAspect="0"/>
            </wp:cNvGraphicFramePr>
            <ns2583:graphic xmlns:ns2583="http://schemas.openxmlformats.org/drawingml/2006/main">
              <ns2583:graphicData uri="http://schemas.microsoft.com/office/word/2010/wordprocessingShape">
                <wps:wsp>
                  <wps:cNvSpPr txBox="1"/>
                  <wps:spPr>
                    <ns2583:xfrm>
                      <ns2583:off x="0" y="0"/>
                      <ns2583:ext cx="317500" cy="317500"/>
                    </ns2583:xfrm>
                    <ns2583:prstGeom prst="ellipse">
                      <ns2583:avLst/>
                    </ns2583:prstGeom>
                    <ns2583:solidFill>
                      <ns2583:srgbClr val="FFFFFF"/>
                    </ns2583:solidFill>
                    <ns2583:ln w="12700">
                      <ns2583:solidFill>
                        <ns2583:srgbClr val="555555"/>
                      </ns2583:solidFill>
                    </ns25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83:spAutoFit/>
                  </wps:bodyPr>
                </wps:wsp>
              </ns2583:graphicData>
            </ns2583:graphic>
          </wp:anchor>
        </w:drawing>
      </w:r>
      <w:r>
        <w:drawing>
          <wp:anchor distT="0" distB="0" distL="0" distR="0" simplePos="0" relativeHeight="251659533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293" name="Text Box 1293"/>
            <wp:cNvGraphicFramePr>
              <ns2584:graphicFrameLocks xmlns:ns2584="http://schemas.openxmlformats.org/drawingml/2006/main" noChangeAspect="0"/>
            </wp:cNvGraphicFramePr>
            <ns2585:graphic xmlns:ns2585="http://schemas.openxmlformats.org/drawingml/2006/main">
              <ns2585:graphicData uri="http://schemas.microsoft.com/office/word/2010/wordprocessingShape">
                <wps:wsp>
                  <wps:cNvSpPr txBox="1"/>
                  <wps:spPr>
                    <ns2585:xfrm>
                      <ns2585:off x="0" y="0"/>
                      <ns2585:ext cx="1295400" cy="685800"/>
                    </ns2585:xfrm>
                    <ns2585:prstGeom prst="rect">
                      <ns2585:avLst/>
                    </ns2585:prstGeom>
                    <ns2585:noFill/>
                    <ns2585:ln w="12700">
                      <ns2585:noFill/>
                    </ns25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Fine calculated: RM 3.00.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85:spAutoFit/>
                  </wps:bodyPr>
                </wps:wsp>
              </ns2585:graphicData>
            </ns2585:graphic>
          </wp:anchor>
        </w:drawing>
      </w:r>
      <w:r>
        <w:drawing>
          <wp:anchor distT="0" distB="0" distL="0" distR="0" simplePos="0" relativeHeight="251659534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294" name="Rounded Rectangle 1294"/>
            <wp:cNvGraphicFramePr>
              <ns2586:graphicFrameLocks xmlns:ns2586="http://schemas.openxmlformats.org/drawingml/2006/main" noChangeAspect="0"/>
            </wp:cNvGraphicFramePr>
            <ns2587:graphic xmlns:ns2587="http://schemas.openxmlformats.org/drawingml/2006/main">
              <ns2587:graphicData uri="http://schemas.microsoft.com/office/word/2010/wordprocessingShape">
                <wps:wsp>
                  <wps:cNvSpPr txBox="1"/>
                  <wps:spPr>
                    <ns2587:xfrm>
                      <ns2587:off x="0" y="0"/>
                      <ns2587:ext cx="609600" cy="279400"/>
                    </ns2587:xfrm>
                    <ns2587:prstGeom prst="roundRect">
                      <ns2587:avLst/>
                    </ns2587:prstGeom>
                    <ns2587:solidFill>
                      <ns2587:srgbClr val="E2E2E2"/>
                    </ns2587:solidFill>
                    <ns2587:ln w="12700">
                      <ns2587:solidFill>
                        <ns2587:srgbClr val="444444"/>
                      </ns2587:solidFill>
                    </ns25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87:spAutoFit/>
                  </wps:bodyPr>
                </wps:wsp>
              </ns2587:graphicData>
            </ns2587:graphic>
          </wp:anchor>
        </w:drawing>
      </w:r>
      <w:r>
        <w:drawing>
          <wp:anchor distT="0" distB="0" distL="0" distR="0" simplePos="0" relativeHeight="251659535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295" name="Rectangle 1295"/>
            <wp:cNvGraphicFramePr>
              <ns2588:graphicFrameLocks xmlns:ns2588="http://schemas.openxmlformats.org/drawingml/2006/main" noChangeAspect="0"/>
            </wp:cNvGraphicFramePr>
            <ns2589:graphic xmlns:ns2589="http://schemas.openxmlformats.org/drawingml/2006/main">
              <ns2589:graphicData uri="http://schemas.microsoft.com/office/word/2010/wordprocessingShape">
                <wps:wsp>
                  <wps:cNvSpPr/>
                  <wps:spPr>
                    <ns2589:xfrm>
                      <ns2589:off x="0" y="0"/>
                      <ns2589:ext cx="3086100" cy="3429000"/>
                    </ns2589:xfrm>
                    <ns2589:prstGeom prst="rect">
                      <ns2589:avLst/>
                    </ns2589:prstGeom>
                    <ns2589:solidFill>
                      <ns2589:srgbClr val="FFFFFF"/>
                    </ns2589:solidFill>
                    <ns2589:ln w="12700">
                      <ns2589:solidFill>
                        <ns2589:srgbClr val="666666"/>
                      </ns2589:solidFill>
                    </ns2589:ln>
                  </wps:spPr>
                  <wps:bodyPr rot="0">
                    <ns2589:spAutoFit/>
                  </wps:bodyPr>
                </wps:wsp>
              </ns2589:graphicData>
            </ns2589:graphic>
          </wp:anchor>
        </w:drawing>
      </w:r>
      <w:r>
        <w:drawing>
          <wp:anchor distT="0" distB="0" distL="0" distR="0" simplePos="0" relativeHeight="25165953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296" name="Rectangle 1296"/>
            <wp:cNvGraphicFramePr>
              <ns2590:graphicFrameLocks xmlns:ns2590="http://schemas.openxmlformats.org/drawingml/2006/main" noChangeAspect="0"/>
            </wp:cNvGraphicFramePr>
            <ns2591:graphic xmlns:ns2591="http://schemas.openxmlformats.org/drawingml/2006/main">
              <ns2591:graphicData uri="http://schemas.microsoft.com/office/word/2010/wordprocessingShape">
                <wps:wsp>
                  <wps:cNvSpPr/>
                  <wps:spPr>
                    <ns2591:xfrm>
                      <ns2591:off x="0" y="0"/>
                      <ns2591:ext cx="3086100" cy="279400"/>
                    </ns2591:xfrm>
                    <ns2591:prstGeom prst="rect">
                      <ns2591:avLst/>
                    </ns2591:prstGeom>
                    <ns2591:solidFill>
                      <ns2591:srgbClr val="EEEEEE"/>
                    </ns2591:solidFill>
                    <ns2591:ln w="12700">
                      <ns2591:solidFill>
                        <ns2591:srgbClr val="666666"/>
                      </ns2591:solidFill>
                    </ns2591:ln>
                  </wps:spPr>
                  <wps:bodyPr rot="0">
                    <ns2591:spAutoFit/>
                  </wps:bodyPr>
                </wps:wsp>
              </ns2591:graphicData>
            </ns2591:graphic>
          </wp:anchor>
        </w:drawing>
      </w:r>
      <w:r>
        <w:drawing>
          <wp:anchor distT="0" distB="0" distL="0" distR="0" simplePos="0" relativeHeight="251659537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297" name="Text Box 1297"/>
            <wp:cNvGraphicFramePr>
              <ns2592:graphicFrameLocks xmlns:ns2592="http://schemas.openxmlformats.org/drawingml/2006/main" noChangeAspect="0"/>
            </wp:cNvGraphicFramePr>
            <ns2593:graphic xmlns:ns2593="http://schemas.openxmlformats.org/drawingml/2006/main">
              <ns2593:graphicData uri="http://schemas.microsoft.com/office/word/2010/wordprocessingShape">
                <wps:wsp>
                  <wps:cNvSpPr txBox="1"/>
                  <wps:spPr>
                    <ns2593:xfrm>
                      <ns2593:off x="0" y="0"/>
                      <ns2593:ext cx="1968500" cy="177800"/>
                    </ns2593:xfrm>
                    <ns2593:prstGeom prst="rect">
                      <ns2593:avLst/>
                    </ns2593:prstGeom>
                    <ns2593:noFill/>
                    <ns2593:ln w="12700">
                      <ns2593:noFill/>
                    </ns2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3:spAutoFit/>
                  </wps:bodyPr>
                </wps:wsp>
              </ns2593:graphicData>
            </ns2593:graphic>
          </wp:anchor>
        </w:drawing>
      </w:r>
      <w:r>
        <w:drawing>
          <wp:anchor distT="0" distB="0" distL="0" distR="0" simplePos="0" relativeHeight="251659538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298" name="Text Box 1298"/>
            <wp:cNvGraphicFramePr>
              <ns2594:graphicFrameLocks xmlns:ns2594="http://schemas.openxmlformats.org/drawingml/2006/main" noChangeAspect="0"/>
            </wp:cNvGraphicFramePr>
            <ns2595:graphic xmlns:ns2595="http://schemas.openxmlformats.org/drawingml/2006/main">
              <ns2595:graphicData uri="http://schemas.microsoft.com/office/word/2010/wordprocessingShape">
                <wps:wsp>
                  <wps:cNvSpPr txBox="1"/>
                  <wps:spPr>
                    <ns2595:xfrm>
                      <ns2595:off x="0" y="0"/>
                      <ns2595:ext cx="876300" cy="177800"/>
                    </ns2595:xfrm>
                    <ns2595:prstGeom prst="rect">
                      <ns2595:avLst/>
                    </ns2595:prstGeom>
                    <ns2595:noFill/>
                    <ns2595:ln w="12700">
                      <ns2595:noFill/>
                    </ns259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5:spAutoFit/>
                  </wps:bodyPr>
                </wps:wsp>
              </ns2595:graphicData>
            </ns2595:graphic>
          </wp:anchor>
        </w:drawing>
      </w:r>
      <w:r>
        <w:drawing>
          <wp:anchor distT="0" distB="0" distL="0" distR="0" simplePos="0" relativeHeight="25165953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299" name="Rectangle 1299"/>
            <wp:cNvGraphicFramePr>
              <ns2596:graphicFrameLocks xmlns:ns2596="http://schemas.openxmlformats.org/drawingml/2006/main" noChangeAspect="0"/>
            </wp:cNvGraphicFramePr>
            <ns2597:graphic xmlns:ns2597="http://schemas.openxmlformats.org/drawingml/2006/main">
              <ns2597:graphicData uri="http://schemas.microsoft.com/office/word/2010/wordprocessingShape">
                <wps:wsp>
                  <wps:cNvSpPr/>
                  <wps:spPr>
                    <ns2597:xfrm>
                      <ns2597:off x="0" y="0"/>
                      <ns2597:ext cx="596900" cy="3149600"/>
                    </ns2597:xfrm>
                    <ns2597:prstGeom prst="rect">
                      <ns2597:avLst/>
                    </ns2597:prstGeom>
                    <ns2597:solidFill>
                      <ns2597:srgbClr val="F4F4F4"/>
                    </ns2597:solidFill>
                    <ns2597:ln w="12700">
                      <ns2597:solidFill>
                        <ns2597:srgbClr val="999999"/>
                      </ns2597:solidFill>
                    </ns2597:ln>
                  </wps:spPr>
                  <wps:bodyPr rot="0">
                    <ns2597:spAutoFit/>
                  </wps:bodyPr>
                </wps:wsp>
              </ns2597:graphicData>
            </ns2597:graphic>
          </wp:anchor>
        </w:drawing>
      </w:r>
      <w:r>
        <w:drawing>
          <wp:anchor distT="0" distB="0" distL="0" distR="0" simplePos="0" relativeHeight="251659540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300" name="Text Box 1300"/>
            <wp:cNvGraphicFramePr>
              <ns2598:graphicFrameLocks xmlns:ns2598="http://schemas.openxmlformats.org/drawingml/2006/main" noChangeAspect="0"/>
            </wp:cNvGraphicFramePr>
            <ns2599:graphic xmlns:ns2599="http://schemas.openxmlformats.org/drawingml/2006/main">
              <ns2599:graphicData uri="http://schemas.microsoft.com/office/word/2010/wordprocessingShape">
                <wps:wsp>
                  <wps:cNvSpPr txBox="1"/>
                  <wps:spPr>
                    <ns2599:xfrm>
                      <ns2599:off x="0" y="0"/>
                      <ns2599:ext cx="469900" cy="1651000"/>
                    </ns2599:xfrm>
                    <ns2599:prstGeom prst="rect">
                      <ns2599:avLst/>
                    </ns2599:prstGeom>
                    <ns2599:noFill/>
                    <ns2599:ln w="12700">
                      <ns2599:noFill/>
                    </ns25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9:spAutoFit/>
                  </wps:bodyPr>
                </wps:wsp>
              </ns2599:graphicData>
            </ns2599:graphic>
          </wp:anchor>
        </w:drawing>
      </w:r>
      <w:r>
        <w:drawing>
          <wp:anchor distT="0" distB="0" distL="0" distR="0" simplePos="0" relativeHeight="25165954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301" name="Text Box 1301"/>
            <wp:cNvGraphicFramePr>
              <ns2600:graphicFrameLocks xmlns:ns2600="http://schemas.openxmlformats.org/drawingml/2006/main" noChangeAspect="0"/>
            </wp:cNvGraphicFramePr>
            <ns2601:graphic xmlns:ns2601="http://schemas.openxmlformats.org/drawingml/2006/main">
              <ns2601:graphicData uri="http://schemas.microsoft.com/office/word/2010/wordprocessingShape">
                <wps:wsp>
                  <wps:cNvSpPr txBox="1"/>
                  <wps:spPr>
                    <ns2601:xfrm>
                      <ns2601:off x="0" y="0"/>
                      <ns2601:ext cx="2260600" cy="190500"/>
                    </ns2601:xfrm>
                    <ns2601:prstGeom prst="rect">
                      <ns2601:avLst/>
                    </ns2601:prstGeom>
                    <ns2601:noFill/>
                    <ns2601:ln w="12700">
                      <ns2601:noFill/>
                    </ns26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1:spAutoFit/>
                  </wps:bodyPr>
                </wps:wsp>
              </ns2601:graphicData>
            </ns2601:graphic>
          </wp:anchor>
        </w:drawing>
      </w:r>
      <w:r>
        <w:drawing>
          <wp:anchor distT="0" distB="0" distL="0" distR="0" simplePos="0" relativeHeight="251659542" behindDoc="0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6426200</wp:posOffset>
            </wp:positionV>
            <wp:extent cx="952500" cy="952500"/>
            <wp:effectExtent l="0" t="0" r="0" b="0"/>
            <wp:wrapNone/>
            <wp:docPr id="1302" name="Oval 1302"/>
            <wp:cNvGraphicFramePr>
              <ns2602:graphicFrameLocks xmlns:ns2602="http://schemas.openxmlformats.org/drawingml/2006/main" noChangeAspect="0"/>
            </wp:cNvGraphicFramePr>
            <ns2603:graphic xmlns:ns2603="http://schemas.openxmlformats.org/drawingml/2006/main">
              <ns2603:graphicData uri="http://schemas.microsoft.com/office/word/2010/wordprocessingShape">
                <wps:wsp>
                  <wps:cNvSpPr txBox="1"/>
                  <wps:spPr>
                    <ns2603:xfrm>
                      <ns2603:off x="0" y="0"/>
                      <ns2603:ext cx="952500" cy="952500"/>
                    </ns2603:xfrm>
                    <ns2603:prstGeom prst="ellipse">
                      <ns2603:avLst/>
                    </ns2603:prstGeom>
                    <ns2603:solidFill>
                      <ns2603:srgbClr val="FFFFFF"/>
                    </ns2603:solidFill>
                    <ns2603:ln w="12700">
                      <ns2603:solidFill>
                        <ns2603:srgbClr val="444444"/>
                      </ns2603:solidFill>
                    </ns26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2"/>
                            <w:szCs w:val="22"/>
                          </w:rPr>
                          <w:t xml:space="preserve">RM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2"/>
                            <w:szCs w:val="22"/>
                          </w:rPr>
                          <w:t xml:space="preserve">3.00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3:spAutoFit/>
                  </wps:bodyPr>
                </wps:wsp>
              </ns2603:graphicData>
            </ns2603:graphic>
          </wp:anchor>
        </w:drawing>
      </w:r>
      <w:r>
        <w:drawing>
          <wp:anchor distT="0" distB="0" distL="0" distR="0" simplePos="0" relativeHeight="251659543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6451600</wp:posOffset>
            </wp:positionV>
            <wp:extent cx="990600" cy="165100"/>
            <wp:effectExtent l="0" t="0" r="0" b="0"/>
            <wp:wrapNone/>
            <wp:docPr id="1303" name="Text Box 1303"/>
            <wp:cNvGraphicFramePr>
              <ns2604:graphicFrameLocks xmlns:ns2604="http://schemas.openxmlformats.org/drawingml/2006/main" noChangeAspect="0"/>
            </wp:cNvGraphicFramePr>
            <ns2605:graphic xmlns:ns2605="http://schemas.openxmlformats.org/drawingml/2006/main">
              <ns2605:graphicData uri="http://schemas.microsoft.com/office/word/2010/wordprocessingShape">
                <wps:wsp>
                  <wps:cNvSpPr txBox="1"/>
                  <wps:spPr>
                    <ns2605:xfrm>
                      <ns2605:off x="0" y="0"/>
                      <ns2605:ext cx="990600" cy="165100"/>
                    </ns2605:xfrm>
                    <ns2605:prstGeom prst="rect">
                      <ns2605:avLst/>
                    </ns2605:prstGeom>
                    <ns2605:noFill/>
                    <ns2605:ln w="12700">
                      <ns2605:noFill/>
                    </ns26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Days overdue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5:spAutoFit/>
                  </wps:bodyPr>
                </wps:wsp>
              </ns2605:graphicData>
            </ns2605:graphic>
          </wp:anchor>
        </w:drawing>
      </w:r>
      <w:r>
        <w:drawing>
          <wp:anchor distT="0" distB="0" distL="0" distR="0" simplePos="0" relativeHeight="251659544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6629400</wp:posOffset>
            </wp:positionV>
            <wp:extent cx="1092200" cy="228600"/>
            <wp:effectExtent l="0" t="0" r="0" b="0"/>
            <wp:wrapNone/>
            <wp:docPr id="1304" name="Rectangle 1304"/>
            <wp:cNvGraphicFramePr>
              <ns2606:graphicFrameLocks xmlns:ns2606="http://schemas.openxmlformats.org/drawingml/2006/main" noChangeAspect="0"/>
            </wp:cNvGraphicFramePr>
            <ns2607:graphic xmlns:ns2607="http://schemas.openxmlformats.org/drawingml/2006/main">
              <ns2607:graphicData uri="http://schemas.microsoft.com/office/word/2010/wordprocessingShape">
                <wps:wsp>
                  <wps:cNvSpPr txBox="1"/>
                  <wps:spPr>
                    <ns2607:xfrm>
                      <ns2607:off x="0" y="0"/>
                      <ns2607:ext cx="1092200" cy="228600"/>
                    </ns2607:xfrm>
                    <ns2607:prstGeom prst="rect">
                      <ns2607:avLst/>
                    </ns2607:prstGeom>
                    <ns2607:solidFill>
                      <ns2607:srgbClr val="FFFFFF"/>
                    </ns2607:solidFill>
                    <ns2607:ln w="12700">
                      <ns2607:solidFill>
                        <ns2607:srgbClr val="999999"/>
                      </ns2607:solidFill>
                    </ns26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7:spAutoFit/>
                  </wps:bodyPr>
                </wps:wsp>
              </ns2607:graphicData>
            </ns2607:graphic>
          </wp:anchor>
        </w:drawing>
      </w:r>
      <w:r>
        <w:drawing>
          <wp:anchor distT="0" distB="0" distL="0" distR="0" simplePos="0" relativeHeight="251659545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6883400</wp:posOffset>
            </wp:positionV>
            <wp:extent cx="990600" cy="165100"/>
            <wp:effectExtent l="0" t="0" r="0" b="0"/>
            <wp:wrapNone/>
            <wp:docPr id="1305" name="Text Box 1305"/>
            <wp:cNvGraphicFramePr>
              <ns2608:graphicFrameLocks xmlns:ns2608="http://schemas.openxmlformats.org/drawingml/2006/main" noChangeAspect="0"/>
            </wp:cNvGraphicFramePr>
            <ns2609:graphic xmlns:ns2609="http://schemas.openxmlformats.org/drawingml/2006/main">
              <ns2609:graphicData uri="http://schemas.microsoft.com/office/word/2010/wordprocessingShape">
                <wps:wsp>
                  <wps:cNvSpPr txBox="1"/>
                  <wps:spPr>
                    <ns2609:xfrm>
                      <ns2609:off x="0" y="0"/>
                      <ns2609:ext cx="990600" cy="165100"/>
                    </ns2609:xfrm>
                    <ns2609:prstGeom prst="rect">
                      <ns2609:avLst/>
                    </ns2609:prstGeom>
                    <ns2609:noFill/>
                    <ns2609:ln w="12700">
                      <ns2609:noFill/>
                    </ns26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Daily rate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9:spAutoFit/>
                  </wps:bodyPr>
                </wps:wsp>
              </ns2609:graphicData>
            </ns2609:graphic>
          </wp:anchor>
        </w:drawing>
      </w:r>
      <w:r>
        <w:drawing>
          <wp:anchor distT="0" distB="0" distL="0" distR="0" simplePos="0" relativeHeight="251659546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7061200</wp:posOffset>
            </wp:positionV>
            <wp:extent cx="1092200" cy="228600"/>
            <wp:effectExtent l="0" t="0" r="0" b="0"/>
            <wp:wrapNone/>
            <wp:docPr id="1306" name="Rectangle 1306"/>
            <wp:cNvGraphicFramePr>
              <ns2610:graphicFrameLocks xmlns:ns2610="http://schemas.openxmlformats.org/drawingml/2006/main" noChangeAspect="0"/>
            </wp:cNvGraphicFramePr>
            <ns2611:graphic xmlns:ns2611="http://schemas.openxmlformats.org/drawingml/2006/main">
              <ns2611:graphicData uri="http://schemas.microsoft.com/office/word/2010/wordprocessingShape">
                <wps:wsp>
                  <wps:cNvSpPr txBox="1"/>
                  <wps:spPr>
                    <ns2611:xfrm>
                      <ns2611:off x="0" y="0"/>
                      <ns2611:ext cx="1092200" cy="228600"/>
                    </ns2611:xfrm>
                    <ns2611:prstGeom prst="rect">
                      <ns2611:avLst/>
                    </ns2611:prstGeom>
                    <ns2611:solidFill>
                      <ns2611:srgbClr val="FFFFFF"/>
                    </ns2611:solidFill>
                    <ns2611:ln w="12700">
                      <ns2611:solidFill>
                        <ns2611:srgbClr val="999999"/>
                      </ns2611:solidFill>
                    </ns26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RM 1.00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1:spAutoFit/>
                  </wps:bodyPr>
                </wps:wsp>
              </ns2611:graphicData>
            </ns2611:graphic>
          </wp:anchor>
        </w:drawing>
      </w:r>
      <w:r>
        <w:drawing>
          <wp:anchor distT="0" distB="0" distL="0" distR="0" simplePos="0" relativeHeight="251659547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7315200</wp:posOffset>
            </wp:positionV>
            <wp:extent cx="990600" cy="165100"/>
            <wp:effectExtent l="0" t="0" r="0" b="0"/>
            <wp:wrapNone/>
            <wp:docPr id="1307" name="Text Box 1307"/>
            <wp:cNvGraphicFramePr>
              <ns2612:graphicFrameLocks xmlns:ns2612="http://schemas.openxmlformats.org/drawingml/2006/main" noChangeAspect="0"/>
            </wp:cNvGraphicFramePr>
            <ns2613:graphic xmlns:ns2613="http://schemas.openxmlformats.org/drawingml/2006/main">
              <ns2613:graphicData uri="http://schemas.microsoft.com/office/word/2010/wordprocessingShape">
                <wps:wsp>
                  <wps:cNvSpPr txBox="1"/>
                  <wps:spPr>
                    <ns2613:xfrm>
                      <ns2613:off x="0" y="0"/>
                      <ns2613:ext cx="990600" cy="165100"/>
                    </ns2613:xfrm>
                    <ns2613:prstGeom prst="rect">
                      <ns2613:avLst/>
                    </ns2613:prstGeom>
                    <ns2613:noFill/>
                    <ns2613:ln w="12700">
                      <ns2613:noFill/>
                    </ns26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Adjustment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3:spAutoFit/>
                  </wps:bodyPr>
                </wps:wsp>
              </ns2613:graphicData>
            </ns2613:graphic>
          </wp:anchor>
        </w:drawing>
      </w:r>
      <w:r>
        <w:drawing>
          <wp:anchor distT="0" distB="0" distL="0" distR="0" simplePos="0" relativeHeight="251659548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7493000</wp:posOffset>
            </wp:positionV>
            <wp:extent cx="1092200" cy="228600"/>
            <wp:effectExtent l="0" t="0" r="0" b="0"/>
            <wp:wrapNone/>
            <wp:docPr id="1308" name="Rectangle 1308"/>
            <wp:cNvGraphicFramePr>
              <ns2614:graphicFrameLocks xmlns:ns2614="http://schemas.openxmlformats.org/drawingml/2006/main" noChangeAspect="0"/>
            </wp:cNvGraphicFramePr>
            <ns2615:graphic xmlns:ns2615="http://schemas.openxmlformats.org/drawingml/2006/main">
              <ns2615:graphicData uri="http://schemas.microsoft.com/office/word/2010/wordprocessingShape">
                <wps:wsp>
                  <wps:cNvSpPr txBox="1"/>
                  <wps:spPr>
                    <ns2615:xfrm>
                      <ns2615:off x="0" y="0"/>
                      <ns2615:ext cx="1092200" cy="228600"/>
                    </ns2615:xfrm>
                    <ns2615:prstGeom prst="rect">
                      <ns2615:avLst/>
                    </ns2615:prstGeom>
                    <ns2615:solidFill>
                      <ns2615:srgbClr val="FFFFFF"/>
                    </ns2615:solidFill>
                    <ns2615:ln w="12700">
                      <ns2615:solidFill>
                        <ns2615:srgbClr val="999999"/>
                      </ns2615:solidFill>
                    </ns26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RM 0.00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5:spAutoFit/>
                  </wps:bodyPr>
                </wps:wsp>
              </ns2615:graphicData>
            </ns2615:graphic>
          </wp:anchor>
        </w:drawing>
      </w:r>
      <w:r>
        <w:drawing>
          <wp:anchor distT="0" distB="0" distL="0" distR="0" simplePos="0" relativeHeight="251659549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7747000</wp:posOffset>
            </wp:positionV>
            <wp:extent cx="990600" cy="165100"/>
            <wp:effectExtent l="0" t="0" r="0" b="0"/>
            <wp:wrapNone/>
            <wp:docPr id="1309" name="Text Box 1309"/>
            <wp:cNvGraphicFramePr>
              <ns2616:graphicFrameLocks xmlns:ns2616="http://schemas.openxmlformats.org/drawingml/2006/main" noChangeAspect="0"/>
            </wp:cNvGraphicFramePr>
            <ns2617:graphic xmlns:ns2617="http://schemas.openxmlformats.org/drawingml/2006/main">
              <ns2617:graphicData uri="http://schemas.microsoft.com/office/word/2010/wordprocessingShape">
                <wps:wsp>
                  <wps:cNvSpPr txBox="1"/>
                  <wps:spPr>
                    <ns2617:xfrm>
                      <ns2617:off x="0" y="0"/>
                      <ns2617:ext cx="990600" cy="165100"/>
                    </ns2617:xfrm>
                    <ns2617:prstGeom prst="rect">
                      <ns2617:avLst/>
                    </ns2617:prstGeom>
                    <ns2617:noFill/>
                    <ns2617:ln w="12700">
                      <ns2617:noFill/>
                    </ns2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Final fine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7:spAutoFit/>
                  </wps:bodyPr>
                </wps:wsp>
              </ns2617:graphicData>
            </ns2617:graphic>
          </wp:anchor>
        </w:drawing>
      </w:r>
      <w:r>
        <w:drawing>
          <wp:anchor distT="0" distB="0" distL="0" distR="0" simplePos="0" relativeHeight="251659550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7924800</wp:posOffset>
            </wp:positionV>
            <wp:extent cx="1092200" cy="228600"/>
            <wp:effectExtent l="0" t="0" r="0" b="0"/>
            <wp:wrapNone/>
            <wp:docPr id="1310" name="Rectangle 1310"/>
            <wp:cNvGraphicFramePr>
              <ns2618:graphicFrameLocks xmlns:ns2618="http://schemas.openxmlformats.org/drawingml/2006/main" noChangeAspect="0"/>
            </wp:cNvGraphicFramePr>
            <ns2619:graphic xmlns:ns2619="http://schemas.openxmlformats.org/drawingml/2006/main">
              <ns2619:graphicData uri="http://schemas.microsoft.com/office/word/2010/wordprocessingShape">
                <wps:wsp>
                  <wps:cNvSpPr txBox="1"/>
                  <wps:spPr>
                    <ns2619:xfrm>
                      <ns2619:off x="0" y="0"/>
                      <ns2619:ext cx="1092200" cy="228600"/>
                    </ns2619:xfrm>
                    <ns2619:prstGeom prst="rect">
                      <ns2619:avLst/>
                    </ns2619:prstGeom>
                    <ns2619:solidFill>
                      <ns2619:srgbClr val="FFFFFF"/>
                    </ns2619:solidFill>
                    <ns2619:ln w="12700">
                      <ns2619:solidFill>
                        <ns2619:srgbClr val="999999"/>
                      </ns2619:solidFill>
                    </ns26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RM 3.00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9:spAutoFit/>
                  </wps:bodyPr>
                </wps:wsp>
              </ns2619:graphicData>
            </ns2619:graphic>
          </wp:anchor>
        </w:drawing>
      </w:r>
      <w:r>
        <w:drawing>
          <wp:anchor distT="0" distB="0" distL="0" distR="0" simplePos="0" relativeHeight="251659551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311" name="Arrow 1311"/>
            <wp:cNvGraphicFramePr>
              <ns2620:graphicFrameLocks xmlns:ns2620="http://schemas.openxmlformats.org/drawingml/2006/main" noChangeAspect="0"/>
            </wp:cNvGraphicFramePr>
            <ns2621:graphic xmlns:ns2621="http://schemas.openxmlformats.org/drawingml/2006/main">
              <ns2621:graphicData uri="http://schemas.microsoft.com/office/word/2010/wordprocessingShape">
                <wps:wsp>
                  <wps:cNvSpPr/>
                  <wps:spPr>
                    <ns2621:xfrm>
                      <ns2621:off x="0" y="0"/>
                      <ns2621:ext cx="254000" cy="12700"/>
                    </ns2621:xfrm>
                    <ns2621:prstGeom prst="line">
                      <ns2621:avLst/>
                    </ns2621:prstGeom>
                    <ns2621:noFill/>
                    <ns2621:ln w="13970">
                      <ns2621:solidFill>
                        <ns2621:srgbClr val="555555"/>
                      </ns2621:solidFill>
                      <ns2621:tailEnd type="triangle" w="med" len="med"/>
                    </ns2621:ln>
                  </wps:spPr>
                  <wps:bodyPr rot="0">
                    <ns2621:spAutoFit/>
                  </wps:bodyPr>
                </wps:wsp>
              </ns2621:graphicData>
            </ns2621:graphic>
          </wp:anchor>
        </w:drawing>
      </w:r>
      <w:r>
        <w:drawing>
          <wp:anchor distT="0" distB="0" distL="0" distR="0" simplePos="0" relativeHeight="251659552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312" name="Arrow 1312"/>
            <wp:cNvGraphicFramePr>
              <ns2622:graphicFrameLocks xmlns:ns2622="http://schemas.openxmlformats.org/drawingml/2006/main" noChangeAspect="0"/>
            </wp:cNvGraphicFramePr>
            <ns2623:graphic xmlns:ns2623="http://schemas.openxmlformats.org/drawingml/2006/main">
              <ns2623:graphicData uri="http://schemas.microsoft.com/office/word/2010/wordprocessingShape">
                <wps:wsp>
                  <wps:cNvSpPr/>
                  <wps:spPr>
                    <ns2623:xfrm>
                      <ns2623:off x="0" y="0"/>
                      <ns2623:ext cx="12700" cy="254000"/>
                    </ns2623:xfrm>
                    <ns2623:prstGeom prst="line">
                      <ns2623:avLst/>
                    </ns2623:prstGeom>
                    <ns2623:noFill/>
                    <ns2623:ln w="13970">
                      <ns2623:solidFill>
                        <ns2623:srgbClr val="555555"/>
                      </ns2623:solidFill>
                      <ns2623:tailEnd type="triangle" w="med" len="med"/>
                    </ns2623:ln>
                  </wps:spPr>
                  <wps:bodyPr rot="0">
                    <ns2623:spAutoFit/>
                  </wps:bodyPr>
                </wps:wsp>
              </ns2623:graphicData>
            </ns2623:graphic>
          </wp:anchor>
        </w:drawing>
      </w:r>
      <w:r>
        <w:drawing>
          <wp:anchor distT="0" distB="0" distL="0" distR="0" simplePos="0" relativeHeight="251659553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313" name="Arrow 1313"/>
            <wp:cNvGraphicFramePr>
              <ns2624:graphicFrameLocks xmlns:ns2624="http://schemas.openxmlformats.org/drawingml/2006/main" noChangeAspect="0"/>
            </wp:cNvGraphicFramePr>
            <ns2625:graphic xmlns:ns2625="http://schemas.openxmlformats.org/drawingml/2006/main">
              <ns2625:graphicData uri="http://schemas.microsoft.com/office/word/2010/wordprocessingShape">
                <wps:wsp>
                  <wps:cNvSpPr/>
                  <wps:spPr>
                    <ns2625:xfrm>
                      <ns2625:off x="0" y="0"/>
                      <ns2625:ext cx="254000" cy="12700"/>
                    </ns2625:xfrm>
                    <ns2625:prstGeom prst="line">
                      <ns2625:avLst/>
                    </ns2625:prstGeom>
                    <ns2625:noFill/>
                    <ns2625:ln w="13970">
                      <ns2625:solidFill>
                        <ns2625:srgbClr val="555555"/>
                      </ns2625:solidFill>
                      <ns2625:tailEnd type="triangle" w="med" len="med"/>
                    </ns2625:ln>
                  </wps:spPr>
                  <wps:bodyPr rot="0">
                    <ns2625:spAutoFit/>
                  </wps:bodyPr>
                </wps:wsp>
              </ns2625:graphicData>
            </ns2625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55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314" name="Text Box 1314"/>
            <wp:cNvGraphicFramePr>
              <ns2626:graphicFrameLocks xmlns:ns2626="http://schemas.openxmlformats.org/drawingml/2006/main" noChangeAspect="0"/>
            </wp:cNvGraphicFramePr>
            <ns2627:graphic xmlns:ns2627="http://schemas.openxmlformats.org/drawingml/2006/main">
              <ns2627:graphicData uri="http://schemas.microsoft.com/office/word/2010/wordprocessingShape">
                <wps:wsp>
                  <wps:cNvSpPr txBox="1"/>
                  <wps:spPr>
                    <ns2627:xfrm>
                      <ns2627:off x="0" y="0"/>
                      <ns2627:ext cx="5461000" cy="304800"/>
                    </ns2627:xfrm>
                    <ns2627:prstGeom prst="rect">
                      <ns2627:avLst/>
                    </ns2627:prstGeom>
                    <ns2627:noFill/>
                    <ns2627:ln w="12700">
                      <ns2627:noFill/>
                    </ns26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EL-16  Record Fine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7:spAutoFit/>
                  </wps:bodyPr>
                </wps:wsp>
              </ns2627:graphicData>
            </ns2627:graphic>
          </wp:anchor>
        </w:drawing>
      </w:r>
      <w:r>
        <w:drawing>
          <wp:anchor distT="0" distB="0" distL="0" distR="0" simplePos="0" relativeHeight="251659555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315" name="Text Box 1315"/>
            <wp:cNvGraphicFramePr>
              <ns2628:graphicFrameLocks xmlns:ns2628="http://schemas.openxmlformats.org/drawingml/2006/main" noChangeAspect="0"/>
            </wp:cNvGraphicFramePr>
            <ns2629:graphic xmlns:ns2629="http://schemas.openxmlformats.org/drawingml/2006/main">
              <ns2629:graphicData uri="http://schemas.microsoft.com/office/word/2010/wordprocessingShape">
                <wps:wsp>
                  <wps:cNvSpPr txBox="1"/>
                  <wps:spPr>
                    <ns2629:xfrm>
                      <ns2629:off x="0" y="0"/>
                      <ns2629:ext cx="1473200" cy="228600"/>
                    </ns2629:xfrm>
                    <ns2629:prstGeom prst="rect">
                      <ns2629:avLst/>
                    </ns2629:prstGeom>
                    <ns2629:noFill/>
                    <ns2629:ln w="12700">
                      <ns2629:noFill/>
                    </ns262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Fine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9:spAutoFit/>
                  </wps:bodyPr>
                </wps:wsp>
              </ns2629:graphicData>
            </ns2629:graphic>
          </wp:anchor>
        </w:drawing>
      </w:r>
      <w:r>
        <w:drawing>
          <wp:anchor distT="0" distB="0" distL="0" distR="0" simplePos="0" relativeHeight="25165955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316" name="Rectangle 1316"/>
            <wp:cNvGraphicFramePr>
              <ns2630:graphicFrameLocks xmlns:ns2630="http://schemas.openxmlformats.org/drawingml/2006/main" noChangeAspect="0"/>
            </wp:cNvGraphicFramePr>
            <ns2631:graphic xmlns:ns2631="http://schemas.openxmlformats.org/drawingml/2006/main">
              <ns2631:graphicData uri="http://schemas.microsoft.com/office/word/2010/wordprocessingShape">
                <wps:wsp>
                  <wps:cNvSpPr/>
                  <wps:spPr>
                    <ns2631:xfrm>
                      <ns2631:off x="0" y="0"/>
                      <ns2631:ext cx="3340100" cy="4191000"/>
                    </ns2631:xfrm>
                    <ns2631:prstGeom prst="rect">
                      <ns2631:avLst/>
                    </ns2631:prstGeom>
                    <ns2631:solidFill>
                      <ns2631:srgbClr val="FFFFFF"/>
                    </ns2631:solidFill>
                    <ns2631:ln w="17780">
                      <ns2631:solidFill>
                        <ns2631:srgbClr val="333333"/>
                      </ns2631:solidFill>
                    </ns2631:ln>
                  </wps:spPr>
                  <wps:bodyPr rot="0">
                    <ns2631:spAutoFit/>
                  </wps:bodyPr>
                </wps:wsp>
              </ns2631:graphicData>
            </ns2631:graphic>
          </wp:anchor>
        </w:drawing>
      </w:r>
      <w:r>
        <w:drawing>
          <wp:anchor distT="0" distB="0" distL="0" distR="0" simplePos="0" relativeHeight="25165955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317" name="Rectangle 1317"/>
            <wp:cNvGraphicFramePr>
              <ns2632:graphicFrameLocks xmlns:ns2632="http://schemas.openxmlformats.org/drawingml/2006/main" noChangeAspect="0"/>
            </wp:cNvGraphicFramePr>
            <ns2633:graphic xmlns:ns2633="http://schemas.openxmlformats.org/drawingml/2006/main">
              <ns2633:graphicData uri="http://schemas.microsoft.com/office/word/2010/wordprocessingShape">
                <wps:wsp>
                  <wps:cNvSpPr/>
                  <wps:spPr>
                    <ns2633:xfrm>
                      <ns2633:off x="0" y="0"/>
                      <ns2633:ext cx="3340100" cy="317500"/>
                    </ns2633:xfrm>
                    <ns2633:prstGeom prst="rect">
                      <ns2633:avLst/>
                    </ns2633:prstGeom>
                    <ns2633:solidFill>
                      <ns2633:srgbClr val="E7E7E7"/>
                    </ns2633:solidFill>
                    <ns2633:ln w="12700">
                      <ns2633:solidFill>
                        <ns2633:srgbClr val="333333"/>
                      </ns2633:solidFill>
                    </ns2633:ln>
                  </wps:spPr>
                  <wps:bodyPr rot="0">
                    <ns2633:spAutoFit/>
                  </wps:bodyPr>
                </wps:wsp>
              </ns2633:graphicData>
            </ns2633:graphic>
          </wp:anchor>
        </w:drawing>
      </w:r>
      <w:r>
        <w:drawing>
          <wp:anchor distT="0" distB="0" distL="0" distR="0" simplePos="0" relativeHeight="251659558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318" name="Oval 1318"/>
            <wp:cNvGraphicFramePr>
              <ns2634:graphicFrameLocks xmlns:ns2634="http://schemas.openxmlformats.org/drawingml/2006/main" noChangeAspect="0"/>
            </wp:cNvGraphicFramePr>
            <ns2635:graphic xmlns:ns2635="http://schemas.openxmlformats.org/drawingml/2006/main">
              <ns2635:graphicData uri="http://schemas.microsoft.com/office/word/2010/wordprocessingShape">
                <wps:wsp>
                  <wps:cNvSpPr txBox="1"/>
                  <wps:spPr>
                    <ns2635:xfrm>
                      <ns2635:off x="0" y="0"/>
                      <ns2635:ext cx="215900" cy="215900"/>
                    </ns2635:xfrm>
                    <ns2635:prstGeom prst="ellipse">
                      <ns2635:avLst/>
                    </ns2635:prstGeom>
                    <ns2635:solidFill>
                      <ns2635:srgbClr val="FFFFFF"/>
                    </ns2635:solidFill>
                    <ns2635:ln w="12700">
                      <ns2635:solidFill>
                        <ns2635:srgbClr val="555555"/>
                      </ns2635:solidFill>
                    </ns26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5:spAutoFit/>
                  </wps:bodyPr>
                </wps:wsp>
              </ns2635:graphicData>
            </ns2635:graphic>
          </wp:anchor>
        </w:drawing>
      </w:r>
      <w:r>
        <w:drawing>
          <wp:anchor distT="0" distB="0" distL="0" distR="0" simplePos="0" relativeHeight="251659559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319" name="Text Box 1319"/>
            <wp:cNvGraphicFramePr>
              <ns2636:graphicFrameLocks xmlns:ns2636="http://schemas.openxmlformats.org/drawingml/2006/main" noChangeAspect="0"/>
            </wp:cNvGraphicFramePr>
            <ns2637:graphic xmlns:ns2637="http://schemas.openxmlformats.org/drawingml/2006/main">
              <ns2637:graphicData uri="http://schemas.microsoft.com/office/word/2010/wordprocessingShape">
                <wps:wsp>
                  <wps:cNvSpPr txBox="1"/>
                  <wps:spPr>
                    <ns2637:xfrm>
                      <ns2637:off x="0" y="0"/>
                      <ns2637:ext cx="2857500" cy="203200"/>
                    </ns2637:xfrm>
                    <ns2637:prstGeom prst="rect">
                      <ns2637:avLst/>
                    </ns2637:prstGeom>
                    <ns2637:noFill/>
                    <ns2637:ln w="12700">
                      <ns2637:noFill/>
                    </ns26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7:spAutoFit/>
                  </wps:bodyPr>
                </wps:wsp>
              </ns2637:graphicData>
            </ns2637:graphic>
          </wp:anchor>
        </w:drawing>
      </w:r>
      <w:r>
        <w:drawing>
          <wp:anchor distT="0" distB="0" distL="0" distR="0" simplePos="0" relativeHeight="25165956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320" name="Rectangle 1320"/>
            <wp:cNvGraphicFramePr>
              <ns2638:graphicFrameLocks xmlns:ns2638="http://schemas.openxmlformats.org/drawingml/2006/main" noChangeAspect="0"/>
            </wp:cNvGraphicFramePr>
            <ns2639:graphic xmlns:ns2639="http://schemas.openxmlformats.org/drawingml/2006/main">
              <ns2639:graphicData uri="http://schemas.microsoft.com/office/word/2010/wordprocessingShape">
                <wps:wsp>
                  <wps:cNvSpPr/>
                  <wps:spPr>
                    <ns2639:xfrm>
                      <ns2639:off x="0" y="0"/>
                      <ns2639:ext cx="3340100" cy="4191000"/>
                    </ns2639:xfrm>
                    <ns2639:prstGeom prst="rect">
                      <ns2639:avLst/>
                    </ns2639:prstGeom>
                    <ns2639:solidFill>
                      <ns2639:srgbClr val="FFFFFF"/>
                    </ns2639:solidFill>
                    <ns2639:ln w="17780">
                      <ns2639:solidFill>
                        <ns2639:srgbClr val="333333"/>
                      </ns2639:solidFill>
                    </ns2639:ln>
                  </wps:spPr>
                  <wps:bodyPr rot="0">
                    <ns2639:spAutoFit/>
                  </wps:bodyPr>
                </wps:wsp>
              </ns2639:graphicData>
            </ns2639:graphic>
          </wp:anchor>
        </w:drawing>
      </w:r>
      <w:r>
        <w:drawing>
          <wp:anchor distT="0" distB="0" distL="0" distR="0" simplePos="0" relativeHeight="25165956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321" name="Rectangle 1321"/>
            <wp:cNvGraphicFramePr>
              <ns2640:graphicFrameLocks xmlns:ns2640="http://schemas.openxmlformats.org/drawingml/2006/main" noChangeAspect="0"/>
            </wp:cNvGraphicFramePr>
            <ns2641:graphic xmlns:ns2641="http://schemas.openxmlformats.org/drawingml/2006/main">
              <ns2641:graphicData uri="http://schemas.microsoft.com/office/word/2010/wordprocessingShape">
                <wps:wsp>
                  <wps:cNvSpPr/>
                  <wps:spPr>
                    <ns2641:xfrm>
                      <ns2641:off x="0" y="0"/>
                      <ns2641:ext cx="3340100" cy="317500"/>
                    </ns2641:xfrm>
                    <ns2641:prstGeom prst="rect">
                      <ns2641:avLst/>
                    </ns2641:prstGeom>
                    <ns2641:solidFill>
                      <ns2641:srgbClr val="E7E7E7"/>
                    </ns2641:solidFill>
                    <ns2641:ln w="12700">
                      <ns2641:solidFill>
                        <ns2641:srgbClr val="333333"/>
                      </ns2641:solidFill>
                    </ns2641:ln>
                  </wps:spPr>
                  <wps:bodyPr rot="0">
                    <ns2641:spAutoFit/>
                  </wps:bodyPr>
                </wps:wsp>
              </ns2641:graphicData>
            </ns2641:graphic>
          </wp:anchor>
        </w:drawing>
      </w:r>
      <w:r>
        <w:drawing>
          <wp:anchor distT="0" distB="0" distL="0" distR="0" simplePos="0" relativeHeight="251659562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322" name="Oval 1322"/>
            <wp:cNvGraphicFramePr>
              <ns2642:graphicFrameLocks xmlns:ns2642="http://schemas.openxmlformats.org/drawingml/2006/main" noChangeAspect="0"/>
            </wp:cNvGraphicFramePr>
            <ns2643:graphic xmlns:ns2643="http://schemas.openxmlformats.org/drawingml/2006/main">
              <ns2643:graphicData uri="http://schemas.microsoft.com/office/word/2010/wordprocessingShape">
                <wps:wsp>
                  <wps:cNvSpPr txBox="1"/>
                  <wps:spPr>
                    <ns2643:xfrm>
                      <ns2643:off x="0" y="0"/>
                      <ns2643:ext cx="215900" cy="215900"/>
                    </ns2643:xfrm>
                    <ns2643:prstGeom prst="ellipse">
                      <ns2643:avLst/>
                    </ns2643:prstGeom>
                    <ns2643:solidFill>
                      <ns2643:srgbClr val="FFFFFF"/>
                    </ns2643:solidFill>
                    <ns2643:ln w="12700">
                      <ns2643:solidFill>
                        <ns2643:srgbClr val="555555"/>
                      </ns2643:solidFill>
                    </ns26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43:spAutoFit/>
                  </wps:bodyPr>
                </wps:wsp>
              </ns2643:graphicData>
            </ns2643:graphic>
          </wp:anchor>
        </w:drawing>
      </w:r>
      <w:r>
        <w:drawing>
          <wp:anchor distT="0" distB="0" distL="0" distR="0" simplePos="0" relativeHeight="251659563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323" name="Text Box 1323"/>
            <wp:cNvGraphicFramePr>
              <ns2644:graphicFrameLocks xmlns:ns2644="http://schemas.openxmlformats.org/drawingml/2006/main" noChangeAspect="0"/>
            </wp:cNvGraphicFramePr>
            <ns2645:graphic xmlns:ns2645="http://schemas.openxmlformats.org/drawingml/2006/main">
              <ns2645:graphicData uri="http://schemas.microsoft.com/office/word/2010/wordprocessingShape">
                <wps:wsp>
                  <wps:cNvSpPr txBox="1"/>
                  <wps:spPr>
                    <ns2645:xfrm>
                      <ns2645:off x="0" y="0"/>
                      <ns2645:ext cx="2857500" cy="203200"/>
                    </ns2645:xfrm>
                    <ns2645:prstGeom prst="rect">
                      <ns2645:avLst/>
                    </ns2645:prstGeom>
                    <ns2645:noFill/>
                    <ns2645:ln w="12700">
                      <ns2645:noFill/>
                    </ns26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45:spAutoFit/>
                  </wps:bodyPr>
                </wps:wsp>
              </ns2645:graphicData>
            </ns2645:graphic>
          </wp:anchor>
        </w:drawing>
      </w:r>
      <w:r>
        <w:drawing>
          <wp:anchor distT="0" distB="0" distL="0" distR="0" simplePos="0" relativeHeight="25165956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324" name="Rectangle 1324"/>
            <wp:cNvGraphicFramePr>
              <ns2646:graphicFrameLocks xmlns:ns2646="http://schemas.openxmlformats.org/drawingml/2006/main" noChangeAspect="0"/>
            </wp:cNvGraphicFramePr>
            <ns2647:graphic xmlns:ns2647="http://schemas.openxmlformats.org/drawingml/2006/main">
              <ns2647:graphicData uri="http://schemas.microsoft.com/office/word/2010/wordprocessingShape">
                <wps:wsp>
                  <wps:cNvSpPr/>
                  <wps:spPr>
                    <ns2647:xfrm>
                      <ns2647:off x="0" y="0"/>
                      <ns2647:ext cx="3340100" cy="4191000"/>
                    </ns2647:xfrm>
                    <ns2647:prstGeom prst="rect">
                      <ns2647:avLst/>
                    </ns2647:prstGeom>
                    <ns2647:solidFill>
                      <ns2647:srgbClr val="FFFFFF"/>
                    </ns2647:solidFill>
                    <ns2647:ln w="17780">
                      <ns2647:solidFill>
                        <ns2647:srgbClr val="333333"/>
                      </ns2647:solidFill>
                    </ns2647:ln>
                  </wps:spPr>
                  <wps:bodyPr rot="0">
                    <ns2647:spAutoFit/>
                  </wps:bodyPr>
                </wps:wsp>
              </ns2647:graphicData>
            </ns2647:graphic>
          </wp:anchor>
        </w:drawing>
      </w:r>
      <w:r>
        <w:drawing>
          <wp:anchor distT="0" distB="0" distL="0" distR="0" simplePos="0" relativeHeight="25165956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325" name="Rectangle 1325"/>
            <wp:cNvGraphicFramePr>
              <ns2648:graphicFrameLocks xmlns:ns2648="http://schemas.openxmlformats.org/drawingml/2006/main" noChangeAspect="0"/>
            </wp:cNvGraphicFramePr>
            <ns2649:graphic xmlns:ns2649="http://schemas.openxmlformats.org/drawingml/2006/main">
              <ns2649:graphicData uri="http://schemas.microsoft.com/office/word/2010/wordprocessingShape">
                <wps:wsp>
                  <wps:cNvSpPr/>
                  <wps:spPr>
                    <ns2649:xfrm>
                      <ns2649:off x="0" y="0"/>
                      <ns2649:ext cx="3340100" cy="317500"/>
                    </ns2649:xfrm>
                    <ns2649:prstGeom prst="rect">
                      <ns2649:avLst/>
                    </ns2649:prstGeom>
                    <ns2649:solidFill>
                      <ns2649:srgbClr val="E7E7E7"/>
                    </ns2649:solidFill>
                    <ns2649:ln w="12700">
                      <ns2649:solidFill>
                        <ns2649:srgbClr val="333333"/>
                      </ns2649:solidFill>
                    </ns2649:ln>
                  </wps:spPr>
                  <wps:bodyPr rot="0">
                    <ns2649:spAutoFit/>
                  </wps:bodyPr>
                </wps:wsp>
              </ns2649:graphicData>
            </ns2649:graphic>
          </wp:anchor>
        </w:drawing>
      </w:r>
      <w:r>
        <w:drawing>
          <wp:anchor distT="0" distB="0" distL="0" distR="0" simplePos="0" relativeHeight="251659566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326" name="Oval 1326"/>
            <wp:cNvGraphicFramePr>
              <ns2650:graphicFrameLocks xmlns:ns2650="http://schemas.openxmlformats.org/drawingml/2006/main" noChangeAspect="0"/>
            </wp:cNvGraphicFramePr>
            <ns2651:graphic xmlns:ns2651="http://schemas.openxmlformats.org/drawingml/2006/main">
              <ns2651:graphicData uri="http://schemas.microsoft.com/office/word/2010/wordprocessingShape">
                <wps:wsp>
                  <wps:cNvSpPr txBox="1"/>
                  <wps:spPr>
                    <ns2651:xfrm>
                      <ns2651:off x="0" y="0"/>
                      <ns2651:ext cx="215900" cy="215900"/>
                    </ns2651:xfrm>
                    <ns2651:prstGeom prst="ellipse">
                      <ns2651:avLst/>
                    </ns2651:prstGeom>
                    <ns2651:solidFill>
                      <ns2651:srgbClr val="FFFFFF"/>
                    </ns2651:solidFill>
                    <ns2651:ln w="12700">
                      <ns2651:solidFill>
                        <ns2651:srgbClr val="555555"/>
                      </ns2651:solidFill>
                    </ns26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1:spAutoFit/>
                  </wps:bodyPr>
                </wps:wsp>
              </ns2651:graphicData>
            </ns2651:graphic>
          </wp:anchor>
        </w:drawing>
      </w:r>
      <w:r>
        <w:drawing>
          <wp:anchor distT="0" distB="0" distL="0" distR="0" simplePos="0" relativeHeight="251659567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327" name="Text Box 1327"/>
            <wp:cNvGraphicFramePr>
              <ns2652:graphicFrameLocks xmlns:ns2652="http://schemas.openxmlformats.org/drawingml/2006/main" noChangeAspect="0"/>
            </wp:cNvGraphicFramePr>
            <ns2653:graphic xmlns:ns2653="http://schemas.openxmlformats.org/drawingml/2006/main">
              <ns2653:graphicData uri="http://schemas.microsoft.com/office/word/2010/wordprocessingShape">
                <wps:wsp>
                  <wps:cNvSpPr txBox="1"/>
                  <wps:spPr>
                    <ns2653:xfrm>
                      <ns2653:off x="0" y="0"/>
                      <ns2653:ext cx="2857500" cy="203200"/>
                    </ns2653:xfrm>
                    <ns2653:prstGeom prst="rect">
                      <ns2653:avLst/>
                    </ns2653:prstGeom>
                    <ns2653:noFill/>
                    <ns2653:ln w="12700">
                      <ns2653:noFill/>
                    </ns26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3:spAutoFit/>
                  </wps:bodyPr>
                </wps:wsp>
              </ns2653:graphicData>
            </ns2653:graphic>
          </wp:anchor>
        </w:drawing>
      </w:r>
      <w:r>
        <w:drawing>
          <wp:anchor distT="0" distB="0" distL="0" distR="0" simplePos="0" relativeHeight="25165956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328" name="Rectangle 1328"/>
            <wp:cNvGraphicFramePr>
              <ns2654:graphicFrameLocks xmlns:ns2654="http://schemas.openxmlformats.org/drawingml/2006/main" noChangeAspect="0"/>
            </wp:cNvGraphicFramePr>
            <ns2655:graphic xmlns:ns2655="http://schemas.openxmlformats.org/drawingml/2006/main">
              <ns2655:graphicData uri="http://schemas.microsoft.com/office/word/2010/wordprocessingShape">
                <wps:wsp>
                  <wps:cNvSpPr/>
                  <wps:spPr>
                    <ns2655:xfrm>
                      <ns2655:off x="0" y="0"/>
                      <ns2655:ext cx="3340100" cy="4191000"/>
                    </ns2655:xfrm>
                    <ns2655:prstGeom prst="rect">
                      <ns2655:avLst/>
                    </ns2655:prstGeom>
                    <ns2655:solidFill>
                      <ns2655:srgbClr val="FFFFFF"/>
                    </ns2655:solidFill>
                    <ns2655:ln w="17780">
                      <ns2655:solidFill>
                        <ns2655:srgbClr val="333333"/>
                      </ns2655:solidFill>
                    </ns2655:ln>
                  </wps:spPr>
                  <wps:bodyPr rot="0">
                    <ns2655:spAutoFit/>
                  </wps:bodyPr>
                </wps:wsp>
              </ns2655:graphicData>
            </ns2655:graphic>
          </wp:anchor>
        </w:drawing>
      </w:r>
      <w:r>
        <w:drawing>
          <wp:anchor distT="0" distB="0" distL="0" distR="0" simplePos="0" relativeHeight="25165956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329" name="Rectangle 1329"/>
            <wp:cNvGraphicFramePr>
              <ns2656:graphicFrameLocks xmlns:ns2656="http://schemas.openxmlformats.org/drawingml/2006/main" noChangeAspect="0"/>
            </wp:cNvGraphicFramePr>
            <ns2657:graphic xmlns:ns2657="http://schemas.openxmlformats.org/drawingml/2006/main">
              <ns2657:graphicData uri="http://schemas.microsoft.com/office/word/2010/wordprocessingShape">
                <wps:wsp>
                  <wps:cNvSpPr/>
                  <wps:spPr>
                    <ns2657:xfrm>
                      <ns2657:off x="0" y="0"/>
                      <ns2657:ext cx="3340100" cy="317500"/>
                    </ns2657:xfrm>
                    <ns2657:prstGeom prst="rect">
                      <ns2657:avLst/>
                    </ns2657:prstGeom>
                    <ns2657:solidFill>
                      <ns2657:srgbClr val="E7E7E7"/>
                    </ns2657:solidFill>
                    <ns2657:ln w="12700">
                      <ns2657:solidFill>
                        <ns2657:srgbClr val="333333"/>
                      </ns2657:solidFill>
                    </ns2657:ln>
                  </wps:spPr>
                  <wps:bodyPr rot="0">
                    <ns2657:spAutoFit/>
                  </wps:bodyPr>
                </wps:wsp>
              </ns2657:graphicData>
            </ns2657:graphic>
          </wp:anchor>
        </w:drawing>
      </w:r>
      <w:r>
        <w:drawing>
          <wp:anchor distT="0" distB="0" distL="0" distR="0" simplePos="0" relativeHeight="251659570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330" name="Oval 1330"/>
            <wp:cNvGraphicFramePr>
              <ns2658:graphicFrameLocks xmlns:ns2658="http://schemas.openxmlformats.org/drawingml/2006/main" noChangeAspect="0"/>
            </wp:cNvGraphicFramePr>
            <ns2659:graphic xmlns:ns2659="http://schemas.openxmlformats.org/drawingml/2006/main">
              <ns2659:graphicData uri="http://schemas.microsoft.com/office/word/2010/wordprocessingShape">
                <wps:wsp>
                  <wps:cNvSpPr txBox="1"/>
                  <wps:spPr>
                    <ns2659:xfrm>
                      <ns2659:off x="0" y="0"/>
                      <ns2659:ext cx="215900" cy="215900"/>
                    </ns2659:xfrm>
                    <ns2659:prstGeom prst="ellipse">
                      <ns2659:avLst/>
                    </ns2659:prstGeom>
                    <ns2659:solidFill>
                      <ns2659:srgbClr val="FFFFFF"/>
                    </ns2659:solidFill>
                    <ns2659:ln w="12700">
                      <ns2659:solidFill>
                        <ns2659:srgbClr val="555555"/>
                      </ns2659:solidFill>
                    </ns26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9:spAutoFit/>
                  </wps:bodyPr>
                </wps:wsp>
              </ns2659:graphicData>
            </ns2659:graphic>
          </wp:anchor>
        </w:drawing>
      </w:r>
      <w:r>
        <w:drawing>
          <wp:anchor distT="0" distB="0" distL="0" distR="0" simplePos="0" relativeHeight="251659571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331" name="Text Box 1331"/>
            <wp:cNvGraphicFramePr>
              <ns2660:graphicFrameLocks xmlns:ns2660="http://schemas.openxmlformats.org/drawingml/2006/main" noChangeAspect="0"/>
            </wp:cNvGraphicFramePr>
            <ns2661:graphic xmlns:ns2661="http://schemas.openxmlformats.org/drawingml/2006/main">
              <ns2661:graphicData uri="http://schemas.microsoft.com/office/word/2010/wordprocessingShape">
                <wps:wsp>
                  <wps:cNvSpPr txBox="1"/>
                  <wps:spPr>
                    <ns2661:xfrm>
                      <ns2661:off x="0" y="0"/>
                      <ns2661:ext cx="2857500" cy="203200"/>
                    </ns2661:xfrm>
                    <ns2661:prstGeom prst="rect">
                      <ns2661:avLst/>
                    </ns2661:prstGeom>
                    <ns2661:noFill/>
                    <ns2661:ln w="12700">
                      <ns2661:noFill/>
                    </ns26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1:spAutoFit/>
                  </wps:bodyPr>
                </wps:wsp>
              </ns2661:graphicData>
            </ns2661:graphic>
          </wp:anchor>
        </w:drawing>
      </w:r>
      <w:r>
        <w:drawing>
          <wp:anchor distT="0" distB="0" distL="0" distR="0" simplePos="0" relativeHeight="25165957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332" name="Rectangle 1332"/>
            <wp:cNvGraphicFramePr>
              <ns2662:graphicFrameLocks xmlns:ns2662="http://schemas.openxmlformats.org/drawingml/2006/main" noChangeAspect="0"/>
            </wp:cNvGraphicFramePr>
            <ns2663:graphic xmlns:ns2663="http://schemas.openxmlformats.org/drawingml/2006/main">
              <ns2663:graphicData uri="http://schemas.microsoft.com/office/word/2010/wordprocessingShape">
                <wps:wsp>
                  <wps:cNvSpPr/>
                  <wps:spPr>
                    <ns2663:xfrm>
                      <ns2663:off x="0" y="0"/>
                      <ns2663:ext cx="3086100" cy="3429000"/>
                    </ns2663:xfrm>
                    <ns2663:prstGeom prst="rect">
                      <ns2663:avLst/>
                    </ns2663:prstGeom>
                    <ns2663:solidFill>
                      <ns2663:srgbClr val="FFFFFF"/>
                    </ns2663:solidFill>
                    <ns2663:ln w="12700">
                      <ns2663:solidFill>
                        <ns2663:srgbClr val="666666"/>
                      </ns2663:solidFill>
                    </ns2663:ln>
                  </wps:spPr>
                  <wps:bodyPr rot="0">
                    <ns2663:spAutoFit/>
                  </wps:bodyPr>
                </wps:wsp>
              </ns2663:graphicData>
            </ns2663:graphic>
          </wp:anchor>
        </w:drawing>
      </w:r>
      <w:r>
        <w:drawing>
          <wp:anchor distT="0" distB="0" distL="0" distR="0" simplePos="0" relativeHeight="25165957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333" name="Rectangle 1333"/>
            <wp:cNvGraphicFramePr>
              <ns2664:graphicFrameLocks xmlns:ns2664="http://schemas.openxmlformats.org/drawingml/2006/main" noChangeAspect="0"/>
            </wp:cNvGraphicFramePr>
            <ns2665:graphic xmlns:ns2665="http://schemas.openxmlformats.org/drawingml/2006/main">
              <ns2665:graphicData uri="http://schemas.microsoft.com/office/word/2010/wordprocessingShape">
                <wps:wsp>
                  <wps:cNvSpPr/>
                  <wps:spPr>
                    <ns2665:xfrm>
                      <ns2665:off x="0" y="0"/>
                      <ns2665:ext cx="3086100" cy="279400"/>
                    </ns2665:xfrm>
                    <ns2665:prstGeom prst="rect">
                      <ns2665:avLst/>
                    </ns2665:prstGeom>
                    <ns2665:solidFill>
                      <ns2665:srgbClr val="EEEEEE"/>
                    </ns2665:solidFill>
                    <ns2665:ln w="12700">
                      <ns2665:solidFill>
                        <ns2665:srgbClr val="666666"/>
                      </ns2665:solidFill>
                    </ns2665:ln>
                  </wps:spPr>
                  <wps:bodyPr rot="0">
                    <ns2665:spAutoFit/>
                  </wps:bodyPr>
                </wps:wsp>
              </ns2665:graphicData>
            </ns2665:graphic>
          </wp:anchor>
        </w:drawing>
      </w:r>
      <w:r>
        <w:drawing>
          <wp:anchor distT="0" distB="0" distL="0" distR="0" simplePos="0" relativeHeight="251659574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334" name="Text Box 1334"/>
            <wp:cNvGraphicFramePr>
              <ns2666:graphicFrameLocks xmlns:ns2666="http://schemas.openxmlformats.org/drawingml/2006/main" noChangeAspect="0"/>
            </wp:cNvGraphicFramePr>
            <ns2667:graphic xmlns:ns2667="http://schemas.openxmlformats.org/drawingml/2006/main">
              <ns2667:graphicData uri="http://schemas.microsoft.com/office/word/2010/wordprocessingShape">
                <wps:wsp>
                  <wps:cNvSpPr txBox="1"/>
                  <wps:spPr>
                    <ns2667:xfrm>
                      <ns2667:off x="0" y="0"/>
                      <ns2667:ext cx="1968500" cy="177800"/>
                    </ns2667:xfrm>
                    <ns2667:prstGeom prst="rect">
                      <ns2667:avLst/>
                    </ns2667:prstGeom>
                    <ns2667:noFill/>
                    <ns2667:ln w="12700">
                      <ns2667:noFill/>
                    </ns26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7:spAutoFit/>
                  </wps:bodyPr>
                </wps:wsp>
              </ns2667:graphicData>
            </ns2667:graphic>
          </wp:anchor>
        </w:drawing>
      </w:r>
      <w:r>
        <w:drawing>
          <wp:anchor distT="0" distB="0" distL="0" distR="0" simplePos="0" relativeHeight="251659575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335" name="Text Box 1335"/>
            <wp:cNvGraphicFramePr>
              <ns2668:graphicFrameLocks xmlns:ns2668="http://schemas.openxmlformats.org/drawingml/2006/main" noChangeAspect="0"/>
            </wp:cNvGraphicFramePr>
            <ns2669:graphic xmlns:ns2669="http://schemas.openxmlformats.org/drawingml/2006/main">
              <ns2669:graphicData uri="http://schemas.microsoft.com/office/word/2010/wordprocessingShape">
                <wps:wsp>
                  <wps:cNvSpPr txBox="1"/>
                  <wps:spPr>
                    <ns2669:xfrm>
                      <ns2669:off x="0" y="0"/>
                      <ns2669:ext cx="876300" cy="177800"/>
                    </ns2669:xfrm>
                    <ns2669:prstGeom prst="rect">
                      <ns2669:avLst/>
                    </ns2669:prstGeom>
                    <ns2669:noFill/>
                    <ns2669:ln w="12700">
                      <ns2669:noFill/>
                    </ns266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9:spAutoFit/>
                  </wps:bodyPr>
                </wps:wsp>
              </ns2669:graphicData>
            </ns2669:graphic>
          </wp:anchor>
        </w:drawing>
      </w:r>
      <w:r>
        <w:drawing>
          <wp:anchor distT="0" distB="0" distL="0" distR="0" simplePos="0" relativeHeight="25165957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336" name="Rectangle 1336"/>
            <wp:cNvGraphicFramePr>
              <ns2670:graphicFrameLocks xmlns:ns2670="http://schemas.openxmlformats.org/drawingml/2006/main" noChangeAspect="0"/>
            </wp:cNvGraphicFramePr>
            <ns2671:graphic xmlns:ns2671="http://schemas.openxmlformats.org/drawingml/2006/main">
              <ns2671:graphicData uri="http://schemas.microsoft.com/office/word/2010/wordprocessingShape">
                <wps:wsp>
                  <wps:cNvSpPr/>
                  <wps:spPr>
                    <ns2671:xfrm>
                      <ns2671:off x="0" y="0"/>
                      <ns2671:ext cx="596900" cy="3149600"/>
                    </ns2671:xfrm>
                    <ns2671:prstGeom prst="rect">
                      <ns2671:avLst/>
                    </ns2671:prstGeom>
                    <ns2671:solidFill>
                      <ns2671:srgbClr val="F4F4F4"/>
                    </ns2671:solidFill>
                    <ns2671:ln w="12700">
                      <ns2671:solidFill>
                        <ns2671:srgbClr val="999999"/>
                      </ns2671:solidFill>
                    </ns2671:ln>
                  </wps:spPr>
                  <wps:bodyPr rot="0">
                    <ns2671:spAutoFit/>
                  </wps:bodyPr>
                </wps:wsp>
              </ns2671:graphicData>
            </ns2671:graphic>
          </wp:anchor>
        </w:drawing>
      </w:r>
      <w:r>
        <w:drawing>
          <wp:anchor distT="0" distB="0" distL="0" distR="0" simplePos="0" relativeHeight="251659577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337" name="Text Box 1337"/>
            <wp:cNvGraphicFramePr>
              <ns2672:graphicFrameLocks xmlns:ns2672="http://schemas.openxmlformats.org/drawingml/2006/main" noChangeAspect="0"/>
            </wp:cNvGraphicFramePr>
            <ns2673:graphic xmlns:ns2673="http://schemas.openxmlformats.org/drawingml/2006/main">
              <ns2673:graphicData uri="http://schemas.microsoft.com/office/word/2010/wordprocessingShape">
                <wps:wsp>
                  <wps:cNvSpPr txBox="1"/>
                  <wps:spPr>
                    <ns2673:xfrm>
                      <ns2673:off x="0" y="0"/>
                      <ns2673:ext cx="469900" cy="1651000"/>
                    </ns2673:xfrm>
                    <ns2673:prstGeom prst="rect">
                      <ns2673:avLst/>
                    </ns2673:prstGeom>
                    <ns2673:noFill/>
                    <ns2673:ln w="12700">
                      <ns2673:noFill/>
                    </ns26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3:spAutoFit/>
                  </wps:bodyPr>
                </wps:wsp>
              </ns2673:graphicData>
            </ns2673:graphic>
          </wp:anchor>
        </w:drawing>
      </w:r>
      <w:r>
        <w:drawing>
          <wp:anchor distT="0" distB="0" distL="0" distR="0" simplePos="0" relativeHeight="25165957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338" name="Text Box 1338"/>
            <wp:cNvGraphicFramePr>
              <ns2674:graphicFrameLocks xmlns:ns2674="http://schemas.openxmlformats.org/drawingml/2006/main" noChangeAspect="0"/>
            </wp:cNvGraphicFramePr>
            <ns2675:graphic xmlns:ns2675="http://schemas.openxmlformats.org/drawingml/2006/main">
              <ns2675:graphicData uri="http://schemas.microsoft.com/office/word/2010/wordprocessingShape">
                <wps:wsp>
                  <wps:cNvSpPr txBox="1"/>
                  <wps:spPr>
                    <ns2675:xfrm>
                      <ns2675:off x="0" y="0"/>
                      <ns2675:ext cx="2260600" cy="190500"/>
                    </ns2675:xfrm>
                    <ns2675:prstGeom prst="rect">
                      <ns2675:avLst/>
                    </ns2675:prstGeom>
                    <ns2675:noFill/>
                    <ns2675:ln w="12700">
                      <ns2675:noFill/>
                    </ns26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Record Fine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5:spAutoFit/>
                  </wps:bodyPr>
                </wps:wsp>
              </ns2675:graphicData>
            </ns2675:graphic>
          </wp:anchor>
        </w:drawing>
      </w:r>
      <w:r>
        <w:drawing>
          <wp:anchor distT="0" distB="0" distL="0" distR="0" simplePos="0" relativeHeight="25165957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339" name="Text Box 1339"/>
            <wp:cNvGraphicFramePr>
              <ns2676:graphicFrameLocks xmlns:ns2676="http://schemas.openxmlformats.org/drawingml/2006/main" noChangeAspect="0"/>
            </wp:cNvGraphicFramePr>
            <ns2677:graphic xmlns:ns2677="http://schemas.openxmlformats.org/drawingml/2006/main">
              <ns2677:graphicData uri="http://schemas.microsoft.com/office/word/2010/wordprocessingShape">
                <wps:wsp>
                  <wps:cNvSpPr txBox="1"/>
                  <wps:spPr>
                    <ns2677:xfrm>
                      <ns2677:off x="0" y="0"/>
                      <ns2677:ext cx="2260600" cy="152400"/>
                    </ns2677:xfrm>
                    <ns2677:prstGeom prst="rect">
                      <ns2677:avLst/>
                    </ns2677:prstGeom>
                    <ns2677:noFill/>
                    <ns2677:ln w="12700">
                      <ns2677:noFill/>
                    </ns2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7:spAutoFit/>
                  </wps:bodyPr>
                </wps:wsp>
              </ns2677:graphicData>
            </ns2677:graphic>
          </wp:anchor>
        </w:drawing>
      </w:r>
      <w:r>
        <w:drawing>
          <wp:anchor distT="0" distB="0" distL="0" distR="0" simplePos="0" relativeHeight="25165958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340" name="Rectangle 1340"/>
            <wp:cNvGraphicFramePr>
              <ns2678:graphicFrameLocks xmlns:ns2678="http://schemas.openxmlformats.org/drawingml/2006/main" noChangeAspect="0"/>
            </wp:cNvGraphicFramePr>
            <ns2679:graphic xmlns:ns2679="http://schemas.openxmlformats.org/drawingml/2006/main">
              <ns2679:graphicData uri="http://schemas.microsoft.com/office/word/2010/wordprocessingShape">
                <wps:wsp>
                  <wps:cNvSpPr txBox="1"/>
                  <wps:spPr>
                    <ns2679:xfrm>
                      <ns2679:off x="0" y="0"/>
                      <ns2679:ext cx="2260600" cy="254000"/>
                    </ns2679:xfrm>
                    <ns2679:prstGeom prst="rect">
                      <ns2679:avLst/>
                    </ns2679:prstGeom>
                    <ns2679:solidFill>
                      <ns2679:srgbClr val="FFFFFF"/>
                    </ns2679:solidFill>
                    <ns2679:ln w="12700">
                      <ns2679:solidFill>
                        <ns2679:srgbClr val="888888"/>
                      </ns2679:solidFill>
                    </ns26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9:spAutoFit/>
                  </wps:bodyPr>
                </wps:wsp>
              </ns2679:graphicData>
            </ns2679:graphic>
          </wp:anchor>
        </w:drawing>
      </w:r>
      <w:r>
        <w:drawing>
          <wp:anchor distT="0" distB="0" distL="0" distR="0" simplePos="0" relativeHeight="25165958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341" name="Text Box 1341"/>
            <wp:cNvGraphicFramePr>
              <ns2680:graphicFrameLocks xmlns:ns2680="http://schemas.openxmlformats.org/drawingml/2006/main" noChangeAspect="0"/>
            </wp:cNvGraphicFramePr>
            <ns2681:graphic xmlns:ns2681="http://schemas.openxmlformats.org/drawingml/2006/main">
              <ns2681:graphicData uri="http://schemas.microsoft.com/office/word/2010/wordprocessingShape">
                <wps:wsp>
                  <wps:cNvSpPr txBox="1"/>
                  <wps:spPr>
                    <ns2681:xfrm>
                      <ns2681:off x="0" y="0"/>
                      <ns2681:ext cx="2260600" cy="152400"/>
                    </ns2681:xfrm>
                    <ns2681:prstGeom prst="rect">
                      <ns2681:avLst/>
                    </ns2681:prstGeom>
                    <ns2681:noFill/>
                    <ns2681:ln w="12700">
                      <ns2681:noFill/>
                    </ns26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Fine 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1:spAutoFit/>
                  </wps:bodyPr>
                </wps:wsp>
              </ns2681:graphicData>
            </ns2681:graphic>
          </wp:anchor>
        </w:drawing>
      </w:r>
      <w:r>
        <w:drawing>
          <wp:anchor distT="0" distB="0" distL="0" distR="0" simplePos="0" relativeHeight="25165958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342" name="Rectangle 1342"/>
            <wp:cNvGraphicFramePr>
              <ns2682:graphicFrameLocks xmlns:ns2682="http://schemas.openxmlformats.org/drawingml/2006/main" noChangeAspect="0"/>
            </wp:cNvGraphicFramePr>
            <ns2683:graphic xmlns:ns2683="http://schemas.openxmlformats.org/drawingml/2006/main">
              <ns2683:graphicData uri="http://schemas.microsoft.com/office/word/2010/wordprocessingShape">
                <wps:wsp>
                  <wps:cNvSpPr txBox="1"/>
                  <wps:spPr>
                    <ns2683:xfrm>
                      <ns2683:off x="0" y="0"/>
                      <ns2683:ext cx="2260600" cy="254000"/>
                    </ns2683:xfrm>
                    <ns2683:prstGeom prst="rect">
                      <ns2683:avLst/>
                    </ns2683:prstGeom>
                    <ns2683:solidFill>
                      <ns2683:srgbClr val="FFFFFF"/>
                    </ns2683:solidFill>
                    <ns2683:ln w="12700">
                      <ns2683:solidFill>
                        <ns2683:srgbClr val="888888"/>
                      </ns2683:solidFill>
                    </ns26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3:spAutoFit/>
                  </wps:bodyPr>
                </wps:wsp>
              </ns2683:graphicData>
            </ns2683:graphic>
          </wp:anchor>
        </w:drawing>
      </w:r>
      <w:r>
        <w:drawing>
          <wp:anchor distT="0" distB="0" distL="0" distR="0" simplePos="0" relativeHeight="25165958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343" name="Text Box 1343"/>
            <wp:cNvGraphicFramePr>
              <ns2684:graphicFrameLocks xmlns:ns2684="http://schemas.openxmlformats.org/drawingml/2006/main" noChangeAspect="0"/>
            </wp:cNvGraphicFramePr>
            <ns2685:graphic xmlns:ns2685="http://schemas.openxmlformats.org/drawingml/2006/main">
              <ns2685:graphicData uri="http://schemas.microsoft.com/office/word/2010/wordprocessingShape">
                <wps:wsp>
                  <wps:cNvSpPr txBox="1"/>
                  <wps:spPr>
                    <ns2685:xfrm>
                      <ns2685:off x="0" y="0"/>
                      <ns2685:ext cx="2260600" cy="152400"/>
                    </ns2685:xfrm>
                    <ns2685:prstGeom prst="rect">
                      <ns2685:avLst/>
                    </ns2685:prstGeom>
                    <ns2685:noFill/>
                    <ns2685:ln w="12700">
                      <ns2685:noFill/>
                    </ns26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Payment method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5:spAutoFit/>
                  </wps:bodyPr>
                </wps:wsp>
              </ns2685:graphicData>
            </ns2685:graphic>
          </wp:anchor>
        </w:drawing>
      </w:r>
      <w:r>
        <w:drawing>
          <wp:anchor distT="0" distB="0" distL="0" distR="0" simplePos="0" relativeHeight="25165958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344" name="Rectangle 1344"/>
            <wp:cNvGraphicFramePr>
              <ns2686:graphicFrameLocks xmlns:ns2686="http://schemas.openxmlformats.org/drawingml/2006/main" noChangeAspect="0"/>
            </wp:cNvGraphicFramePr>
            <ns2687:graphic xmlns:ns2687="http://schemas.openxmlformats.org/drawingml/2006/main">
              <ns2687:graphicData uri="http://schemas.microsoft.com/office/word/2010/wordprocessingShape">
                <wps:wsp>
                  <wps:cNvSpPr txBox="1"/>
                  <wps:spPr>
                    <ns2687:xfrm>
                      <ns2687:off x="0" y="0"/>
                      <ns2687:ext cx="2260600" cy="254000"/>
                    </ns2687:xfrm>
                    <ns2687:prstGeom prst="rect">
                      <ns2687:avLst/>
                    </ns2687:prstGeom>
                    <ns2687:solidFill>
                      <ns2687:srgbClr val="FFFFFF"/>
                    </ns2687:solidFill>
                    <ns2687:ln w="12700">
                      <ns2687:solidFill>
                        <ns2687:srgbClr val="888888"/>
                      </ns2687:solidFill>
                    </ns2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7:spAutoFit/>
                  </wps:bodyPr>
                </wps:wsp>
              </ns2687:graphicData>
            </ns2687:graphic>
          </wp:anchor>
        </w:drawing>
      </w:r>
      <w:r>
        <w:drawing>
          <wp:anchor distT="0" distB="0" distL="0" distR="0" simplePos="0" relativeHeight="25165958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3238500</wp:posOffset>
            </wp:positionV>
            <wp:extent cx="2260600" cy="152400"/>
            <wp:effectExtent l="0" t="0" r="0" b="0"/>
            <wp:wrapNone/>
            <wp:docPr id="1345" name="Text Box 1345"/>
            <wp:cNvGraphicFramePr>
              <ns2688:graphicFrameLocks xmlns:ns2688="http://schemas.openxmlformats.org/drawingml/2006/main" noChangeAspect="0"/>
            </wp:cNvGraphicFramePr>
            <ns2689:graphic xmlns:ns2689="http://schemas.openxmlformats.org/drawingml/2006/main">
              <ns2689:graphicData uri="http://schemas.microsoft.com/office/word/2010/wordprocessingShape">
                <wps:wsp>
                  <wps:cNvSpPr txBox="1"/>
                  <wps:spPr>
                    <ns2689:xfrm>
                      <ns2689:off x="0" y="0"/>
                      <ns2689:ext cx="2260600" cy="152400"/>
                    </ns2689:xfrm>
                    <ns2689:prstGeom prst="rect">
                      <ns2689:avLst/>
                    </ns2689:prstGeom>
                    <ns2689:noFill/>
                    <ns2689:ln w="12700">
                      <ns2689:noFill/>
                    </ns26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Amount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9:spAutoFit/>
                  </wps:bodyPr>
                </wps:wsp>
              </ns2689:graphicData>
            </ns2689:graphic>
          </wp:anchor>
        </w:drawing>
      </w:r>
      <w:r>
        <w:drawing>
          <wp:anchor distT="0" distB="0" distL="0" distR="0" simplePos="0" relativeHeight="25165958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3403600</wp:posOffset>
            </wp:positionV>
            <wp:extent cx="2260600" cy="254000"/>
            <wp:effectExtent l="0" t="0" r="0" b="0"/>
            <wp:wrapNone/>
            <wp:docPr id="1346" name="Rectangle 1346"/>
            <wp:cNvGraphicFramePr>
              <ns2690:graphicFrameLocks xmlns:ns2690="http://schemas.openxmlformats.org/drawingml/2006/main" noChangeAspect="0"/>
            </wp:cNvGraphicFramePr>
            <ns2691:graphic xmlns:ns2691="http://schemas.openxmlformats.org/drawingml/2006/main">
              <ns2691:graphicData uri="http://schemas.microsoft.com/office/word/2010/wordprocessingShape">
                <wps:wsp>
                  <wps:cNvSpPr txBox="1"/>
                  <wps:spPr>
                    <ns2691:xfrm>
                      <ns2691:off x="0" y="0"/>
                      <ns2691:ext cx="2260600" cy="254000"/>
                    </ns2691:xfrm>
                    <ns2691:prstGeom prst="rect">
                      <ns2691:avLst/>
                    </ns2691:prstGeom>
                    <ns2691:solidFill>
                      <ns2691:srgbClr val="FFFFFF"/>
                    </ns2691:solidFill>
                    <ns2691:ln w="12700">
                      <ns2691:solidFill>
                        <ns2691:srgbClr val="888888"/>
                      </ns2691:solidFill>
                    </ns26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1:spAutoFit/>
                  </wps:bodyPr>
                </wps:wsp>
              </ns2691:graphicData>
            </ns2691:graphic>
          </wp:anchor>
        </w:drawing>
      </w:r>
      <w:r>
        <w:drawing>
          <wp:anchor distT="0" distB="0" distL="0" distR="0" simplePos="0" relativeHeight="25165958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3784600</wp:posOffset>
            </wp:positionV>
            <wp:extent cx="1422400" cy="304800"/>
            <wp:effectExtent l="0" t="0" r="0" b="0"/>
            <wp:wrapNone/>
            <wp:docPr id="1347" name="Rounded Rectangle 1347"/>
            <wp:cNvGraphicFramePr>
              <ns2692:graphicFrameLocks xmlns:ns2692="http://schemas.openxmlformats.org/drawingml/2006/main" noChangeAspect="0"/>
            </wp:cNvGraphicFramePr>
            <ns2693:graphic xmlns:ns2693="http://schemas.openxmlformats.org/drawingml/2006/main">
              <ns2693:graphicData uri="http://schemas.microsoft.com/office/word/2010/wordprocessingShape">
                <wps:wsp>
                  <wps:cNvSpPr txBox="1"/>
                  <wps:spPr>
                    <ns2693:xfrm>
                      <ns2693:off x="0" y="0"/>
                      <ns2693:ext cx="1422400" cy="304800"/>
                    </ns2693:xfrm>
                    <ns2693:prstGeom prst="roundRect">
                      <ns2693:avLst/>
                    </ns2693:prstGeom>
                    <ns2693:solidFill>
                      <ns2693:srgbClr val="E2E2E2"/>
                    </ns2693:solidFill>
                    <ns2693:ln w="12700">
                      <ns2693:solidFill>
                        <ns2693:srgbClr val="444444"/>
                      </ns2693:solidFill>
                    </ns26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RECORD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3:spAutoFit/>
                  </wps:bodyPr>
                </wps:wsp>
              </ns2693:graphicData>
            </ns2693:graphic>
          </wp:anchor>
        </w:drawing>
      </w:r>
      <w:r>
        <w:drawing>
          <wp:anchor distT="0" distB="0" distL="0" distR="0" simplePos="0" relativeHeight="251659588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3784600</wp:posOffset>
            </wp:positionV>
            <wp:extent cx="685800" cy="304800"/>
            <wp:effectExtent l="0" t="0" r="0" b="0"/>
            <wp:wrapNone/>
            <wp:docPr id="1348" name="Rounded Rectangle 1348"/>
            <wp:cNvGraphicFramePr>
              <ns2694:graphicFrameLocks xmlns:ns2694="http://schemas.openxmlformats.org/drawingml/2006/main" noChangeAspect="0"/>
            </wp:cNvGraphicFramePr>
            <ns2695:graphic xmlns:ns2695="http://schemas.openxmlformats.org/drawingml/2006/main">
              <ns2695:graphicData uri="http://schemas.microsoft.com/office/word/2010/wordprocessingShape">
                <wps:wsp>
                  <wps:cNvSpPr txBox="1"/>
                  <wps:spPr>
                    <ns2695:xfrm>
                      <ns2695:off x="0" y="0"/>
                      <ns2695:ext cx="685800" cy="304800"/>
                    </ns2695:xfrm>
                    <ns2695:prstGeom prst="roundRect">
                      <ns2695:avLst/>
                    </ns2695:prstGeom>
                    <ns2695:solidFill>
                      <ns2695:srgbClr val="FFFFFF"/>
                    </ns2695:solidFill>
                    <ns2695:ln w="12700">
                      <ns2695:solidFill>
                        <ns2695:srgbClr val="777777"/>
                      </ns2695:solidFill>
                    </ns26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5:spAutoFit/>
                  </wps:bodyPr>
                </wps:wsp>
              </ns2695:graphicData>
            </ns2695:graphic>
          </wp:anchor>
        </w:drawing>
      </w:r>
      <w:r>
        <w:drawing>
          <wp:anchor distT="0" distB="0" distL="0" distR="0" simplePos="0" relativeHeight="25165958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349" name="Rectangle 1349"/>
            <wp:cNvGraphicFramePr>
              <ns2696:graphicFrameLocks xmlns:ns2696="http://schemas.openxmlformats.org/drawingml/2006/main" noChangeAspect="0"/>
            </wp:cNvGraphicFramePr>
            <ns2697:graphic xmlns:ns2697="http://schemas.openxmlformats.org/drawingml/2006/main">
              <ns2697:graphicData uri="http://schemas.microsoft.com/office/word/2010/wordprocessingShape">
                <wps:wsp>
                  <wps:cNvSpPr/>
                  <wps:spPr>
                    <ns2697:xfrm>
                      <ns2697:off x="0" y="0"/>
                      <ns2697:ext cx="3086100" cy="3429000"/>
                    </ns2697:xfrm>
                    <ns2697:prstGeom prst="rect">
                      <ns2697:avLst/>
                    </ns2697:prstGeom>
                    <ns2697:solidFill>
                      <ns2697:srgbClr val="FFFFFF"/>
                    </ns2697:solidFill>
                    <ns2697:ln w="12700">
                      <ns2697:solidFill>
                        <ns2697:srgbClr val="666666"/>
                      </ns2697:solidFill>
                    </ns2697:ln>
                  </wps:spPr>
                  <wps:bodyPr rot="0">
                    <ns2697:spAutoFit/>
                  </wps:bodyPr>
                </wps:wsp>
              </ns2697:graphicData>
            </ns2697:graphic>
          </wp:anchor>
        </w:drawing>
      </w:r>
      <w:r>
        <w:drawing>
          <wp:anchor distT="0" distB="0" distL="0" distR="0" simplePos="0" relativeHeight="25165959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350" name="Rectangle 1350"/>
            <wp:cNvGraphicFramePr>
              <ns2698:graphicFrameLocks xmlns:ns2698="http://schemas.openxmlformats.org/drawingml/2006/main" noChangeAspect="0"/>
            </wp:cNvGraphicFramePr>
            <ns2699:graphic xmlns:ns2699="http://schemas.openxmlformats.org/drawingml/2006/main">
              <ns2699:graphicData uri="http://schemas.microsoft.com/office/word/2010/wordprocessingShape">
                <wps:wsp>
                  <wps:cNvSpPr/>
                  <wps:spPr>
                    <ns2699:xfrm>
                      <ns2699:off x="0" y="0"/>
                      <ns2699:ext cx="3086100" cy="279400"/>
                    </ns2699:xfrm>
                    <ns2699:prstGeom prst="rect">
                      <ns2699:avLst/>
                    </ns2699:prstGeom>
                    <ns2699:solidFill>
                      <ns2699:srgbClr val="EEEEEE"/>
                    </ns2699:solidFill>
                    <ns2699:ln w="12700">
                      <ns2699:solidFill>
                        <ns2699:srgbClr val="666666"/>
                      </ns2699:solidFill>
                    </ns2699:ln>
                  </wps:spPr>
                  <wps:bodyPr rot="0">
                    <ns2699:spAutoFit/>
                  </wps:bodyPr>
                </wps:wsp>
              </ns2699:graphicData>
            </ns2699:graphic>
          </wp:anchor>
        </w:drawing>
      </w:r>
      <w:r>
        <w:drawing>
          <wp:anchor distT="0" distB="0" distL="0" distR="0" simplePos="0" relativeHeight="251659591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351" name="Text Box 1351"/>
            <wp:cNvGraphicFramePr>
              <ns2700:graphicFrameLocks xmlns:ns2700="http://schemas.openxmlformats.org/drawingml/2006/main" noChangeAspect="0"/>
            </wp:cNvGraphicFramePr>
            <ns2701:graphic xmlns:ns2701="http://schemas.openxmlformats.org/drawingml/2006/main">
              <ns2701:graphicData uri="http://schemas.microsoft.com/office/word/2010/wordprocessingShape">
                <wps:wsp>
                  <wps:cNvSpPr txBox="1"/>
                  <wps:spPr>
                    <ns2701:xfrm>
                      <ns2701:off x="0" y="0"/>
                      <ns2701:ext cx="1968500" cy="177800"/>
                    </ns2701:xfrm>
                    <ns2701:prstGeom prst="rect">
                      <ns2701:avLst/>
                    </ns2701:prstGeom>
                    <ns2701:noFill/>
                    <ns2701:ln w="12700">
                      <ns2701:noFill/>
                    </ns27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1:spAutoFit/>
                  </wps:bodyPr>
                </wps:wsp>
              </ns2701:graphicData>
            </ns2701:graphic>
          </wp:anchor>
        </w:drawing>
      </w:r>
      <w:r>
        <w:drawing>
          <wp:anchor distT="0" distB="0" distL="0" distR="0" simplePos="0" relativeHeight="251659592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352" name="Text Box 1352"/>
            <wp:cNvGraphicFramePr>
              <ns2702:graphicFrameLocks xmlns:ns2702="http://schemas.openxmlformats.org/drawingml/2006/main" noChangeAspect="0"/>
            </wp:cNvGraphicFramePr>
            <ns2703:graphic xmlns:ns2703="http://schemas.openxmlformats.org/drawingml/2006/main">
              <ns2703:graphicData uri="http://schemas.microsoft.com/office/word/2010/wordprocessingShape">
                <wps:wsp>
                  <wps:cNvSpPr txBox="1"/>
                  <wps:spPr>
                    <ns2703:xfrm>
                      <ns2703:off x="0" y="0"/>
                      <ns2703:ext cx="876300" cy="177800"/>
                    </ns2703:xfrm>
                    <ns2703:prstGeom prst="rect">
                      <ns2703:avLst/>
                    </ns2703:prstGeom>
                    <ns2703:noFill/>
                    <ns2703:ln w="12700">
                      <ns2703:noFill/>
                    </ns270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3:spAutoFit/>
                  </wps:bodyPr>
                </wps:wsp>
              </ns2703:graphicData>
            </ns2703:graphic>
          </wp:anchor>
        </w:drawing>
      </w:r>
      <w:r>
        <w:drawing>
          <wp:anchor distT="0" distB="0" distL="0" distR="0" simplePos="0" relativeHeight="25165959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353" name="Rectangle 1353"/>
            <wp:cNvGraphicFramePr>
              <ns2704:graphicFrameLocks xmlns:ns2704="http://schemas.openxmlformats.org/drawingml/2006/main" noChangeAspect="0"/>
            </wp:cNvGraphicFramePr>
            <ns2705:graphic xmlns:ns2705="http://schemas.openxmlformats.org/drawingml/2006/main">
              <ns2705:graphicData uri="http://schemas.microsoft.com/office/word/2010/wordprocessingShape">
                <wps:wsp>
                  <wps:cNvSpPr/>
                  <wps:spPr>
                    <ns2705:xfrm>
                      <ns2705:off x="0" y="0"/>
                      <ns2705:ext cx="596900" cy="3149600"/>
                    </ns2705:xfrm>
                    <ns2705:prstGeom prst="rect">
                      <ns2705:avLst/>
                    </ns2705:prstGeom>
                    <ns2705:solidFill>
                      <ns2705:srgbClr val="F4F4F4"/>
                    </ns2705:solidFill>
                    <ns2705:ln w="12700">
                      <ns2705:solidFill>
                        <ns2705:srgbClr val="999999"/>
                      </ns2705:solidFill>
                    </ns2705:ln>
                  </wps:spPr>
                  <wps:bodyPr rot="0">
                    <ns2705:spAutoFit/>
                  </wps:bodyPr>
                </wps:wsp>
              </ns2705:graphicData>
            </ns2705:graphic>
          </wp:anchor>
        </w:drawing>
      </w:r>
      <w:r>
        <w:drawing>
          <wp:anchor distT="0" distB="0" distL="0" distR="0" simplePos="0" relativeHeight="251659594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354" name="Text Box 1354"/>
            <wp:cNvGraphicFramePr>
              <ns2706:graphicFrameLocks xmlns:ns2706="http://schemas.openxmlformats.org/drawingml/2006/main" noChangeAspect="0"/>
            </wp:cNvGraphicFramePr>
            <ns2707:graphic xmlns:ns2707="http://schemas.openxmlformats.org/drawingml/2006/main">
              <ns2707:graphicData uri="http://schemas.microsoft.com/office/word/2010/wordprocessingShape">
                <wps:wsp>
                  <wps:cNvSpPr txBox="1"/>
                  <wps:spPr>
                    <ns2707:xfrm>
                      <ns2707:off x="0" y="0"/>
                      <ns2707:ext cx="469900" cy="1651000"/>
                    </ns2707:xfrm>
                    <ns2707:prstGeom prst="rect">
                      <ns2707:avLst/>
                    </ns2707:prstGeom>
                    <ns2707:noFill/>
                    <ns2707:ln w="12700">
                      <ns2707:noFill/>
                    </ns27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7:spAutoFit/>
                  </wps:bodyPr>
                </wps:wsp>
              </ns2707:graphicData>
            </ns2707:graphic>
          </wp:anchor>
        </w:drawing>
      </w:r>
      <w:r>
        <w:drawing>
          <wp:anchor distT="0" distB="0" distL="0" distR="0" simplePos="0" relativeHeight="25165959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355" name="Text Box 1355"/>
            <wp:cNvGraphicFramePr>
              <ns2708:graphicFrameLocks xmlns:ns2708="http://schemas.openxmlformats.org/drawingml/2006/main" noChangeAspect="0"/>
            </wp:cNvGraphicFramePr>
            <ns2709:graphic xmlns:ns2709="http://schemas.openxmlformats.org/drawingml/2006/main">
              <ns2709:graphicData uri="http://schemas.microsoft.com/office/word/2010/wordprocessingShape">
                <wps:wsp>
                  <wps:cNvSpPr txBox="1"/>
                  <wps:spPr>
                    <ns2709:xfrm>
                      <ns2709:off x="0" y="0"/>
                      <ns2709:ext cx="2260600" cy="190500"/>
                    </ns2709:xfrm>
                    <ns2709:prstGeom prst="rect">
                      <ns2709:avLst/>
                    </ns2709:prstGeom>
                    <ns2709:noFill/>
                    <ns2709:ln w="12700">
                      <ns2709:noFill/>
                    </ns27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9:spAutoFit/>
                  </wps:bodyPr>
                </wps:wsp>
              </ns2709:graphicData>
            </ns2709:graphic>
          </wp:anchor>
        </w:drawing>
      </w:r>
      <w:r>
        <w:drawing>
          <wp:anchor distT="0" distB="0" distL="0" distR="0" simplePos="0" relativeHeight="25165959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356" name="Rounded Rectangle 1356"/>
            <wp:cNvGraphicFramePr>
              <ns2710:graphicFrameLocks xmlns:ns2710="http://schemas.openxmlformats.org/drawingml/2006/main" noChangeAspect="0"/>
            </wp:cNvGraphicFramePr>
            <ns2711:graphic xmlns:ns2711="http://schemas.openxmlformats.org/drawingml/2006/main">
              <ns2711:graphicData uri="http://schemas.microsoft.com/office/word/2010/wordprocessingShape">
                <wps:wsp>
                  <wps:cNvSpPr txBox="1"/>
                  <wps:spPr>
                    <ns2711:xfrm>
                      <ns2711:off x="0" y="0"/>
                      <ns2711:ext cx="1473200" cy="317500"/>
                    </ns2711:xfrm>
                    <ns2711:prstGeom prst="roundRect">
                      <ns2711:avLst/>
                    </ns2711:prstGeom>
                    <ns2711:solidFill>
                      <ns2711:srgbClr val="FFFFFF"/>
                    </ns2711:solidFill>
                    <ns2711:ln w="12700">
                      <ns2711:solidFill>
                        <ns2711:srgbClr val="555555"/>
                      </ns2711:solidFill>
                    </ns27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1:spAutoFit/>
                  </wps:bodyPr>
                </wps:wsp>
              </ns2711:graphicData>
            </ns2711:graphic>
          </wp:anchor>
        </w:drawing>
      </w:r>
      <w:r>
        <w:drawing>
          <wp:anchor distT="0" distB="0" distL="0" distR="0" simplePos="0" relativeHeight="25165959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357" name="Arrow 1357"/>
            <wp:cNvGraphicFramePr>
              <ns2712:graphicFrameLocks xmlns:ns2712="http://schemas.openxmlformats.org/drawingml/2006/main" noChangeAspect="0"/>
            </wp:cNvGraphicFramePr>
            <ns2713:graphic xmlns:ns2713="http://schemas.openxmlformats.org/drawingml/2006/main">
              <ns2713:graphicData uri="http://schemas.microsoft.com/office/word/2010/wordprocessingShape">
                <wps:wsp>
                  <wps:cNvSpPr/>
                  <wps:spPr>
                    <ns2713:xfrm>
                      <ns2713:off x="0" y="0"/>
                      <ns2713:ext cx="12700" cy="228600"/>
                    </ns2713:xfrm>
                    <ns2713:prstGeom prst="line">
                      <ns2713:avLst/>
                    </ns2713:prstGeom>
                    <ns2713:noFill/>
                    <ns2713:ln w="12700">
                      <ns2713:solidFill>
                        <ns2713:srgbClr val="555555"/>
                      </ns2713:solidFill>
                      <ns2713:tailEnd type="triangle" w="med" len="med"/>
                    </ns2713:ln>
                  </wps:spPr>
                  <wps:bodyPr rot="0">
                    <ns2713:spAutoFit/>
                  </wps:bodyPr>
                </wps:wsp>
              </ns2713:graphicData>
            </ns2713:graphic>
          </wp:anchor>
        </w:drawing>
      </w:r>
      <w:r>
        <w:drawing>
          <wp:anchor distT="0" distB="0" distL="0" distR="0" simplePos="0" relativeHeight="251659598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358" name="Rounded Rectangle 1358"/>
            <wp:cNvGraphicFramePr>
              <ns2714:graphicFrameLocks xmlns:ns2714="http://schemas.openxmlformats.org/drawingml/2006/main" noChangeAspect="0"/>
            </wp:cNvGraphicFramePr>
            <ns2715:graphic xmlns:ns2715="http://schemas.openxmlformats.org/drawingml/2006/main">
              <ns2715:graphicData uri="http://schemas.microsoft.com/office/word/2010/wordprocessingShape">
                <wps:wsp>
                  <wps:cNvSpPr txBox="1"/>
                  <wps:spPr>
                    <ns2715:xfrm>
                      <ns2715:off x="0" y="0"/>
                      <ns2715:ext cx="1473200" cy="317500"/>
                    </ns2715:xfrm>
                    <ns2715:prstGeom prst="roundRect">
                      <ns2715:avLst/>
                    </ns2715:prstGeom>
                    <ns2715:solidFill>
                      <ns2715:srgbClr val="FFFFFF"/>
                    </ns2715:solidFill>
                    <ns2715:ln w="12700">
                      <ns2715:solidFill>
                        <ns2715:srgbClr val="555555"/>
                      </ns2715:solidFill>
                    </ns27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5:spAutoFit/>
                  </wps:bodyPr>
                </wps:wsp>
              </ns2715:graphicData>
            </ns2715:graphic>
          </wp:anchor>
        </w:drawing>
      </w:r>
      <w:r>
        <w:drawing>
          <wp:anchor distT="0" distB="0" distL="0" distR="0" simplePos="0" relativeHeight="25165959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359" name="Arrow 1359"/>
            <wp:cNvGraphicFramePr>
              <ns2716:graphicFrameLocks xmlns:ns2716="http://schemas.openxmlformats.org/drawingml/2006/main" noChangeAspect="0"/>
            </wp:cNvGraphicFramePr>
            <ns2717:graphic xmlns:ns2717="http://schemas.openxmlformats.org/drawingml/2006/main">
              <ns2717:graphicData uri="http://schemas.microsoft.com/office/word/2010/wordprocessingShape">
                <wps:wsp>
                  <wps:cNvSpPr/>
                  <wps:spPr>
                    <ns2717:xfrm>
                      <ns2717:off x="0" y="0"/>
                      <ns2717:ext cx="12700" cy="228600"/>
                    </ns2717:xfrm>
                    <ns2717:prstGeom prst="line">
                      <ns2717:avLst/>
                    </ns2717:prstGeom>
                    <ns2717:noFill/>
                    <ns2717:ln w="12700">
                      <ns2717:solidFill>
                        <ns2717:srgbClr val="555555"/>
                      </ns2717:solidFill>
                      <ns2717:tailEnd type="triangle" w="med" len="med"/>
                    </ns2717:ln>
                  </wps:spPr>
                  <wps:bodyPr rot="0">
                    <ns2717:spAutoFit/>
                  </wps:bodyPr>
                </wps:wsp>
              </ns2717:graphicData>
            </ns2717:graphic>
          </wp:anchor>
        </w:drawing>
      </w:r>
      <w:r>
        <w:drawing>
          <wp:anchor distT="0" distB="0" distL="0" distR="0" simplePos="0" relativeHeight="25165960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360" name="Rounded Rectangle 1360"/>
            <wp:cNvGraphicFramePr>
              <ns2718:graphicFrameLocks xmlns:ns2718="http://schemas.openxmlformats.org/drawingml/2006/main" noChangeAspect="0"/>
            </wp:cNvGraphicFramePr>
            <ns2719:graphic xmlns:ns2719="http://schemas.openxmlformats.org/drawingml/2006/main">
              <ns2719:graphicData uri="http://schemas.microsoft.com/office/word/2010/wordprocessingShape">
                <wps:wsp>
                  <wps:cNvSpPr txBox="1"/>
                  <wps:spPr>
                    <ns2719:xfrm>
                      <ns2719:off x="0" y="0"/>
                      <ns2719:ext cx="1473200" cy="317500"/>
                    </ns2719:xfrm>
                    <ns2719:prstGeom prst="roundRect">
                      <ns2719:avLst/>
                    </ns2719:prstGeom>
                    <ns2719:solidFill>
                      <ns2719:srgbClr val="FFFFFF"/>
                    </ns2719:solidFill>
                    <ns2719:ln w="12700">
                      <ns2719:solidFill>
                        <ns2719:srgbClr val="555555"/>
                      </ns2719:solidFill>
                    </ns27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9:spAutoFit/>
                  </wps:bodyPr>
                </wps:wsp>
              </ns2719:graphicData>
            </ns2719:graphic>
          </wp:anchor>
        </w:drawing>
      </w:r>
      <w:r>
        <w:drawing>
          <wp:anchor distT="0" distB="0" distL="0" distR="0" simplePos="0" relativeHeight="25165960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361" name="Arrow 1361"/>
            <wp:cNvGraphicFramePr>
              <ns2720:graphicFrameLocks xmlns:ns2720="http://schemas.openxmlformats.org/drawingml/2006/main" noChangeAspect="0"/>
            </wp:cNvGraphicFramePr>
            <ns2721:graphic xmlns:ns2721="http://schemas.openxmlformats.org/drawingml/2006/main">
              <ns2721:graphicData uri="http://schemas.microsoft.com/office/word/2010/wordprocessingShape">
                <wps:wsp>
                  <wps:cNvSpPr/>
                  <wps:spPr>
                    <ns2721:xfrm>
                      <ns2721:off x="0" y="0"/>
                      <ns2721:ext cx="12700" cy="228600"/>
                    </ns2721:xfrm>
                    <ns2721:prstGeom prst="line">
                      <ns2721:avLst/>
                    </ns2721:prstGeom>
                    <ns2721:noFill/>
                    <ns2721:ln w="12700">
                      <ns2721:solidFill>
                        <ns2721:srgbClr val="555555"/>
                      </ns2721:solidFill>
                      <ns2721:tailEnd type="triangle" w="med" len="med"/>
                    </ns2721:ln>
                  </wps:spPr>
                  <wps:bodyPr rot="0">
                    <ns2721:spAutoFit/>
                  </wps:bodyPr>
                </wps:wsp>
              </ns2721:graphicData>
            </ns2721:graphic>
          </wp:anchor>
        </w:drawing>
      </w:r>
      <w:r>
        <w:drawing>
          <wp:anchor distT="0" distB="0" distL="0" distR="0" simplePos="0" relativeHeight="25165960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362" name="Rounded Rectangle 1362"/>
            <wp:cNvGraphicFramePr>
              <ns2722:graphicFrameLocks xmlns:ns2722="http://schemas.openxmlformats.org/drawingml/2006/main" noChangeAspect="0"/>
            </wp:cNvGraphicFramePr>
            <ns2723:graphic xmlns:ns2723="http://schemas.openxmlformats.org/drawingml/2006/main">
              <ns2723:graphicData uri="http://schemas.microsoft.com/office/word/2010/wordprocessingShape">
                <wps:wsp>
                  <wps:cNvSpPr txBox="1"/>
                  <wps:spPr>
                    <ns2723:xfrm>
                      <ns2723:off x="0" y="0"/>
                      <ns2723:ext cx="1473200" cy="317500"/>
                    </ns2723:xfrm>
                    <ns2723:prstGeom prst="roundRect">
                      <ns2723:avLst/>
                    </ns2723:prstGeom>
                    <ns2723:solidFill>
                      <ns2723:srgbClr val="FFFFFF"/>
                    </ns2723:solidFill>
                    <ns2723:ln w="12700">
                      <ns2723:solidFill>
                        <ns2723:srgbClr val="555555"/>
                      </ns2723:solidFill>
                    </ns27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23:spAutoFit/>
                  </wps:bodyPr>
                </wps:wsp>
              </ns2723:graphicData>
            </ns2723:graphic>
          </wp:anchor>
        </w:drawing>
      </w:r>
      <w:r>
        <w:drawing>
          <wp:anchor distT="0" distB="0" distL="0" distR="0" simplePos="0" relativeHeight="25165960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363" name="Rectangle 1363"/>
            <wp:cNvGraphicFramePr>
              <ns2724:graphicFrameLocks xmlns:ns2724="http://schemas.openxmlformats.org/drawingml/2006/main" noChangeAspect="0"/>
            </wp:cNvGraphicFramePr>
            <ns2725:graphic xmlns:ns2725="http://schemas.openxmlformats.org/drawingml/2006/main">
              <ns2725:graphicData uri="http://schemas.microsoft.com/office/word/2010/wordprocessingShape">
                <wps:wsp>
                  <wps:cNvSpPr/>
                  <wps:spPr>
                    <ns2725:xfrm>
                      <ns2725:off x="0" y="0"/>
                      <ns2725:ext cx="3086100" cy="3429000"/>
                    </ns2725:xfrm>
                    <ns2725:prstGeom prst="rect">
                      <ns2725:avLst/>
                    </ns2725:prstGeom>
                    <ns2725:solidFill>
                      <ns2725:srgbClr val="FFFFFF"/>
                    </ns2725:solidFill>
                    <ns2725:ln w="12700">
                      <ns2725:solidFill>
                        <ns2725:srgbClr val="666666"/>
                      </ns2725:solidFill>
                    </ns2725:ln>
                  </wps:spPr>
                  <wps:bodyPr rot="0">
                    <ns2725:spAutoFit/>
                  </wps:bodyPr>
                </wps:wsp>
              </ns2725:graphicData>
            </ns2725:graphic>
          </wp:anchor>
        </w:drawing>
      </w:r>
      <w:r>
        <w:drawing>
          <wp:anchor distT="0" distB="0" distL="0" distR="0" simplePos="0" relativeHeight="25165960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364" name="Rectangle 1364"/>
            <wp:cNvGraphicFramePr>
              <ns2726:graphicFrameLocks xmlns:ns2726="http://schemas.openxmlformats.org/drawingml/2006/main" noChangeAspect="0"/>
            </wp:cNvGraphicFramePr>
            <ns2727:graphic xmlns:ns2727="http://schemas.openxmlformats.org/drawingml/2006/main">
              <ns2727:graphicData uri="http://schemas.microsoft.com/office/word/2010/wordprocessingShape">
                <wps:wsp>
                  <wps:cNvSpPr/>
                  <wps:spPr>
                    <ns2727:xfrm>
                      <ns2727:off x="0" y="0"/>
                      <ns2727:ext cx="3086100" cy="279400"/>
                    </ns2727:xfrm>
                    <ns2727:prstGeom prst="rect">
                      <ns2727:avLst/>
                    </ns2727:prstGeom>
                    <ns2727:solidFill>
                      <ns2727:srgbClr val="EEEEEE"/>
                    </ns2727:solidFill>
                    <ns2727:ln w="12700">
                      <ns2727:solidFill>
                        <ns2727:srgbClr val="666666"/>
                      </ns2727:solidFill>
                    </ns2727:ln>
                  </wps:spPr>
                  <wps:bodyPr rot="0">
                    <ns2727:spAutoFit/>
                  </wps:bodyPr>
                </wps:wsp>
              </ns2727:graphicData>
            </ns2727:graphic>
          </wp:anchor>
        </w:drawing>
      </w:r>
      <w:r>
        <w:drawing>
          <wp:anchor distT="0" distB="0" distL="0" distR="0" simplePos="0" relativeHeight="251659605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365" name="Text Box 1365"/>
            <wp:cNvGraphicFramePr>
              <ns2728:graphicFrameLocks xmlns:ns2728="http://schemas.openxmlformats.org/drawingml/2006/main" noChangeAspect="0"/>
            </wp:cNvGraphicFramePr>
            <ns2729:graphic xmlns:ns2729="http://schemas.openxmlformats.org/drawingml/2006/main">
              <ns2729:graphicData uri="http://schemas.microsoft.com/office/word/2010/wordprocessingShape">
                <wps:wsp>
                  <wps:cNvSpPr txBox="1"/>
                  <wps:spPr>
                    <ns2729:xfrm>
                      <ns2729:off x="0" y="0"/>
                      <ns2729:ext cx="1968500" cy="177800"/>
                    </ns2729:xfrm>
                    <ns2729:prstGeom prst="rect">
                      <ns2729:avLst/>
                    </ns2729:prstGeom>
                    <ns2729:noFill/>
                    <ns2729:ln w="12700">
                      <ns2729:noFill/>
                    </ns27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29:spAutoFit/>
                  </wps:bodyPr>
                </wps:wsp>
              </ns2729:graphicData>
            </ns2729:graphic>
          </wp:anchor>
        </w:drawing>
      </w:r>
      <w:r>
        <w:drawing>
          <wp:anchor distT="0" distB="0" distL="0" distR="0" simplePos="0" relativeHeight="251659606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366" name="Text Box 1366"/>
            <wp:cNvGraphicFramePr>
              <ns2730:graphicFrameLocks xmlns:ns2730="http://schemas.openxmlformats.org/drawingml/2006/main" noChangeAspect="0"/>
            </wp:cNvGraphicFramePr>
            <ns2731:graphic xmlns:ns2731="http://schemas.openxmlformats.org/drawingml/2006/main">
              <ns2731:graphicData uri="http://schemas.microsoft.com/office/word/2010/wordprocessingShape">
                <wps:wsp>
                  <wps:cNvSpPr txBox="1"/>
                  <wps:spPr>
                    <ns2731:xfrm>
                      <ns2731:off x="0" y="0"/>
                      <ns2731:ext cx="876300" cy="177800"/>
                    </ns2731:xfrm>
                    <ns2731:prstGeom prst="rect">
                      <ns2731:avLst/>
                    </ns2731:prstGeom>
                    <ns2731:noFill/>
                    <ns2731:ln w="12700">
                      <ns2731:noFill/>
                    </ns273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31:spAutoFit/>
                  </wps:bodyPr>
                </wps:wsp>
              </ns2731:graphicData>
            </ns2731:graphic>
          </wp:anchor>
        </w:drawing>
      </w:r>
      <w:r>
        <w:drawing>
          <wp:anchor distT="0" distB="0" distL="0" distR="0" simplePos="0" relativeHeight="25165960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367" name="Rectangle 1367"/>
            <wp:cNvGraphicFramePr>
              <ns2732:graphicFrameLocks xmlns:ns2732="http://schemas.openxmlformats.org/drawingml/2006/main" noChangeAspect="0"/>
            </wp:cNvGraphicFramePr>
            <ns2733:graphic xmlns:ns2733="http://schemas.openxmlformats.org/drawingml/2006/main">
              <ns2733:graphicData uri="http://schemas.microsoft.com/office/word/2010/wordprocessingShape">
                <wps:wsp>
                  <wps:cNvSpPr/>
                  <wps:spPr>
                    <ns2733:xfrm>
                      <ns2733:off x="0" y="0"/>
                      <ns2733:ext cx="596900" cy="3149600"/>
                    </ns2733:xfrm>
                    <ns2733:prstGeom prst="rect">
                      <ns2733:avLst/>
                    </ns2733:prstGeom>
                    <ns2733:solidFill>
                      <ns2733:srgbClr val="F4F4F4"/>
                    </ns2733:solidFill>
                    <ns2733:ln w="12700">
                      <ns2733:solidFill>
                        <ns2733:srgbClr val="999999"/>
                      </ns2733:solidFill>
                    </ns2733:ln>
                  </wps:spPr>
                  <wps:bodyPr rot="0">
                    <ns2733:spAutoFit/>
                  </wps:bodyPr>
                </wps:wsp>
              </ns2733:graphicData>
            </ns2733:graphic>
          </wp:anchor>
        </w:drawing>
      </w:r>
      <w:r>
        <w:drawing>
          <wp:anchor distT="0" distB="0" distL="0" distR="0" simplePos="0" relativeHeight="25165960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368" name="Text Box 1368"/>
            <wp:cNvGraphicFramePr>
              <ns2734:graphicFrameLocks xmlns:ns2734="http://schemas.openxmlformats.org/drawingml/2006/main" noChangeAspect="0"/>
            </wp:cNvGraphicFramePr>
            <ns2735:graphic xmlns:ns2735="http://schemas.openxmlformats.org/drawingml/2006/main">
              <ns2735:graphicData uri="http://schemas.microsoft.com/office/word/2010/wordprocessingShape">
                <wps:wsp>
                  <wps:cNvSpPr txBox="1"/>
                  <wps:spPr>
                    <ns2735:xfrm>
                      <ns2735:off x="0" y="0"/>
                      <ns2735:ext cx="469900" cy="1651000"/>
                    </ns2735:xfrm>
                    <ns2735:prstGeom prst="rect">
                      <ns2735:avLst/>
                    </ns2735:prstGeom>
                    <ns2735:noFill/>
                    <ns2735:ln w="12700">
                      <ns2735:noFill/>
                    </ns27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35:spAutoFit/>
                  </wps:bodyPr>
                </wps:wsp>
              </ns2735:graphicData>
            </ns2735:graphic>
          </wp:anchor>
        </w:drawing>
      </w:r>
      <w:r>
        <w:drawing>
          <wp:anchor distT="0" distB="0" distL="0" distR="0" simplePos="0" relativeHeight="25165960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369" name="Rectangle 1369"/>
            <wp:cNvGraphicFramePr>
              <ns2736:graphicFrameLocks xmlns:ns2736="http://schemas.openxmlformats.org/drawingml/2006/main" noChangeAspect="0"/>
            </wp:cNvGraphicFramePr>
            <ns2737:graphic xmlns:ns2737="http://schemas.openxmlformats.org/drawingml/2006/main">
              <ns2737:graphicData uri="http://schemas.microsoft.com/office/word/2010/wordprocessingShape">
                <wps:wsp>
                  <wps:cNvSpPr/>
                  <wps:spPr>
                    <ns2737:xfrm>
                      <ns2737:off x="0" y="0"/>
                      <ns2737:ext cx="2260600" cy="254000"/>
                    </ns2737:xfrm>
                    <ns2737:prstGeom prst="rect">
                      <ns2737:avLst/>
                    </ns2737:prstGeom>
                    <ns2737:solidFill>
                      <ns2737:srgbClr val="F8F8F8"/>
                    </ns2737:solidFill>
                    <ns2737:ln w="12700">
                      <ns2737:solidFill>
                        <ns2737:srgbClr val="BBBBBB"/>
                      </ns2737:solidFill>
                      <ns2737:prstDash val="dash"/>
                    </ns2737:ln>
                  </wps:spPr>
                  <wps:bodyPr rot="0">
                    <ns2737:spAutoFit/>
                  </wps:bodyPr>
                </wps:wsp>
              </ns2737:graphicData>
            </ns2737:graphic>
          </wp:anchor>
        </w:drawing>
      </w:r>
      <w:r>
        <w:drawing>
          <wp:anchor distT="0" distB="0" distL="0" distR="0" simplePos="0" relativeHeight="25165961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370" name="Rectangle 1370"/>
            <wp:cNvGraphicFramePr>
              <ns2738:graphicFrameLocks xmlns:ns2738="http://schemas.openxmlformats.org/drawingml/2006/main" noChangeAspect="0"/>
            </wp:cNvGraphicFramePr>
            <ns2739:graphic xmlns:ns2739="http://schemas.openxmlformats.org/drawingml/2006/main">
              <ns2739:graphicData uri="http://schemas.microsoft.com/office/word/2010/wordprocessingShape">
                <wps:wsp>
                  <wps:cNvSpPr/>
                  <wps:spPr>
                    <ns2739:xfrm>
                      <ns2739:off x="0" y="0"/>
                      <ns2739:ext cx="2260600" cy="254000"/>
                    </ns2739:xfrm>
                    <ns2739:prstGeom prst="rect">
                      <ns2739:avLst/>
                    </ns2739:prstGeom>
                    <ns2739:solidFill>
                      <ns2739:srgbClr val="F8F8F8"/>
                    </ns2739:solidFill>
                    <ns2739:ln w="12700">
                      <ns2739:solidFill>
                        <ns2739:srgbClr val="BBBBBB"/>
                      </ns2739:solidFill>
                      <ns2739:prstDash val="dash"/>
                    </ns2739:ln>
                  </wps:spPr>
                  <wps:bodyPr rot="0">
                    <ns2739:spAutoFit/>
                  </wps:bodyPr>
                </wps:wsp>
              </ns2739:graphicData>
            </ns2739:graphic>
          </wp:anchor>
        </w:drawing>
      </w:r>
      <w:r>
        <w:drawing>
          <wp:anchor distT="0" distB="0" distL="0" distR="0" simplePos="0" relativeHeight="25165961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371" name="Rectangle 1371"/>
            <wp:cNvGraphicFramePr>
              <ns2740:graphicFrameLocks xmlns:ns2740="http://schemas.openxmlformats.org/drawingml/2006/main" noChangeAspect="0"/>
            </wp:cNvGraphicFramePr>
            <ns2741:graphic xmlns:ns2741="http://schemas.openxmlformats.org/drawingml/2006/main">
              <ns2741:graphicData uri="http://schemas.microsoft.com/office/word/2010/wordprocessingShape">
                <wps:wsp>
                  <wps:cNvSpPr/>
                  <wps:spPr>
                    <ns2741:xfrm>
                      <ns2741:off x="0" y="0"/>
                      <ns2741:ext cx="2260600" cy="254000"/>
                    </ns2741:xfrm>
                    <ns2741:prstGeom prst="rect">
                      <ns2741:avLst/>
                    </ns2741:prstGeom>
                    <ns2741:solidFill>
                      <ns2741:srgbClr val="F8F8F8"/>
                    </ns2741:solidFill>
                    <ns2741:ln w="12700">
                      <ns2741:solidFill>
                        <ns2741:srgbClr val="BBBBBB"/>
                      </ns2741:solidFill>
                      <ns2741:prstDash val="dash"/>
                    </ns2741:ln>
                  </wps:spPr>
                  <wps:bodyPr rot="0">
                    <ns2741:spAutoFit/>
                  </wps:bodyPr>
                </wps:wsp>
              </ns2741:graphicData>
            </ns2741:graphic>
          </wp:anchor>
        </w:drawing>
      </w:r>
      <w:r>
        <w:drawing>
          <wp:anchor distT="0" distB="0" distL="0" distR="0" simplePos="0" relativeHeight="25165961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372" name="Rectangle 1372"/>
            <wp:cNvGraphicFramePr>
              <ns2742:graphicFrameLocks xmlns:ns2742="http://schemas.openxmlformats.org/drawingml/2006/main" noChangeAspect="0"/>
            </wp:cNvGraphicFramePr>
            <ns2743:graphic xmlns:ns2743="http://schemas.openxmlformats.org/drawingml/2006/main">
              <ns2743:graphicData uri="http://schemas.microsoft.com/office/word/2010/wordprocessingShape">
                <wps:wsp>
                  <wps:cNvSpPr/>
                  <wps:spPr>
                    <ns2743:xfrm>
                      <ns2743:off x="0" y="0"/>
                      <ns2743:ext cx="2260600" cy="254000"/>
                    </ns2743:xfrm>
                    <ns2743:prstGeom prst="rect">
                      <ns2743:avLst/>
                    </ns2743:prstGeom>
                    <ns2743:solidFill>
                      <ns2743:srgbClr val="F8F8F8"/>
                    </ns2743:solidFill>
                    <ns2743:ln w="12700">
                      <ns2743:solidFill>
                        <ns2743:srgbClr val="BBBBBB"/>
                      </ns2743:solidFill>
                      <ns2743:prstDash val="dash"/>
                    </ns2743:ln>
                  </wps:spPr>
                  <wps:bodyPr rot="0">
                    <ns2743:spAutoFit/>
                  </wps:bodyPr>
                </wps:wsp>
              </ns2743:graphicData>
            </ns2743:graphic>
          </wp:anchor>
        </w:drawing>
      </w:r>
      <w:r>
        <w:drawing>
          <wp:anchor distT="0" distB="0" distL="0" distR="0" simplePos="0" relativeHeight="25165961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373" name="Rectangle 1373"/>
            <wp:cNvGraphicFramePr>
              <ns2744:graphicFrameLocks xmlns:ns2744="http://schemas.openxmlformats.org/drawingml/2006/main" noChangeAspect="0"/>
            </wp:cNvGraphicFramePr>
            <ns2745:graphic xmlns:ns2745="http://schemas.openxmlformats.org/drawingml/2006/main">
              <ns2745:graphicData uri="http://schemas.microsoft.com/office/word/2010/wordprocessingShape">
                <wps:wsp>
                  <wps:cNvSpPr/>
                  <wps:spPr>
                    <ns2745:xfrm>
                      <ns2745:off x="0" y="0"/>
                      <ns2745:ext cx="2260600" cy="254000"/>
                    </ns2745:xfrm>
                    <ns2745:prstGeom prst="rect">
                      <ns2745:avLst/>
                    </ns2745:prstGeom>
                    <ns2745:solidFill>
                      <ns2745:srgbClr val="F8F8F8"/>
                    </ns2745:solidFill>
                    <ns2745:ln w="12700">
                      <ns2745:solidFill>
                        <ns2745:srgbClr val="BBBBBB"/>
                      </ns2745:solidFill>
                      <ns2745:prstDash val="dash"/>
                    </ns2745:ln>
                  </wps:spPr>
                  <wps:bodyPr rot="0">
                    <ns2745:spAutoFit/>
                  </wps:bodyPr>
                </wps:wsp>
              </ns2745:graphicData>
            </ns2745:graphic>
          </wp:anchor>
        </w:drawing>
      </w:r>
      <w:r>
        <w:drawing>
          <wp:anchor distT="0" distB="0" distL="0" distR="0" simplePos="0" relativeHeight="25165961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374" name="Rectangle 1374"/>
            <wp:cNvGraphicFramePr>
              <ns2746:graphicFrameLocks xmlns:ns2746="http://schemas.openxmlformats.org/drawingml/2006/main" noChangeAspect="0"/>
            </wp:cNvGraphicFramePr>
            <ns2747:graphic xmlns:ns2747="http://schemas.openxmlformats.org/drawingml/2006/main">
              <ns2747:graphicData uri="http://schemas.microsoft.com/office/word/2010/wordprocessingShape">
                <wps:wsp>
                  <wps:cNvSpPr/>
                  <wps:spPr>
                    <ns2747:xfrm>
                      <ns2747:off x="0" y="0"/>
                      <ns2747:ext cx="1955800" cy="1524000"/>
                    </ns2747:xfrm>
                    <ns2747:prstGeom prst="rect">
                      <ns2747:avLst/>
                    </ns2747:prstGeom>
                    <ns2747:solidFill>
                      <ns2747:srgbClr val="FFFFFF"/>
                    </ns2747:solidFill>
                    <ns2747:ln w="19050">
                      <ns2747:solidFill>
                        <ns2747:srgbClr val="222222"/>
                      </ns2747:solidFill>
                    </ns2747:ln>
                  </wps:spPr>
                  <wps:bodyPr rot="0">
                    <ns2747:spAutoFit/>
                  </wps:bodyPr>
                </wps:wsp>
              </ns2747:graphicData>
            </ns2747:graphic>
          </wp:anchor>
        </w:drawing>
      </w:r>
      <w:r>
        <w:drawing>
          <wp:anchor distT="0" distB="0" distL="0" distR="0" simplePos="0" relativeHeight="251659615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375" name="Rectangle 1375"/>
            <wp:cNvGraphicFramePr>
              <ns2748:graphicFrameLocks xmlns:ns2748="http://schemas.openxmlformats.org/drawingml/2006/main" noChangeAspect="0"/>
            </wp:cNvGraphicFramePr>
            <ns2749:graphic xmlns:ns2749="http://schemas.openxmlformats.org/drawingml/2006/main">
              <ns2749:graphicData uri="http://schemas.microsoft.com/office/word/2010/wordprocessingShape">
                <wps:wsp>
                  <wps:cNvSpPr txBox="1"/>
                  <wps:spPr>
                    <ns2749:xfrm>
                      <ns2749:off x="0" y="0"/>
                      <ns2749:ext cx="1955800" cy="266700"/>
                    </ns2749:xfrm>
                    <ns2749:prstGeom prst="rect">
                      <ns2749:avLst/>
                    </ns2749:prstGeom>
                    <ns2749:solidFill>
                      <ns2749:srgbClr val="E5E5E5"/>
                    </ns2749:solidFill>
                    <ns2749:ln w="12700">
                      <ns2749:solidFill>
                        <ns2749:srgbClr val="222222"/>
                      </ns2749:solidFill>
                    </ns27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49:spAutoFit/>
                  </wps:bodyPr>
                </wps:wsp>
              </ns2749:graphicData>
            </ns2749:graphic>
          </wp:anchor>
        </w:drawing>
      </w:r>
      <w:r>
        <w:drawing>
          <wp:anchor distT="0" distB="0" distL="0" distR="0" simplePos="0" relativeHeight="251659616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376" name="Oval 1376"/>
            <wp:cNvGraphicFramePr>
              <ns2750:graphicFrameLocks xmlns:ns2750="http://schemas.openxmlformats.org/drawingml/2006/main" noChangeAspect="0"/>
            </wp:cNvGraphicFramePr>
            <ns2751:graphic xmlns:ns2751="http://schemas.openxmlformats.org/drawingml/2006/main">
              <ns2751:graphicData uri="http://schemas.microsoft.com/office/word/2010/wordprocessingShape">
                <wps:wsp>
                  <wps:cNvSpPr txBox="1"/>
                  <wps:spPr>
                    <ns2751:xfrm>
                      <ns2751:off x="0" y="0"/>
                      <ns2751:ext cx="317500" cy="317500"/>
                    </ns2751:xfrm>
                    <ns2751:prstGeom prst="ellipse">
                      <ns2751:avLst/>
                    </ns2751:prstGeom>
                    <ns2751:solidFill>
                      <ns2751:srgbClr val="FFFFFF"/>
                    </ns2751:solidFill>
                    <ns2751:ln w="12700">
                      <ns2751:solidFill>
                        <ns2751:srgbClr val="555555"/>
                      </ns2751:solidFill>
                    </ns27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51:spAutoFit/>
                  </wps:bodyPr>
                </wps:wsp>
              </ns2751:graphicData>
            </ns2751:graphic>
          </wp:anchor>
        </w:drawing>
      </w:r>
      <w:r>
        <w:drawing>
          <wp:anchor distT="0" distB="0" distL="0" distR="0" simplePos="0" relativeHeight="25165961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377" name="Text Box 1377"/>
            <wp:cNvGraphicFramePr>
              <ns2752:graphicFrameLocks xmlns:ns2752="http://schemas.openxmlformats.org/drawingml/2006/main" noChangeAspect="0"/>
            </wp:cNvGraphicFramePr>
            <ns2753:graphic xmlns:ns2753="http://schemas.openxmlformats.org/drawingml/2006/main">
              <ns2753:graphicData uri="http://schemas.microsoft.com/office/word/2010/wordprocessingShape">
                <wps:wsp>
                  <wps:cNvSpPr txBox="1"/>
                  <wps:spPr>
                    <ns2753:xfrm>
                      <ns2753:off x="0" y="0"/>
                      <ns2753:ext cx="1295400" cy="685800"/>
                    </ns2753:xfrm>
                    <ns2753:prstGeom prst="rect">
                      <ns2753:avLst/>
                    </ns2753:prstGeom>
                    <ns2753:noFill/>
                    <ns2753:ln w="12700">
                      <ns2753:noFill/>
                    </ns27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Payment received. Receipt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FP-2026-0182 created.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53:spAutoFit/>
                  </wps:bodyPr>
                </wps:wsp>
              </ns2753:graphicData>
            </ns2753:graphic>
          </wp:anchor>
        </w:drawing>
      </w:r>
      <w:r>
        <w:drawing>
          <wp:anchor distT="0" distB="0" distL="0" distR="0" simplePos="0" relativeHeight="251659618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378" name="Rounded Rectangle 1378"/>
            <wp:cNvGraphicFramePr>
              <ns2754:graphicFrameLocks xmlns:ns2754="http://schemas.openxmlformats.org/drawingml/2006/main" noChangeAspect="0"/>
            </wp:cNvGraphicFramePr>
            <ns2755:graphic xmlns:ns2755="http://schemas.openxmlformats.org/drawingml/2006/main">
              <ns2755:graphicData uri="http://schemas.microsoft.com/office/word/2010/wordprocessingShape">
                <wps:wsp>
                  <wps:cNvSpPr txBox="1"/>
                  <wps:spPr>
                    <ns2755:xfrm>
                      <ns2755:off x="0" y="0"/>
                      <ns2755:ext cx="609600" cy="279400"/>
                    </ns2755:xfrm>
                    <ns2755:prstGeom prst="roundRect">
                      <ns2755:avLst/>
                    </ns2755:prstGeom>
                    <ns2755:solidFill>
                      <ns2755:srgbClr val="E2E2E2"/>
                    </ns2755:solidFill>
                    <ns2755:ln w="12700">
                      <ns2755:solidFill>
                        <ns2755:srgbClr val="444444"/>
                      </ns2755:solidFill>
                    </ns27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55:spAutoFit/>
                  </wps:bodyPr>
                </wps:wsp>
              </ns2755:graphicData>
            </ns2755:graphic>
          </wp:anchor>
        </w:drawing>
      </w:r>
      <w:r>
        <w:drawing>
          <wp:anchor distT="0" distB="0" distL="0" distR="0" simplePos="0" relativeHeight="251659619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379" name="Rectangle 1379"/>
            <wp:cNvGraphicFramePr>
              <ns2756:graphicFrameLocks xmlns:ns2756="http://schemas.openxmlformats.org/drawingml/2006/main" noChangeAspect="0"/>
            </wp:cNvGraphicFramePr>
            <ns2757:graphic xmlns:ns2757="http://schemas.openxmlformats.org/drawingml/2006/main">
              <ns2757:graphicData uri="http://schemas.microsoft.com/office/word/2010/wordprocessingShape">
                <wps:wsp>
                  <wps:cNvSpPr/>
                  <wps:spPr>
                    <ns2757:xfrm>
                      <ns2757:off x="0" y="0"/>
                      <ns2757:ext cx="3086100" cy="3429000"/>
                    </ns2757:xfrm>
                    <ns2757:prstGeom prst="rect">
                      <ns2757:avLst/>
                    </ns2757:prstGeom>
                    <ns2757:solidFill>
                      <ns2757:srgbClr val="FFFFFF"/>
                    </ns2757:solidFill>
                    <ns2757:ln w="12700">
                      <ns2757:solidFill>
                        <ns2757:srgbClr val="666666"/>
                      </ns2757:solidFill>
                    </ns2757:ln>
                  </wps:spPr>
                  <wps:bodyPr rot="0">
                    <ns2757:spAutoFit/>
                  </wps:bodyPr>
                </wps:wsp>
              </ns2757:graphicData>
            </ns2757:graphic>
          </wp:anchor>
        </w:drawing>
      </w:r>
      <w:r>
        <w:drawing>
          <wp:anchor distT="0" distB="0" distL="0" distR="0" simplePos="0" relativeHeight="25165962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380" name="Rectangle 1380"/>
            <wp:cNvGraphicFramePr>
              <ns2758:graphicFrameLocks xmlns:ns2758="http://schemas.openxmlformats.org/drawingml/2006/main" noChangeAspect="0"/>
            </wp:cNvGraphicFramePr>
            <ns2759:graphic xmlns:ns2759="http://schemas.openxmlformats.org/drawingml/2006/main">
              <ns2759:graphicData uri="http://schemas.microsoft.com/office/word/2010/wordprocessingShape">
                <wps:wsp>
                  <wps:cNvSpPr/>
                  <wps:spPr>
                    <ns2759:xfrm>
                      <ns2759:off x="0" y="0"/>
                      <ns2759:ext cx="3086100" cy="279400"/>
                    </ns2759:xfrm>
                    <ns2759:prstGeom prst="rect">
                      <ns2759:avLst/>
                    </ns2759:prstGeom>
                    <ns2759:solidFill>
                      <ns2759:srgbClr val="EEEEEE"/>
                    </ns2759:solidFill>
                    <ns2759:ln w="12700">
                      <ns2759:solidFill>
                        <ns2759:srgbClr val="666666"/>
                      </ns2759:solidFill>
                    </ns2759:ln>
                  </wps:spPr>
                  <wps:bodyPr rot="0">
                    <ns2759:spAutoFit/>
                  </wps:bodyPr>
                </wps:wsp>
              </ns2759:graphicData>
            </ns2759:graphic>
          </wp:anchor>
        </w:drawing>
      </w:r>
      <w:r>
        <w:drawing>
          <wp:anchor distT="0" distB="0" distL="0" distR="0" simplePos="0" relativeHeight="251659621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381" name="Text Box 1381"/>
            <wp:cNvGraphicFramePr>
              <ns2760:graphicFrameLocks xmlns:ns2760="http://schemas.openxmlformats.org/drawingml/2006/main" noChangeAspect="0"/>
            </wp:cNvGraphicFramePr>
            <ns2761:graphic xmlns:ns2761="http://schemas.openxmlformats.org/drawingml/2006/main">
              <ns2761:graphicData uri="http://schemas.microsoft.com/office/word/2010/wordprocessingShape">
                <wps:wsp>
                  <wps:cNvSpPr txBox="1"/>
                  <wps:spPr>
                    <ns2761:xfrm>
                      <ns2761:off x="0" y="0"/>
                      <ns2761:ext cx="1968500" cy="177800"/>
                    </ns2761:xfrm>
                    <ns2761:prstGeom prst="rect">
                      <ns2761:avLst/>
                    </ns2761:prstGeom>
                    <ns2761:noFill/>
                    <ns2761:ln w="12700">
                      <ns2761:noFill/>
                    </ns27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1:spAutoFit/>
                  </wps:bodyPr>
                </wps:wsp>
              </ns2761:graphicData>
            </ns2761:graphic>
          </wp:anchor>
        </w:drawing>
      </w:r>
      <w:r>
        <w:drawing>
          <wp:anchor distT="0" distB="0" distL="0" distR="0" simplePos="0" relativeHeight="251659622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382" name="Text Box 1382"/>
            <wp:cNvGraphicFramePr>
              <ns2762:graphicFrameLocks xmlns:ns2762="http://schemas.openxmlformats.org/drawingml/2006/main" noChangeAspect="0"/>
            </wp:cNvGraphicFramePr>
            <ns2763:graphic xmlns:ns2763="http://schemas.openxmlformats.org/drawingml/2006/main">
              <ns2763:graphicData uri="http://schemas.microsoft.com/office/word/2010/wordprocessingShape">
                <wps:wsp>
                  <wps:cNvSpPr txBox="1"/>
                  <wps:spPr>
                    <ns2763:xfrm>
                      <ns2763:off x="0" y="0"/>
                      <ns2763:ext cx="876300" cy="177800"/>
                    </ns2763:xfrm>
                    <ns2763:prstGeom prst="rect">
                      <ns2763:avLst/>
                    </ns2763:prstGeom>
                    <ns2763:noFill/>
                    <ns2763:ln w="12700">
                      <ns2763:noFill/>
                    </ns276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3:spAutoFit/>
                  </wps:bodyPr>
                </wps:wsp>
              </ns2763:graphicData>
            </ns2763:graphic>
          </wp:anchor>
        </w:drawing>
      </w:r>
      <w:r>
        <w:drawing>
          <wp:anchor distT="0" distB="0" distL="0" distR="0" simplePos="0" relativeHeight="25165962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383" name="Rectangle 1383"/>
            <wp:cNvGraphicFramePr>
              <ns2764:graphicFrameLocks xmlns:ns2764="http://schemas.openxmlformats.org/drawingml/2006/main" noChangeAspect="0"/>
            </wp:cNvGraphicFramePr>
            <ns2765:graphic xmlns:ns2765="http://schemas.openxmlformats.org/drawingml/2006/main">
              <ns2765:graphicData uri="http://schemas.microsoft.com/office/word/2010/wordprocessingShape">
                <wps:wsp>
                  <wps:cNvSpPr/>
                  <wps:spPr>
                    <ns2765:xfrm>
                      <ns2765:off x="0" y="0"/>
                      <ns2765:ext cx="596900" cy="3149600"/>
                    </ns2765:xfrm>
                    <ns2765:prstGeom prst="rect">
                      <ns2765:avLst/>
                    </ns2765:prstGeom>
                    <ns2765:solidFill>
                      <ns2765:srgbClr val="F4F4F4"/>
                    </ns2765:solidFill>
                    <ns2765:ln w="12700">
                      <ns2765:solidFill>
                        <ns2765:srgbClr val="999999"/>
                      </ns2765:solidFill>
                    </ns2765:ln>
                  </wps:spPr>
                  <wps:bodyPr rot="0">
                    <ns2765:spAutoFit/>
                  </wps:bodyPr>
                </wps:wsp>
              </ns2765:graphicData>
            </ns2765:graphic>
          </wp:anchor>
        </w:drawing>
      </w:r>
      <w:r>
        <w:drawing>
          <wp:anchor distT="0" distB="0" distL="0" distR="0" simplePos="0" relativeHeight="251659624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384" name="Text Box 1384"/>
            <wp:cNvGraphicFramePr>
              <ns2766:graphicFrameLocks xmlns:ns2766="http://schemas.openxmlformats.org/drawingml/2006/main" noChangeAspect="0"/>
            </wp:cNvGraphicFramePr>
            <ns2767:graphic xmlns:ns2767="http://schemas.openxmlformats.org/drawingml/2006/main">
              <ns2767:graphicData uri="http://schemas.microsoft.com/office/word/2010/wordprocessingShape">
                <wps:wsp>
                  <wps:cNvSpPr txBox="1"/>
                  <wps:spPr>
                    <ns2767:xfrm>
                      <ns2767:off x="0" y="0"/>
                      <ns2767:ext cx="469900" cy="1651000"/>
                    </ns2767:xfrm>
                    <ns2767:prstGeom prst="rect">
                      <ns2767:avLst/>
                    </ns2767:prstGeom>
                    <ns2767:noFill/>
                    <ns2767:ln w="12700">
                      <ns2767:noFill/>
                    </ns27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7:spAutoFit/>
                  </wps:bodyPr>
                </wps:wsp>
              </ns2767:graphicData>
            </ns2767:graphic>
          </wp:anchor>
        </w:drawing>
      </w:r>
      <w:r>
        <w:drawing>
          <wp:anchor distT="0" distB="0" distL="0" distR="0" simplePos="0" relativeHeight="25165962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385" name="Text Box 1385"/>
            <wp:cNvGraphicFramePr>
              <ns2768:graphicFrameLocks xmlns:ns2768="http://schemas.openxmlformats.org/drawingml/2006/main" noChangeAspect="0"/>
            </wp:cNvGraphicFramePr>
            <ns2769:graphic xmlns:ns2769="http://schemas.openxmlformats.org/drawingml/2006/main">
              <ns2769:graphicData uri="http://schemas.microsoft.com/office/word/2010/wordprocessingShape">
                <wps:wsp>
                  <wps:cNvSpPr txBox="1"/>
                  <wps:spPr>
                    <ns2769:xfrm>
                      <ns2769:off x="0" y="0"/>
                      <ns2769:ext cx="2260600" cy="190500"/>
                    </ns2769:xfrm>
                    <ns2769:prstGeom prst="rect">
                      <ns2769:avLst/>
                    </ns2769:prstGeom>
                    <ns2769:noFill/>
                    <ns2769:ln w="12700">
                      <ns2769:noFill/>
                    </ns2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9:spAutoFit/>
                  </wps:bodyPr>
                </wps:wsp>
              </ns2769:graphicData>
            </ns2769:graphic>
          </wp:anchor>
        </w:drawing>
      </w:r>
      <w:r>
        <w:drawing>
          <wp:anchor distT="0" distB="0" distL="0" distR="0" simplePos="0" relativeHeight="25165962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1386" name="Rectangle 1386"/>
            <wp:cNvGraphicFramePr>
              <ns2770:graphicFrameLocks xmlns:ns2770="http://schemas.openxmlformats.org/drawingml/2006/main" noChangeAspect="0"/>
            </wp:cNvGraphicFramePr>
            <ns2771:graphic xmlns:ns2771="http://schemas.openxmlformats.org/drawingml/2006/main">
              <ns2771:graphicData uri="http://schemas.microsoft.com/office/word/2010/wordprocessingShape">
                <wps:wsp>
                  <wps:cNvSpPr/>
                  <wps:spPr>
                    <ns2771:xfrm>
                      <ns2771:off x="0" y="0"/>
                      <ns2771:ext cx="2260600" cy="1778000"/>
                    </ns2771:xfrm>
                    <ns2771:prstGeom prst="rect">
                      <ns2771:avLst/>
                    </ns2771:prstGeom>
                    <ns2771:solidFill>
                      <ns2771:srgbClr val="FFFFFF"/>
                    </ns2771:solidFill>
                    <ns2771:ln w="12700">
                      <ns2771:solidFill>
                        <ns2771:srgbClr val="777777"/>
                      </ns2771:solidFill>
                    </ns2771:ln>
                  </wps:spPr>
                  <wps:bodyPr rot="0">
                    <ns2771:spAutoFit/>
                  </wps:bodyPr>
                </wps:wsp>
              </ns2771:graphicData>
            </ns2771:graphic>
          </wp:anchor>
        </w:drawing>
      </w:r>
      <w:r>
        <w:drawing>
          <wp:anchor distT="0" distB="0" distL="0" distR="0" simplePos="0" relativeHeight="251659627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1387" name="Text Box 1387"/>
            <wp:cNvGraphicFramePr>
              <ns2772:graphicFrameLocks xmlns:ns2772="http://schemas.openxmlformats.org/drawingml/2006/main" noChangeAspect="0"/>
            </wp:cNvGraphicFramePr>
            <ns2773:graphic xmlns:ns2773="http://schemas.openxmlformats.org/drawingml/2006/main">
              <ns2773:graphicData uri="http://schemas.microsoft.com/office/word/2010/wordprocessingShape">
                <wps:wsp>
                  <wps:cNvSpPr txBox="1"/>
                  <wps:spPr>
                    <ns2773:xfrm>
                      <ns2773:off x="0" y="0"/>
                      <ns2773:ext cx="2057400" cy="203200"/>
                    </ns2773:xfrm>
                    <ns2773:prstGeom prst="rect">
                      <ns2773:avLst/>
                    </ns2773:prstGeom>
                    <ns2773:noFill/>
                    <ns2773:ln w="12700">
                      <ns2773:noFill/>
                    </ns27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3:spAutoFit/>
                  </wps:bodyPr>
                </wps:wsp>
              </ns2773:graphicData>
            </ns2773:graphic>
          </wp:anchor>
        </w:drawing>
      </w:r>
      <w:r>
        <w:drawing>
          <wp:anchor distT="0" distB="0" distL="0" distR="0" simplePos="0" relativeHeight="25165962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1388" name="Text Box 1388"/>
            <wp:cNvGraphicFramePr>
              <ns2774:graphicFrameLocks xmlns:ns2774="http://schemas.openxmlformats.org/drawingml/2006/main" noChangeAspect="0"/>
            </wp:cNvGraphicFramePr>
            <ns2775:graphic xmlns:ns2775="http://schemas.openxmlformats.org/drawingml/2006/main">
              <ns2775:graphicData uri="http://schemas.microsoft.com/office/word/2010/wordprocessingShape">
                <wps:wsp>
                  <wps:cNvSpPr txBox="1"/>
                  <wps:spPr>
                    <ns2775:xfrm>
                      <ns2775:off x="0" y="0"/>
                      <ns2775:ext cx="812800" cy="177800"/>
                    </ns2775:xfrm>
                    <ns2775:prstGeom prst="rect">
                      <ns2775:avLst/>
                    </ns2775:prstGeom>
                    <ns2775:noFill/>
                    <ns2775:ln w="12700">
                      <ns2775:noFill/>
                    </ns27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5:spAutoFit/>
                  </wps:bodyPr>
                </wps:wsp>
              </ns2775:graphicData>
            </ns2775:graphic>
          </wp:anchor>
        </w:drawing>
      </w:r>
      <w:r>
        <w:drawing>
          <wp:anchor distT="0" distB="0" distL="0" distR="0" simplePos="0" relativeHeight="251659629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1389" name="Text Box 1389"/>
            <wp:cNvGraphicFramePr>
              <ns2776:graphicFrameLocks xmlns:ns2776="http://schemas.openxmlformats.org/drawingml/2006/main" noChangeAspect="0"/>
            </wp:cNvGraphicFramePr>
            <ns2777:graphic xmlns:ns2777="http://schemas.openxmlformats.org/drawingml/2006/main">
              <ns2777:graphicData uri="http://schemas.microsoft.com/office/word/2010/wordprocessingShape">
                <wps:wsp>
                  <wps:cNvSpPr txBox="1"/>
                  <wps:spPr>
                    <ns2777:xfrm>
                      <ns2777:off x="0" y="0"/>
                      <ns2777:ext cx="1130300" cy="177800"/>
                    </ns2777:xfrm>
                    <ns2777:prstGeom prst="rect">
                      <ns2777:avLst/>
                    </ns2777:prstGeom>
                    <ns2777:noFill/>
                    <ns2777:ln w="12700">
                      <ns2777:noFill/>
                    </ns27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7:spAutoFit/>
                  </wps:bodyPr>
                </wps:wsp>
              </ns2777:graphicData>
            </ns2777:graphic>
          </wp:anchor>
        </w:drawing>
      </w:r>
      <w:r>
        <w:drawing>
          <wp:anchor distT="0" distB="0" distL="0" distR="0" simplePos="0" relativeHeight="25165963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1390" name="Line 1390"/>
            <wp:cNvGraphicFramePr>
              <ns2778:graphicFrameLocks xmlns:ns2778="http://schemas.openxmlformats.org/drawingml/2006/main" noChangeAspect="0"/>
            </wp:cNvGraphicFramePr>
            <ns2779:graphic xmlns:ns2779="http://schemas.openxmlformats.org/drawingml/2006/main">
              <ns2779:graphicData uri="http://schemas.microsoft.com/office/word/2010/wordprocessingShape">
                <wps:wsp>
                  <wps:cNvSpPr/>
                  <wps:spPr>
                    <ns2779:xfrm>
                      <ns2779:off x="0" y="0"/>
                      <ns2779:ext cx="2006600" cy="10160"/>
                    </ns2779:xfrm>
                    <ns2779:prstGeom prst="line">
                      <ns2779:avLst/>
                    </ns2779:prstGeom>
                    <ns2779:noFill/>
                    <ns2779:ln w="11430">
                      <ns2779:solidFill>
                        <ns2779:srgbClr val="BBBBBB"/>
                      </ns2779:solidFill>
                    </ns2779:ln>
                  </wps:spPr>
                  <wps:bodyPr rot="0">
                    <ns2779:spAutoFit/>
                  </wps:bodyPr>
                </wps:wsp>
              </ns2779:graphicData>
            </ns2779:graphic>
          </wp:anchor>
        </w:drawing>
      </w:r>
      <w:r>
        <w:drawing>
          <wp:anchor distT="0" distB="0" distL="0" distR="0" simplePos="0" relativeHeight="25165963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1391" name="Text Box 1391"/>
            <wp:cNvGraphicFramePr>
              <ns2780:graphicFrameLocks xmlns:ns2780="http://schemas.openxmlformats.org/drawingml/2006/main" noChangeAspect="0"/>
            </wp:cNvGraphicFramePr>
            <ns2781:graphic xmlns:ns2781="http://schemas.openxmlformats.org/drawingml/2006/main">
              <ns2781:graphicData uri="http://schemas.microsoft.com/office/word/2010/wordprocessingShape">
                <wps:wsp>
                  <wps:cNvSpPr txBox="1"/>
                  <wps:spPr>
                    <ns2781:xfrm>
                      <ns2781:off x="0" y="0"/>
                      <ns2781:ext cx="812800" cy="177800"/>
                    </ns2781:xfrm>
                    <ns2781:prstGeom prst="rect">
                      <ns2781:avLst/>
                    </ns2781:prstGeom>
                    <ns2781:noFill/>
                    <ns2781:ln w="12700">
                      <ns2781:noFill/>
                    </ns27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1:spAutoFit/>
                  </wps:bodyPr>
                </wps:wsp>
              </ns2781:graphicData>
            </ns2781:graphic>
          </wp:anchor>
        </w:drawing>
      </w:r>
      <w:r>
        <w:drawing>
          <wp:anchor distT="0" distB="0" distL="0" distR="0" simplePos="0" relativeHeight="25165963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1392" name="Text Box 1392"/>
            <wp:cNvGraphicFramePr>
              <ns2782:graphicFrameLocks xmlns:ns2782="http://schemas.openxmlformats.org/drawingml/2006/main" noChangeAspect="0"/>
            </wp:cNvGraphicFramePr>
            <ns2783:graphic xmlns:ns2783="http://schemas.openxmlformats.org/drawingml/2006/main">
              <ns2783:graphicData uri="http://schemas.microsoft.com/office/word/2010/wordprocessingShape">
                <wps:wsp>
                  <wps:cNvSpPr txBox="1"/>
                  <wps:spPr>
                    <ns2783:xfrm>
                      <ns2783:off x="0" y="0"/>
                      <ns2783:ext cx="1130300" cy="177800"/>
                    </ns2783:xfrm>
                    <ns2783:prstGeom prst="rect">
                      <ns2783:avLst/>
                    </ns2783:prstGeom>
                    <ns2783:noFill/>
                    <ns2783:ln w="12700">
                      <ns2783:noFill/>
                    </ns27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3:spAutoFit/>
                  </wps:bodyPr>
                </wps:wsp>
              </ns2783:graphicData>
            </ns2783:graphic>
          </wp:anchor>
        </w:drawing>
      </w:r>
      <w:r>
        <w:drawing>
          <wp:anchor distT="0" distB="0" distL="0" distR="0" simplePos="0" relativeHeight="25165963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1393" name="Line 1393"/>
            <wp:cNvGraphicFramePr>
              <ns2784:graphicFrameLocks xmlns:ns2784="http://schemas.openxmlformats.org/drawingml/2006/main" noChangeAspect="0"/>
            </wp:cNvGraphicFramePr>
            <ns2785:graphic xmlns:ns2785="http://schemas.openxmlformats.org/drawingml/2006/main">
              <ns2785:graphicData uri="http://schemas.microsoft.com/office/word/2010/wordprocessingShape">
                <wps:wsp>
                  <wps:cNvSpPr/>
                  <wps:spPr>
                    <ns2785:xfrm>
                      <ns2785:off x="0" y="0"/>
                      <ns2785:ext cx="2006600" cy="10160"/>
                    </ns2785:xfrm>
                    <ns2785:prstGeom prst="line">
                      <ns2785:avLst/>
                    </ns2785:prstGeom>
                    <ns2785:noFill/>
                    <ns2785:ln w="11430">
                      <ns2785:solidFill>
                        <ns2785:srgbClr val="BBBBBB"/>
                      </ns2785:solidFill>
                    </ns2785:ln>
                  </wps:spPr>
                  <wps:bodyPr rot="0">
                    <ns2785:spAutoFit/>
                  </wps:bodyPr>
                </wps:wsp>
              </ns2785:graphicData>
            </ns2785:graphic>
          </wp:anchor>
        </w:drawing>
      </w:r>
      <w:r>
        <w:drawing>
          <wp:anchor distT="0" distB="0" distL="0" distR="0" simplePos="0" relativeHeight="25165963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1394" name="Text Box 1394"/>
            <wp:cNvGraphicFramePr>
              <ns2786:graphicFrameLocks xmlns:ns2786="http://schemas.openxmlformats.org/drawingml/2006/main" noChangeAspect="0"/>
            </wp:cNvGraphicFramePr>
            <ns2787:graphic xmlns:ns2787="http://schemas.openxmlformats.org/drawingml/2006/main">
              <ns2787:graphicData uri="http://schemas.microsoft.com/office/word/2010/wordprocessingShape">
                <wps:wsp>
                  <wps:cNvSpPr txBox="1"/>
                  <wps:spPr>
                    <ns2787:xfrm>
                      <ns2787:off x="0" y="0"/>
                      <ns2787:ext cx="812800" cy="177800"/>
                    </ns2787:xfrm>
                    <ns2787:prstGeom prst="rect">
                      <ns2787:avLst/>
                    </ns2787:prstGeom>
                    <ns2787:noFill/>
                    <ns2787:ln w="12700">
                      <ns2787:noFill/>
                    </ns2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7:spAutoFit/>
                  </wps:bodyPr>
                </wps:wsp>
              </ns2787:graphicData>
            </ns2787:graphic>
          </wp:anchor>
        </w:drawing>
      </w:r>
      <w:r>
        <w:drawing>
          <wp:anchor distT="0" distB="0" distL="0" distR="0" simplePos="0" relativeHeight="251659635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1395" name="Text Box 1395"/>
            <wp:cNvGraphicFramePr>
              <ns2788:graphicFrameLocks xmlns:ns2788="http://schemas.openxmlformats.org/drawingml/2006/main" noChangeAspect="0"/>
            </wp:cNvGraphicFramePr>
            <ns2789:graphic xmlns:ns2789="http://schemas.openxmlformats.org/drawingml/2006/main">
              <ns2789:graphicData uri="http://schemas.microsoft.com/office/word/2010/wordprocessingShape">
                <wps:wsp>
                  <wps:cNvSpPr txBox="1"/>
                  <wps:spPr>
                    <ns2789:xfrm>
                      <ns2789:off x="0" y="0"/>
                      <ns2789:ext cx="1130300" cy="177800"/>
                    </ns2789:xfrm>
                    <ns2789:prstGeom prst="rect">
                      <ns2789:avLst/>
                    </ns2789:prstGeom>
                    <ns2789:noFill/>
                    <ns2789:ln w="12700">
                      <ns2789:noFill/>
                    </ns27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9:spAutoFit/>
                  </wps:bodyPr>
                </wps:wsp>
              </ns2789:graphicData>
            </ns2789:graphic>
          </wp:anchor>
        </w:drawing>
      </w:r>
      <w:r>
        <w:drawing>
          <wp:anchor distT="0" distB="0" distL="0" distR="0" simplePos="0" relativeHeight="25165963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1396" name="Line 1396"/>
            <wp:cNvGraphicFramePr>
              <ns2790:graphicFrameLocks xmlns:ns2790="http://schemas.openxmlformats.org/drawingml/2006/main" noChangeAspect="0"/>
            </wp:cNvGraphicFramePr>
            <ns2791:graphic xmlns:ns2791="http://schemas.openxmlformats.org/drawingml/2006/main">
              <ns2791:graphicData uri="http://schemas.microsoft.com/office/word/2010/wordprocessingShape">
                <wps:wsp>
                  <wps:cNvSpPr/>
                  <wps:spPr>
                    <ns2791:xfrm>
                      <ns2791:off x="0" y="0"/>
                      <ns2791:ext cx="2006600" cy="10160"/>
                    </ns2791:xfrm>
                    <ns2791:prstGeom prst="line">
                      <ns2791:avLst/>
                    </ns2791:prstGeom>
                    <ns2791:noFill/>
                    <ns2791:ln w="11430">
                      <ns2791:solidFill>
                        <ns2791:srgbClr val="BBBBBB"/>
                      </ns2791:solidFill>
                    </ns2791:ln>
                  </wps:spPr>
                  <wps:bodyPr rot="0">
                    <ns2791:spAutoFit/>
                  </wps:bodyPr>
                </wps:wsp>
              </ns2791:graphicData>
            </ns2791:graphic>
          </wp:anchor>
        </w:drawing>
      </w:r>
      <w:r>
        <w:drawing>
          <wp:anchor distT="0" distB="0" distL="0" distR="0" simplePos="0" relativeHeight="25165963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1397" name="Text Box 1397"/>
            <wp:cNvGraphicFramePr>
              <ns2792:graphicFrameLocks xmlns:ns2792="http://schemas.openxmlformats.org/drawingml/2006/main" noChangeAspect="0"/>
            </wp:cNvGraphicFramePr>
            <ns2793:graphic xmlns:ns2793="http://schemas.openxmlformats.org/drawingml/2006/main">
              <ns2793:graphicData uri="http://schemas.microsoft.com/office/word/2010/wordprocessingShape">
                <wps:wsp>
                  <wps:cNvSpPr txBox="1"/>
                  <wps:spPr>
                    <ns2793:xfrm>
                      <ns2793:off x="0" y="0"/>
                      <ns2793:ext cx="812800" cy="177800"/>
                    </ns2793:xfrm>
                    <ns2793:prstGeom prst="rect">
                      <ns2793:avLst/>
                    </ns2793:prstGeom>
                    <ns2793:noFill/>
                    <ns2793:ln w="12700">
                      <ns2793:noFill/>
                    </ns27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3:spAutoFit/>
                  </wps:bodyPr>
                </wps:wsp>
              </ns2793:graphicData>
            </ns2793:graphic>
          </wp:anchor>
        </w:drawing>
      </w:r>
      <w:r>
        <w:drawing>
          <wp:anchor distT="0" distB="0" distL="0" distR="0" simplePos="0" relativeHeight="25165963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1398" name="Text Box 1398"/>
            <wp:cNvGraphicFramePr>
              <ns2794:graphicFrameLocks xmlns:ns2794="http://schemas.openxmlformats.org/drawingml/2006/main" noChangeAspect="0"/>
            </wp:cNvGraphicFramePr>
            <ns2795:graphic xmlns:ns2795="http://schemas.openxmlformats.org/drawingml/2006/main">
              <ns2795:graphicData uri="http://schemas.microsoft.com/office/word/2010/wordprocessingShape">
                <wps:wsp>
                  <wps:cNvSpPr txBox="1"/>
                  <wps:spPr>
                    <ns2795:xfrm>
                      <ns2795:off x="0" y="0"/>
                      <ns2795:ext cx="1130300" cy="177800"/>
                    </ns2795:xfrm>
                    <ns2795:prstGeom prst="rect">
                      <ns2795:avLst/>
                    </ns2795:prstGeom>
                    <ns2795:noFill/>
                    <ns2795:ln w="12700">
                      <ns2795:noFill/>
                    </ns27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5:spAutoFit/>
                  </wps:bodyPr>
                </wps:wsp>
              </ns2795:graphicData>
            </ns2795:graphic>
          </wp:anchor>
        </w:drawing>
      </w:r>
      <w:r>
        <w:drawing>
          <wp:anchor distT="0" distB="0" distL="0" distR="0" simplePos="0" relativeHeight="251659639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1399" name="Line 1399"/>
            <wp:cNvGraphicFramePr>
              <ns2796:graphicFrameLocks xmlns:ns2796="http://schemas.openxmlformats.org/drawingml/2006/main" noChangeAspect="0"/>
            </wp:cNvGraphicFramePr>
            <ns2797:graphic xmlns:ns2797="http://schemas.openxmlformats.org/drawingml/2006/main">
              <ns2797:graphicData uri="http://schemas.microsoft.com/office/word/2010/wordprocessingShape">
                <wps:wsp>
                  <wps:cNvSpPr/>
                  <wps:spPr>
                    <ns2797:xfrm>
                      <ns2797:off x="0" y="0"/>
                      <ns2797:ext cx="2006600" cy="10160"/>
                    </ns2797:xfrm>
                    <ns2797:prstGeom prst="line">
                      <ns2797:avLst/>
                    </ns2797:prstGeom>
                    <ns2797:noFill/>
                    <ns2797:ln w="11430">
                      <ns2797:solidFill>
                        <ns2797:srgbClr val="BBBBBB"/>
                      </ns2797:solidFill>
                    </ns2797:ln>
                  </wps:spPr>
                  <wps:bodyPr rot="0">
                    <ns2797:spAutoFit/>
                  </wps:bodyPr>
                </wps:wsp>
              </ns2797:graphicData>
            </ns2797:graphic>
          </wp:anchor>
        </w:drawing>
      </w:r>
      <w:r>
        <w:drawing>
          <wp:anchor distT="0" distB="0" distL="0" distR="0" simplePos="0" relativeHeight="251659640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400" name="Arrow 1400"/>
            <wp:cNvGraphicFramePr>
              <ns2798:graphicFrameLocks xmlns:ns2798="http://schemas.openxmlformats.org/drawingml/2006/main" noChangeAspect="0"/>
            </wp:cNvGraphicFramePr>
            <ns2799:graphic xmlns:ns2799="http://schemas.openxmlformats.org/drawingml/2006/main">
              <ns2799:graphicData uri="http://schemas.microsoft.com/office/word/2010/wordprocessingShape">
                <wps:wsp>
                  <wps:cNvSpPr/>
                  <wps:spPr>
                    <ns2799:xfrm>
                      <ns2799:off x="0" y="0"/>
                      <ns2799:ext cx="254000" cy="12700"/>
                    </ns2799:xfrm>
                    <ns2799:prstGeom prst="line">
                      <ns2799:avLst/>
                    </ns2799:prstGeom>
                    <ns2799:noFill/>
                    <ns2799:ln w="13970">
                      <ns2799:solidFill>
                        <ns2799:srgbClr val="555555"/>
                      </ns2799:solidFill>
                      <ns2799:tailEnd type="triangle" w="med" len="med"/>
                    </ns2799:ln>
                  </wps:spPr>
                  <wps:bodyPr rot="0">
                    <ns2799:spAutoFit/>
                  </wps:bodyPr>
                </wps:wsp>
              </ns2799:graphicData>
            </ns2799:graphic>
          </wp:anchor>
        </w:drawing>
      </w:r>
      <w:r>
        <w:drawing>
          <wp:anchor distT="0" distB="0" distL="0" distR="0" simplePos="0" relativeHeight="251659641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401" name="Arrow 1401"/>
            <wp:cNvGraphicFramePr>
              <ns2800:graphicFrameLocks xmlns:ns2800="http://schemas.openxmlformats.org/drawingml/2006/main" noChangeAspect="0"/>
            </wp:cNvGraphicFramePr>
            <ns2801:graphic xmlns:ns2801="http://schemas.openxmlformats.org/drawingml/2006/main">
              <ns2801:graphicData uri="http://schemas.microsoft.com/office/word/2010/wordprocessingShape">
                <wps:wsp>
                  <wps:cNvSpPr/>
                  <wps:spPr>
                    <ns2801:xfrm>
                      <ns2801:off x="0" y="0"/>
                      <ns2801:ext cx="12700" cy="254000"/>
                    </ns2801:xfrm>
                    <ns2801:prstGeom prst="line">
                      <ns2801:avLst/>
                    </ns2801:prstGeom>
                    <ns2801:noFill/>
                    <ns2801:ln w="13970">
                      <ns2801:solidFill>
                        <ns2801:srgbClr val="555555"/>
                      </ns2801:solidFill>
                      <ns2801:tailEnd type="triangle" w="med" len="med"/>
                    </ns2801:ln>
                  </wps:spPr>
                  <wps:bodyPr rot="0">
                    <ns2801:spAutoFit/>
                  </wps:bodyPr>
                </wps:wsp>
              </ns2801:graphicData>
            </ns2801:graphic>
          </wp:anchor>
        </w:drawing>
      </w:r>
      <w:r>
        <w:drawing>
          <wp:anchor distT="0" distB="0" distL="0" distR="0" simplePos="0" relativeHeight="251659642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402" name="Arrow 1402"/>
            <wp:cNvGraphicFramePr>
              <ns2802:graphicFrameLocks xmlns:ns2802="http://schemas.openxmlformats.org/drawingml/2006/main" noChangeAspect="0"/>
            </wp:cNvGraphicFramePr>
            <ns2803:graphic xmlns:ns2803="http://schemas.openxmlformats.org/drawingml/2006/main">
              <ns2803:graphicData uri="http://schemas.microsoft.com/office/word/2010/wordprocessingShape">
                <wps:wsp>
                  <wps:cNvSpPr/>
                  <wps:spPr>
                    <ns2803:xfrm>
                      <ns2803:off x="0" y="0"/>
                      <ns2803:ext cx="254000" cy="12700"/>
                    </ns2803:xfrm>
                    <ns2803:prstGeom prst="line">
                      <ns2803:avLst/>
                    </ns2803:prstGeom>
                    <ns2803:noFill/>
                    <ns2803:ln w="13970">
                      <ns2803:solidFill>
                        <ns2803:srgbClr val="555555"/>
                      </ns2803:solidFill>
                      <ns2803:tailEnd type="triangle" w="med" len="med"/>
                    </ns2803:ln>
                  </wps:spPr>
                  <wps:bodyPr rot="0">
                    <ns2803:spAutoFit/>
                  </wps:bodyPr>
                </wps:wsp>
              </ns2803:graphicData>
            </ns280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64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403" name="Text Box 1403"/>
            <wp:cNvGraphicFramePr>
              <ns2804:graphicFrameLocks xmlns:ns2804="http://schemas.openxmlformats.org/drawingml/2006/main" noChangeAspect="0"/>
            </wp:cNvGraphicFramePr>
            <ns2805:graphic xmlns:ns2805="http://schemas.openxmlformats.org/drawingml/2006/main">
              <ns2805:graphicData uri="http://schemas.microsoft.com/office/word/2010/wordprocessingShape">
                <wps:wsp>
                  <wps:cNvSpPr txBox="1"/>
                  <wps:spPr>
                    <ns2805:xfrm>
                      <ns2805:off x="0" y="0"/>
                      <ns2805:ext cx="5461000" cy="304800"/>
                    </ns2805:xfrm>
                    <ns2805:prstGeom prst="rect">
                      <ns2805:avLst/>
                    </ns2805:prstGeom>
                    <ns2805:noFill/>
                    <ns2805:ln w="12700">
                      <ns2805:noFill/>
                    </ns28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EL-17  Overdue &amp; Fine Notification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05:spAutoFit/>
                  </wps:bodyPr>
                </wps:wsp>
              </ns2805:graphicData>
            </ns2805:graphic>
          </wp:anchor>
        </w:drawing>
      </w:r>
      <w:r>
        <w:drawing>
          <wp:anchor distT="0" distB="0" distL="0" distR="0" simplePos="0" relativeHeight="251659644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404" name="Text Box 1404"/>
            <wp:cNvGraphicFramePr>
              <ns2806:graphicFrameLocks xmlns:ns2806="http://schemas.openxmlformats.org/drawingml/2006/main" noChangeAspect="0"/>
            </wp:cNvGraphicFramePr>
            <ns2807:graphic xmlns:ns2807="http://schemas.openxmlformats.org/drawingml/2006/main">
              <ns2807:graphicData uri="http://schemas.microsoft.com/office/word/2010/wordprocessingShape">
                <wps:wsp>
                  <wps:cNvSpPr txBox="1"/>
                  <wps:spPr>
                    <ns2807:xfrm>
                      <ns2807:off x="0" y="0"/>
                      <ns2807:ext cx="1473200" cy="228600"/>
                    </ns2807:xfrm>
                    <ns2807:prstGeom prst="rect">
                      <ns2807:avLst/>
                    </ns2807:prstGeom>
                    <ns2807:noFill/>
                    <ns2807:ln w="12700">
                      <ns2807:noFill/>
                    </ns28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Notifications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07:spAutoFit/>
                  </wps:bodyPr>
                </wps:wsp>
              </ns2807:graphicData>
            </ns2807:graphic>
          </wp:anchor>
        </w:drawing>
      </w:r>
      <w:r>
        <w:drawing>
          <wp:anchor distT="0" distB="0" distL="0" distR="0" simplePos="0" relativeHeight="25165964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405" name="Rectangle 1405"/>
            <wp:cNvGraphicFramePr>
              <ns2808:graphicFrameLocks xmlns:ns2808="http://schemas.openxmlformats.org/drawingml/2006/main" noChangeAspect="0"/>
            </wp:cNvGraphicFramePr>
            <ns2809:graphic xmlns:ns2809="http://schemas.openxmlformats.org/drawingml/2006/main">
              <ns2809:graphicData uri="http://schemas.microsoft.com/office/word/2010/wordprocessingShape">
                <wps:wsp>
                  <wps:cNvSpPr/>
                  <wps:spPr>
                    <ns2809:xfrm>
                      <ns2809:off x="0" y="0"/>
                      <ns2809:ext cx="3340100" cy="4191000"/>
                    </ns2809:xfrm>
                    <ns2809:prstGeom prst="rect">
                      <ns2809:avLst/>
                    </ns2809:prstGeom>
                    <ns2809:solidFill>
                      <ns2809:srgbClr val="FFFFFF"/>
                    </ns2809:solidFill>
                    <ns2809:ln w="17780">
                      <ns2809:solidFill>
                        <ns2809:srgbClr val="333333"/>
                      </ns2809:solidFill>
                    </ns2809:ln>
                  </wps:spPr>
                  <wps:bodyPr rot="0">
                    <ns2809:spAutoFit/>
                  </wps:bodyPr>
                </wps:wsp>
              </ns2809:graphicData>
            </ns2809:graphic>
          </wp:anchor>
        </w:drawing>
      </w:r>
      <w:r>
        <w:drawing>
          <wp:anchor distT="0" distB="0" distL="0" distR="0" simplePos="0" relativeHeight="25165964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406" name="Rectangle 1406"/>
            <wp:cNvGraphicFramePr>
              <ns2810:graphicFrameLocks xmlns:ns2810="http://schemas.openxmlformats.org/drawingml/2006/main" noChangeAspect="0"/>
            </wp:cNvGraphicFramePr>
            <ns2811:graphic xmlns:ns2811="http://schemas.openxmlformats.org/drawingml/2006/main">
              <ns2811:graphicData uri="http://schemas.microsoft.com/office/word/2010/wordprocessingShape">
                <wps:wsp>
                  <wps:cNvSpPr/>
                  <wps:spPr>
                    <ns2811:xfrm>
                      <ns2811:off x="0" y="0"/>
                      <ns2811:ext cx="3340100" cy="317500"/>
                    </ns2811:xfrm>
                    <ns2811:prstGeom prst="rect">
                      <ns2811:avLst/>
                    </ns2811:prstGeom>
                    <ns2811:solidFill>
                      <ns2811:srgbClr val="E7E7E7"/>
                    </ns2811:solidFill>
                    <ns2811:ln w="12700">
                      <ns2811:solidFill>
                        <ns2811:srgbClr val="333333"/>
                      </ns2811:solidFill>
                    </ns2811:ln>
                  </wps:spPr>
                  <wps:bodyPr rot="0">
                    <ns2811:spAutoFit/>
                  </wps:bodyPr>
                </wps:wsp>
              </ns2811:graphicData>
            </ns2811:graphic>
          </wp:anchor>
        </w:drawing>
      </w:r>
      <w:r>
        <w:drawing>
          <wp:anchor distT="0" distB="0" distL="0" distR="0" simplePos="0" relativeHeight="25165964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407" name="Oval 1407"/>
            <wp:cNvGraphicFramePr>
              <ns2812:graphicFrameLocks xmlns:ns2812="http://schemas.openxmlformats.org/drawingml/2006/main" noChangeAspect="0"/>
            </wp:cNvGraphicFramePr>
            <ns2813:graphic xmlns:ns2813="http://schemas.openxmlformats.org/drawingml/2006/main">
              <ns2813:graphicData uri="http://schemas.microsoft.com/office/word/2010/wordprocessingShape">
                <wps:wsp>
                  <wps:cNvSpPr txBox="1"/>
                  <wps:spPr>
                    <ns2813:xfrm>
                      <ns2813:off x="0" y="0"/>
                      <ns2813:ext cx="215900" cy="215900"/>
                    </ns2813:xfrm>
                    <ns2813:prstGeom prst="ellipse">
                      <ns2813:avLst/>
                    </ns2813:prstGeom>
                    <ns2813:solidFill>
                      <ns2813:srgbClr val="FFFFFF"/>
                    </ns2813:solidFill>
                    <ns2813:ln w="12700">
                      <ns2813:solidFill>
                        <ns2813:srgbClr val="555555"/>
                      </ns2813:solidFill>
                    </ns28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13:spAutoFit/>
                  </wps:bodyPr>
                </wps:wsp>
              </ns2813:graphicData>
            </ns2813:graphic>
          </wp:anchor>
        </w:drawing>
      </w:r>
      <w:r>
        <w:drawing>
          <wp:anchor distT="0" distB="0" distL="0" distR="0" simplePos="0" relativeHeight="251659648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408" name="Text Box 1408"/>
            <wp:cNvGraphicFramePr>
              <ns2814:graphicFrameLocks xmlns:ns2814="http://schemas.openxmlformats.org/drawingml/2006/main" noChangeAspect="0"/>
            </wp:cNvGraphicFramePr>
            <ns2815:graphic xmlns:ns2815="http://schemas.openxmlformats.org/drawingml/2006/main">
              <ns2815:graphicData uri="http://schemas.microsoft.com/office/word/2010/wordprocessingShape">
                <wps:wsp>
                  <wps:cNvSpPr txBox="1"/>
                  <wps:spPr>
                    <ns2815:xfrm>
                      <ns2815:off x="0" y="0"/>
                      <ns2815:ext cx="2857500" cy="203200"/>
                    </ns2815:xfrm>
                    <ns2815:prstGeom prst="rect">
                      <ns2815:avLst/>
                    </ns2815:prstGeom>
                    <ns2815:noFill/>
                    <ns2815:ln w="12700">
                      <ns2815:noFill/>
                    </ns28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15:spAutoFit/>
                  </wps:bodyPr>
                </wps:wsp>
              </ns2815:graphicData>
            </ns2815:graphic>
          </wp:anchor>
        </w:drawing>
      </w:r>
      <w:r>
        <w:drawing>
          <wp:anchor distT="0" distB="0" distL="0" distR="0" simplePos="0" relativeHeight="25165964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409" name="Rectangle 1409"/>
            <wp:cNvGraphicFramePr>
              <ns2816:graphicFrameLocks xmlns:ns2816="http://schemas.openxmlformats.org/drawingml/2006/main" noChangeAspect="0"/>
            </wp:cNvGraphicFramePr>
            <ns2817:graphic xmlns:ns2817="http://schemas.openxmlformats.org/drawingml/2006/main">
              <ns2817:graphicData uri="http://schemas.microsoft.com/office/word/2010/wordprocessingShape">
                <wps:wsp>
                  <wps:cNvSpPr/>
                  <wps:spPr>
                    <ns2817:xfrm>
                      <ns2817:off x="0" y="0"/>
                      <ns2817:ext cx="3340100" cy="4191000"/>
                    </ns2817:xfrm>
                    <ns2817:prstGeom prst="rect">
                      <ns2817:avLst/>
                    </ns2817:prstGeom>
                    <ns2817:solidFill>
                      <ns2817:srgbClr val="FFFFFF"/>
                    </ns2817:solidFill>
                    <ns2817:ln w="17780">
                      <ns2817:solidFill>
                        <ns2817:srgbClr val="333333"/>
                      </ns2817:solidFill>
                    </ns2817:ln>
                  </wps:spPr>
                  <wps:bodyPr rot="0">
                    <ns2817:spAutoFit/>
                  </wps:bodyPr>
                </wps:wsp>
              </ns2817:graphicData>
            </ns2817:graphic>
          </wp:anchor>
        </w:drawing>
      </w:r>
      <w:r>
        <w:drawing>
          <wp:anchor distT="0" distB="0" distL="0" distR="0" simplePos="0" relativeHeight="25165965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410" name="Rectangle 1410"/>
            <wp:cNvGraphicFramePr>
              <ns2818:graphicFrameLocks xmlns:ns2818="http://schemas.openxmlformats.org/drawingml/2006/main" noChangeAspect="0"/>
            </wp:cNvGraphicFramePr>
            <ns2819:graphic xmlns:ns2819="http://schemas.openxmlformats.org/drawingml/2006/main">
              <ns2819:graphicData uri="http://schemas.microsoft.com/office/word/2010/wordprocessingShape">
                <wps:wsp>
                  <wps:cNvSpPr/>
                  <wps:spPr>
                    <ns2819:xfrm>
                      <ns2819:off x="0" y="0"/>
                      <ns2819:ext cx="3340100" cy="317500"/>
                    </ns2819:xfrm>
                    <ns2819:prstGeom prst="rect">
                      <ns2819:avLst/>
                    </ns2819:prstGeom>
                    <ns2819:solidFill>
                      <ns2819:srgbClr val="E7E7E7"/>
                    </ns2819:solidFill>
                    <ns2819:ln w="12700">
                      <ns2819:solidFill>
                        <ns2819:srgbClr val="333333"/>
                      </ns2819:solidFill>
                    </ns2819:ln>
                  </wps:spPr>
                  <wps:bodyPr rot="0">
                    <ns2819:spAutoFit/>
                  </wps:bodyPr>
                </wps:wsp>
              </ns2819:graphicData>
            </ns2819:graphic>
          </wp:anchor>
        </w:drawing>
      </w:r>
      <w:r>
        <w:drawing>
          <wp:anchor distT="0" distB="0" distL="0" distR="0" simplePos="0" relativeHeight="251659651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411" name="Oval 1411"/>
            <wp:cNvGraphicFramePr>
              <ns2820:graphicFrameLocks xmlns:ns2820="http://schemas.openxmlformats.org/drawingml/2006/main" noChangeAspect="0"/>
            </wp:cNvGraphicFramePr>
            <ns2821:graphic xmlns:ns2821="http://schemas.openxmlformats.org/drawingml/2006/main">
              <ns2821:graphicData uri="http://schemas.microsoft.com/office/word/2010/wordprocessingShape">
                <wps:wsp>
                  <wps:cNvSpPr txBox="1"/>
                  <wps:spPr>
                    <ns2821:xfrm>
                      <ns2821:off x="0" y="0"/>
                      <ns2821:ext cx="215900" cy="215900"/>
                    </ns2821:xfrm>
                    <ns2821:prstGeom prst="ellipse">
                      <ns2821:avLst/>
                    </ns2821:prstGeom>
                    <ns2821:solidFill>
                      <ns2821:srgbClr val="FFFFFF"/>
                    </ns2821:solidFill>
                    <ns2821:ln w="12700">
                      <ns2821:solidFill>
                        <ns2821:srgbClr val="555555"/>
                      </ns2821:solidFill>
                    </ns28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1:spAutoFit/>
                  </wps:bodyPr>
                </wps:wsp>
              </ns2821:graphicData>
            </ns2821:graphic>
          </wp:anchor>
        </w:drawing>
      </w:r>
      <w:r>
        <w:drawing>
          <wp:anchor distT="0" distB="0" distL="0" distR="0" simplePos="0" relativeHeight="251659652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412" name="Text Box 1412"/>
            <wp:cNvGraphicFramePr>
              <ns2822:graphicFrameLocks xmlns:ns2822="http://schemas.openxmlformats.org/drawingml/2006/main" noChangeAspect="0"/>
            </wp:cNvGraphicFramePr>
            <ns2823:graphic xmlns:ns2823="http://schemas.openxmlformats.org/drawingml/2006/main">
              <ns2823:graphicData uri="http://schemas.microsoft.com/office/word/2010/wordprocessingShape">
                <wps:wsp>
                  <wps:cNvSpPr txBox="1"/>
                  <wps:spPr>
                    <ns2823:xfrm>
                      <ns2823:off x="0" y="0"/>
                      <ns2823:ext cx="2857500" cy="203200"/>
                    </ns2823:xfrm>
                    <ns2823:prstGeom prst="rect">
                      <ns2823:avLst/>
                    </ns2823:prstGeom>
                    <ns2823:noFill/>
                    <ns2823:ln w="12700">
                      <ns2823:noFill/>
                    </ns28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3:spAutoFit/>
                  </wps:bodyPr>
                </wps:wsp>
              </ns2823:graphicData>
            </ns2823:graphic>
          </wp:anchor>
        </w:drawing>
      </w:r>
      <w:r>
        <w:drawing>
          <wp:anchor distT="0" distB="0" distL="0" distR="0" simplePos="0" relativeHeight="25165965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413" name="Rectangle 1413"/>
            <wp:cNvGraphicFramePr>
              <ns2824:graphicFrameLocks xmlns:ns2824="http://schemas.openxmlformats.org/drawingml/2006/main" noChangeAspect="0"/>
            </wp:cNvGraphicFramePr>
            <ns2825:graphic xmlns:ns2825="http://schemas.openxmlformats.org/drawingml/2006/main">
              <ns2825:graphicData uri="http://schemas.microsoft.com/office/word/2010/wordprocessingShape">
                <wps:wsp>
                  <wps:cNvSpPr/>
                  <wps:spPr>
                    <ns2825:xfrm>
                      <ns2825:off x="0" y="0"/>
                      <ns2825:ext cx="3340100" cy="4191000"/>
                    </ns2825:xfrm>
                    <ns2825:prstGeom prst="rect">
                      <ns2825:avLst/>
                    </ns2825:prstGeom>
                    <ns2825:solidFill>
                      <ns2825:srgbClr val="FFFFFF"/>
                    </ns2825:solidFill>
                    <ns2825:ln w="17780">
                      <ns2825:solidFill>
                        <ns2825:srgbClr val="333333"/>
                      </ns2825:solidFill>
                    </ns2825:ln>
                  </wps:spPr>
                  <wps:bodyPr rot="0">
                    <ns2825:spAutoFit/>
                  </wps:bodyPr>
                </wps:wsp>
              </ns2825:graphicData>
            </ns2825:graphic>
          </wp:anchor>
        </w:drawing>
      </w:r>
      <w:r>
        <w:drawing>
          <wp:anchor distT="0" distB="0" distL="0" distR="0" simplePos="0" relativeHeight="25165965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414" name="Rectangle 1414"/>
            <wp:cNvGraphicFramePr>
              <ns2826:graphicFrameLocks xmlns:ns2826="http://schemas.openxmlformats.org/drawingml/2006/main" noChangeAspect="0"/>
            </wp:cNvGraphicFramePr>
            <ns2827:graphic xmlns:ns2827="http://schemas.openxmlformats.org/drawingml/2006/main">
              <ns2827:graphicData uri="http://schemas.microsoft.com/office/word/2010/wordprocessingShape">
                <wps:wsp>
                  <wps:cNvSpPr/>
                  <wps:spPr>
                    <ns2827:xfrm>
                      <ns2827:off x="0" y="0"/>
                      <ns2827:ext cx="3340100" cy="317500"/>
                    </ns2827:xfrm>
                    <ns2827:prstGeom prst="rect">
                      <ns2827:avLst/>
                    </ns2827:prstGeom>
                    <ns2827:solidFill>
                      <ns2827:srgbClr val="E7E7E7"/>
                    </ns2827:solidFill>
                    <ns2827:ln w="12700">
                      <ns2827:solidFill>
                        <ns2827:srgbClr val="333333"/>
                      </ns2827:solidFill>
                    </ns2827:ln>
                  </wps:spPr>
                  <wps:bodyPr rot="0">
                    <ns2827:spAutoFit/>
                  </wps:bodyPr>
                </wps:wsp>
              </ns2827:graphicData>
            </ns2827:graphic>
          </wp:anchor>
        </w:drawing>
      </w:r>
      <w:r>
        <w:drawing>
          <wp:anchor distT="0" distB="0" distL="0" distR="0" simplePos="0" relativeHeight="251659655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415" name="Oval 1415"/>
            <wp:cNvGraphicFramePr>
              <ns2828:graphicFrameLocks xmlns:ns2828="http://schemas.openxmlformats.org/drawingml/2006/main" noChangeAspect="0"/>
            </wp:cNvGraphicFramePr>
            <ns2829:graphic xmlns:ns2829="http://schemas.openxmlformats.org/drawingml/2006/main">
              <ns2829:graphicData uri="http://schemas.microsoft.com/office/word/2010/wordprocessingShape">
                <wps:wsp>
                  <wps:cNvSpPr txBox="1"/>
                  <wps:spPr>
                    <ns2829:xfrm>
                      <ns2829:off x="0" y="0"/>
                      <ns2829:ext cx="215900" cy="215900"/>
                    </ns2829:xfrm>
                    <ns2829:prstGeom prst="ellipse">
                      <ns2829:avLst/>
                    </ns2829:prstGeom>
                    <ns2829:solidFill>
                      <ns2829:srgbClr val="FFFFFF"/>
                    </ns2829:solidFill>
                    <ns2829:ln w="12700">
                      <ns2829:solidFill>
                        <ns2829:srgbClr val="555555"/>
                      </ns2829:solidFill>
                    </ns28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9:spAutoFit/>
                  </wps:bodyPr>
                </wps:wsp>
              </ns2829:graphicData>
            </ns2829:graphic>
          </wp:anchor>
        </w:drawing>
      </w:r>
      <w:r>
        <w:drawing>
          <wp:anchor distT="0" distB="0" distL="0" distR="0" simplePos="0" relativeHeight="251659656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416" name="Text Box 1416"/>
            <wp:cNvGraphicFramePr>
              <ns2830:graphicFrameLocks xmlns:ns2830="http://schemas.openxmlformats.org/drawingml/2006/main" noChangeAspect="0"/>
            </wp:cNvGraphicFramePr>
            <ns2831:graphic xmlns:ns2831="http://schemas.openxmlformats.org/drawingml/2006/main">
              <ns2831:graphicData uri="http://schemas.microsoft.com/office/word/2010/wordprocessingShape">
                <wps:wsp>
                  <wps:cNvSpPr txBox="1"/>
                  <wps:spPr>
                    <ns2831:xfrm>
                      <ns2831:off x="0" y="0"/>
                      <ns2831:ext cx="2857500" cy="203200"/>
                    </ns2831:xfrm>
                    <ns2831:prstGeom prst="rect">
                      <ns2831:avLst/>
                    </ns2831:prstGeom>
                    <ns2831:noFill/>
                    <ns2831:ln w="12700">
                      <ns2831:noFill/>
                    </ns28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1:spAutoFit/>
                  </wps:bodyPr>
                </wps:wsp>
              </ns2831:graphicData>
            </ns2831:graphic>
          </wp:anchor>
        </w:drawing>
      </w:r>
      <w:r>
        <w:drawing>
          <wp:anchor distT="0" distB="0" distL="0" distR="0" simplePos="0" relativeHeight="25165965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417" name="Rectangle 1417"/>
            <wp:cNvGraphicFramePr>
              <ns2832:graphicFrameLocks xmlns:ns2832="http://schemas.openxmlformats.org/drawingml/2006/main" noChangeAspect="0"/>
            </wp:cNvGraphicFramePr>
            <ns2833:graphic xmlns:ns2833="http://schemas.openxmlformats.org/drawingml/2006/main">
              <ns2833:graphicData uri="http://schemas.microsoft.com/office/word/2010/wordprocessingShape">
                <wps:wsp>
                  <wps:cNvSpPr/>
                  <wps:spPr>
                    <ns2833:xfrm>
                      <ns2833:off x="0" y="0"/>
                      <ns2833:ext cx="3340100" cy="4191000"/>
                    </ns2833:xfrm>
                    <ns2833:prstGeom prst="rect">
                      <ns2833:avLst/>
                    </ns2833:prstGeom>
                    <ns2833:solidFill>
                      <ns2833:srgbClr val="FFFFFF"/>
                    </ns2833:solidFill>
                    <ns2833:ln w="17780">
                      <ns2833:solidFill>
                        <ns2833:srgbClr val="333333"/>
                      </ns2833:solidFill>
                    </ns2833:ln>
                  </wps:spPr>
                  <wps:bodyPr rot="0">
                    <ns2833:spAutoFit/>
                  </wps:bodyPr>
                </wps:wsp>
              </ns2833:graphicData>
            </ns2833:graphic>
          </wp:anchor>
        </w:drawing>
      </w:r>
      <w:r>
        <w:drawing>
          <wp:anchor distT="0" distB="0" distL="0" distR="0" simplePos="0" relativeHeight="25165965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418" name="Rectangle 1418"/>
            <wp:cNvGraphicFramePr>
              <ns2834:graphicFrameLocks xmlns:ns2834="http://schemas.openxmlformats.org/drawingml/2006/main" noChangeAspect="0"/>
            </wp:cNvGraphicFramePr>
            <ns2835:graphic xmlns:ns2835="http://schemas.openxmlformats.org/drawingml/2006/main">
              <ns2835:graphicData uri="http://schemas.microsoft.com/office/word/2010/wordprocessingShape">
                <wps:wsp>
                  <wps:cNvSpPr/>
                  <wps:spPr>
                    <ns2835:xfrm>
                      <ns2835:off x="0" y="0"/>
                      <ns2835:ext cx="3340100" cy="317500"/>
                    </ns2835:xfrm>
                    <ns2835:prstGeom prst="rect">
                      <ns2835:avLst/>
                    </ns2835:prstGeom>
                    <ns2835:solidFill>
                      <ns2835:srgbClr val="E7E7E7"/>
                    </ns2835:solidFill>
                    <ns2835:ln w="12700">
                      <ns2835:solidFill>
                        <ns2835:srgbClr val="333333"/>
                      </ns2835:solidFill>
                    </ns2835:ln>
                  </wps:spPr>
                  <wps:bodyPr rot="0">
                    <ns2835:spAutoFit/>
                  </wps:bodyPr>
                </wps:wsp>
              </ns2835:graphicData>
            </ns2835:graphic>
          </wp:anchor>
        </w:drawing>
      </w:r>
      <w:r>
        <w:drawing>
          <wp:anchor distT="0" distB="0" distL="0" distR="0" simplePos="0" relativeHeight="251659659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419" name="Oval 1419"/>
            <wp:cNvGraphicFramePr>
              <ns2836:graphicFrameLocks xmlns:ns2836="http://schemas.openxmlformats.org/drawingml/2006/main" noChangeAspect="0"/>
            </wp:cNvGraphicFramePr>
            <ns2837:graphic xmlns:ns2837="http://schemas.openxmlformats.org/drawingml/2006/main">
              <ns2837:graphicData uri="http://schemas.microsoft.com/office/word/2010/wordprocessingShape">
                <wps:wsp>
                  <wps:cNvSpPr txBox="1"/>
                  <wps:spPr>
                    <ns2837:xfrm>
                      <ns2837:off x="0" y="0"/>
                      <ns2837:ext cx="215900" cy="215900"/>
                    </ns2837:xfrm>
                    <ns2837:prstGeom prst="ellipse">
                      <ns2837:avLst/>
                    </ns2837:prstGeom>
                    <ns2837:solidFill>
                      <ns2837:srgbClr val="FFFFFF"/>
                    </ns2837:solidFill>
                    <ns2837:ln w="12700">
                      <ns2837:solidFill>
                        <ns2837:srgbClr val="555555"/>
                      </ns2837:solidFill>
                    </ns28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7:spAutoFit/>
                  </wps:bodyPr>
                </wps:wsp>
              </ns2837:graphicData>
            </ns2837:graphic>
          </wp:anchor>
        </w:drawing>
      </w:r>
      <w:r>
        <w:drawing>
          <wp:anchor distT="0" distB="0" distL="0" distR="0" simplePos="0" relativeHeight="251659660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420" name="Text Box 1420"/>
            <wp:cNvGraphicFramePr>
              <ns2838:graphicFrameLocks xmlns:ns2838="http://schemas.openxmlformats.org/drawingml/2006/main" noChangeAspect="0"/>
            </wp:cNvGraphicFramePr>
            <ns2839:graphic xmlns:ns2839="http://schemas.openxmlformats.org/drawingml/2006/main">
              <ns2839:graphicData uri="http://schemas.microsoft.com/office/word/2010/wordprocessingShape">
                <wps:wsp>
                  <wps:cNvSpPr txBox="1"/>
                  <wps:spPr>
                    <ns2839:xfrm>
                      <ns2839:off x="0" y="0"/>
                      <ns2839:ext cx="2857500" cy="203200"/>
                    </ns2839:xfrm>
                    <ns2839:prstGeom prst="rect">
                      <ns2839:avLst/>
                    </ns2839:prstGeom>
                    <ns2839:noFill/>
                    <ns2839:ln w="12700">
                      <ns2839:noFill/>
                    </ns28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9:spAutoFit/>
                  </wps:bodyPr>
                </wps:wsp>
              </ns2839:graphicData>
            </ns2839:graphic>
          </wp:anchor>
        </w:drawing>
      </w:r>
      <w:r>
        <w:drawing>
          <wp:anchor distT="0" distB="0" distL="0" distR="0" simplePos="0" relativeHeight="25165966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421" name="Rectangle 1421"/>
            <wp:cNvGraphicFramePr>
              <ns2840:graphicFrameLocks xmlns:ns2840="http://schemas.openxmlformats.org/drawingml/2006/main" noChangeAspect="0"/>
            </wp:cNvGraphicFramePr>
            <ns2841:graphic xmlns:ns2841="http://schemas.openxmlformats.org/drawingml/2006/main">
              <ns2841:graphicData uri="http://schemas.microsoft.com/office/word/2010/wordprocessingShape">
                <wps:wsp>
                  <wps:cNvSpPr/>
                  <wps:spPr>
                    <ns2841:xfrm>
                      <ns2841:off x="0" y="0"/>
                      <ns2841:ext cx="3086100" cy="3429000"/>
                    </ns2841:xfrm>
                    <ns2841:prstGeom prst="rect">
                      <ns2841:avLst/>
                    </ns2841:prstGeom>
                    <ns2841:solidFill>
                      <ns2841:srgbClr val="FFFFFF"/>
                    </ns2841:solidFill>
                    <ns2841:ln w="12700">
                      <ns2841:solidFill>
                        <ns2841:srgbClr val="666666"/>
                      </ns2841:solidFill>
                    </ns2841:ln>
                  </wps:spPr>
                  <wps:bodyPr rot="0">
                    <ns2841:spAutoFit/>
                  </wps:bodyPr>
                </wps:wsp>
              </ns2841:graphicData>
            </ns2841:graphic>
          </wp:anchor>
        </w:drawing>
      </w:r>
      <w:r>
        <w:drawing>
          <wp:anchor distT="0" distB="0" distL="0" distR="0" simplePos="0" relativeHeight="25165966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422" name="Rectangle 1422"/>
            <wp:cNvGraphicFramePr>
              <ns2842:graphicFrameLocks xmlns:ns2842="http://schemas.openxmlformats.org/drawingml/2006/main" noChangeAspect="0"/>
            </wp:cNvGraphicFramePr>
            <ns2843:graphic xmlns:ns2843="http://schemas.openxmlformats.org/drawingml/2006/main">
              <ns2843:graphicData uri="http://schemas.microsoft.com/office/word/2010/wordprocessingShape">
                <wps:wsp>
                  <wps:cNvSpPr/>
                  <wps:spPr>
                    <ns2843:xfrm>
                      <ns2843:off x="0" y="0"/>
                      <ns2843:ext cx="3086100" cy="279400"/>
                    </ns2843:xfrm>
                    <ns2843:prstGeom prst="rect">
                      <ns2843:avLst/>
                    </ns2843:prstGeom>
                    <ns2843:solidFill>
                      <ns2843:srgbClr val="EEEEEE"/>
                    </ns2843:solidFill>
                    <ns2843:ln w="12700">
                      <ns2843:solidFill>
                        <ns2843:srgbClr val="666666"/>
                      </ns2843:solidFill>
                    </ns2843:ln>
                  </wps:spPr>
                  <wps:bodyPr rot="0">
                    <ns2843:spAutoFit/>
                  </wps:bodyPr>
                </wps:wsp>
              </ns2843:graphicData>
            </ns2843:graphic>
          </wp:anchor>
        </w:drawing>
      </w:r>
      <w:r>
        <w:drawing>
          <wp:anchor distT="0" distB="0" distL="0" distR="0" simplePos="0" relativeHeight="251659663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423" name="Text Box 1423"/>
            <wp:cNvGraphicFramePr>
              <ns2844:graphicFrameLocks xmlns:ns2844="http://schemas.openxmlformats.org/drawingml/2006/main" noChangeAspect="0"/>
            </wp:cNvGraphicFramePr>
            <ns2845:graphic xmlns:ns2845="http://schemas.openxmlformats.org/drawingml/2006/main">
              <ns2845:graphicData uri="http://schemas.microsoft.com/office/word/2010/wordprocessingShape">
                <wps:wsp>
                  <wps:cNvSpPr txBox="1"/>
                  <wps:spPr>
                    <ns2845:xfrm>
                      <ns2845:off x="0" y="0"/>
                      <ns2845:ext cx="1968500" cy="177800"/>
                    </ns2845:xfrm>
                    <ns2845:prstGeom prst="rect">
                      <ns2845:avLst/>
                    </ns2845:prstGeom>
                    <ns2845:noFill/>
                    <ns2845:ln w="12700">
                      <ns2845:noFill/>
                    </ns28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45:spAutoFit/>
                  </wps:bodyPr>
                </wps:wsp>
              </ns2845:graphicData>
            </ns2845:graphic>
          </wp:anchor>
        </w:drawing>
      </w:r>
      <w:r>
        <w:drawing>
          <wp:anchor distT="0" distB="0" distL="0" distR="0" simplePos="0" relativeHeight="251659664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424" name="Text Box 1424"/>
            <wp:cNvGraphicFramePr>
              <ns2846:graphicFrameLocks xmlns:ns2846="http://schemas.openxmlformats.org/drawingml/2006/main" noChangeAspect="0"/>
            </wp:cNvGraphicFramePr>
            <ns2847:graphic xmlns:ns2847="http://schemas.openxmlformats.org/drawingml/2006/main">
              <ns2847:graphicData uri="http://schemas.microsoft.com/office/word/2010/wordprocessingShape">
                <wps:wsp>
                  <wps:cNvSpPr txBox="1"/>
                  <wps:spPr>
                    <ns2847:xfrm>
                      <ns2847:off x="0" y="0"/>
                      <ns2847:ext cx="876300" cy="177800"/>
                    </ns2847:xfrm>
                    <ns2847:prstGeom prst="rect">
                      <ns2847:avLst/>
                    </ns2847:prstGeom>
                    <ns2847:noFill/>
                    <ns2847:ln w="12700">
                      <ns2847:noFill/>
                    </ns284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47:spAutoFit/>
                  </wps:bodyPr>
                </wps:wsp>
              </ns2847:graphicData>
            </ns2847:graphic>
          </wp:anchor>
        </w:drawing>
      </w:r>
      <w:r>
        <w:drawing>
          <wp:anchor distT="0" distB="0" distL="0" distR="0" simplePos="0" relativeHeight="25165966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425" name="Rectangle 1425"/>
            <wp:cNvGraphicFramePr>
              <ns2848:graphicFrameLocks xmlns:ns2848="http://schemas.openxmlformats.org/drawingml/2006/main" noChangeAspect="0"/>
            </wp:cNvGraphicFramePr>
            <ns2849:graphic xmlns:ns2849="http://schemas.openxmlformats.org/drawingml/2006/main">
              <ns2849:graphicData uri="http://schemas.microsoft.com/office/word/2010/wordprocessingShape">
                <wps:wsp>
                  <wps:cNvSpPr/>
                  <wps:spPr>
                    <ns2849:xfrm>
                      <ns2849:off x="0" y="0"/>
                      <ns2849:ext cx="596900" cy="3149600"/>
                    </ns2849:xfrm>
                    <ns2849:prstGeom prst="rect">
                      <ns2849:avLst/>
                    </ns2849:prstGeom>
                    <ns2849:solidFill>
                      <ns2849:srgbClr val="F4F4F4"/>
                    </ns2849:solidFill>
                    <ns2849:ln w="12700">
                      <ns2849:solidFill>
                        <ns2849:srgbClr val="999999"/>
                      </ns2849:solidFill>
                    </ns2849:ln>
                  </wps:spPr>
                  <wps:bodyPr rot="0">
                    <ns2849:spAutoFit/>
                  </wps:bodyPr>
                </wps:wsp>
              </ns2849:graphicData>
            </ns2849:graphic>
          </wp:anchor>
        </w:drawing>
      </w:r>
      <w:r>
        <w:drawing>
          <wp:anchor distT="0" distB="0" distL="0" distR="0" simplePos="0" relativeHeight="251659666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426" name="Text Box 1426"/>
            <wp:cNvGraphicFramePr>
              <ns2850:graphicFrameLocks xmlns:ns2850="http://schemas.openxmlformats.org/drawingml/2006/main" noChangeAspect="0"/>
            </wp:cNvGraphicFramePr>
            <ns2851:graphic xmlns:ns2851="http://schemas.openxmlformats.org/drawingml/2006/main">
              <ns2851:graphicData uri="http://schemas.microsoft.com/office/word/2010/wordprocessingShape">
                <wps:wsp>
                  <wps:cNvSpPr txBox="1"/>
                  <wps:spPr>
                    <ns2851:xfrm>
                      <ns2851:off x="0" y="0"/>
                      <ns2851:ext cx="469900" cy="1651000"/>
                    </ns2851:xfrm>
                    <ns2851:prstGeom prst="rect">
                      <ns2851:avLst/>
                    </ns2851:prstGeom>
                    <ns2851:noFill/>
                    <ns2851:ln w="12700">
                      <ns2851:noFill/>
                    </ns28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1:spAutoFit/>
                  </wps:bodyPr>
                </wps:wsp>
              </ns2851:graphicData>
            </ns2851:graphic>
          </wp:anchor>
        </w:drawing>
      </w:r>
      <w:r>
        <w:drawing>
          <wp:anchor distT="0" distB="0" distL="0" distR="0" simplePos="0" relativeHeight="25165966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427" name="Text Box 1427"/>
            <wp:cNvGraphicFramePr>
              <ns2852:graphicFrameLocks xmlns:ns2852="http://schemas.openxmlformats.org/drawingml/2006/main" noChangeAspect="0"/>
            </wp:cNvGraphicFramePr>
            <ns2853:graphic xmlns:ns2853="http://schemas.openxmlformats.org/drawingml/2006/main">
              <ns2853:graphicData uri="http://schemas.microsoft.com/office/word/2010/wordprocessingShape">
                <wps:wsp>
                  <wps:cNvSpPr txBox="1"/>
                  <wps:spPr>
                    <ns2853:xfrm>
                      <ns2853:off x="0" y="0"/>
                      <ns2853:ext cx="2260600" cy="190500"/>
                    </ns2853:xfrm>
                    <ns2853:prstGeom prst="rect">
                      <ns2853:avLst/>
                    </ns2853:prstGeom>
                    <ns2853:noFill/>
                    <ns2853:ln w="12700">
                      <ns2853:noFill/>
                    </ns28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Overdue &amp; Fine Notification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3:spAutoFit/>
                  </wps:bodyPr>
                </wps:wsp>
              </ns2853:graphicData>
            </ns2853:graphic>
          </wp:anchor>
        </w:drawing>
      </w:r>
      <w:r>
        <w:drawing>
          <wp:anchor distT="0" distB="0" distL="0" distR="0" simplePos="0" relativeHeight="25165966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428" name="Text Box 1428"/>
            <wp:cNvGraphicFramePr>
              <ns2854:graphicFrameLocks xmlns:ns2854="http://schemas.openxmlformats.org/drawingml/2006/main" noChangeAspect="0"/>
            </wp:cNvGraphicFramePr>
            <ns2855:graphic xmlns:ns2855="http://schemas.openxmlformats.org/drawingml/2006/main">
              <ns2855:graphicData uri="http://schemas.microsoft.com/office/word/2010/wordprocessingShape">
                <wps:wsp>
                  <wps:cNvSpPr txBox="1"/>
                  <wps:spPr>
                    <ns2855:xfrm>
                      <ns2855:off x="0" y="0"/>
                      <ns2855:ext cx="2260600" cy="152400"/>
                    </ns2855:xfrm>
                    <ns2855:prstGeom prst="rect">
                      <ns2855:avLst/>
                    </ns2855:prstGeom>
                    <ns2855:noFill/>
                    <ns2855:ln w="12700">
                      <ns2855:noFill/>
                    </ns28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5:spAutoFit/>
                  </wps:bodyPr>
                </wps:wsp>
              </ns2855:graphicData>
            </ns2855:graphic>
          </wp:anchor>
        </w:drawing>
      </w:r>
      <w:r>
        <w:drawing>
          <wp:anchor distT="0" distB="0" distL="0" distR="0" simplePos="0" relativeHeight="25165966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429" name="Rectangle 1429"/>
            <wp:cNvGraphicFramePr>
              <ns2856:graphicFrameLocks xmlns:ns2856="http://schemas.openxmlformats.org/drawingml/2006/main" noChangeAspect="0"/>
            </wp:cNvGraphicFramePr>
            <ns2857:graphic xmlns:ns2857="http://schemas.openxmlformats.org/drawingml/2006/main">
              <ns2857:graphicData uri="http://schemas.microsoft.com/office/word/2010/wordprocessingShape">
                <wps:wsp>
                  <wps:cNvSpPr txBox="1"/>
                  <wps:spPr>
                    <ns2857:xfrm>
                      <ns2857:off x="0" y="0"/>
                      <ns2857:ext cx="2260600" cy="254000"/>
                    </ns2857:xfrm>
                    <ns2857:prstGeom prst="rect">
                      <ns2857:avLst/>
                    </ns2857:prstGeom>
                    <ns2857:solidFill>
                      <ns2857:srgbClr val="FFFFFF"/>
                    </ns2857:solidFill>
                    <ns2857:ln w="12700">
                      <ns2857:solidFill>
                        <ns2857:srgbClr val="888888"/>
                      </ns2857:solidFill>
                    </ns28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7:spAutoFit/>
                  </wps:bodyPr>
                </wps:wsp>
              </ns2857:graphicData>
            </ns2857:graphic>
          </wp:anchor>
        </w:drawing>
      </w:r>
      <w:r>
        <w:drawing>
          <wp:anchor distT="0" distB="0" distL="0" distR="0" simplePos="0" relativeHeight="25165967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430" name="Text Box 1430"/>
            <wp:cNvGraphicFramePr>
              <ns2858:graphicFrameLocks xmlns:ns2858="http://schemas.openxmlformats.org/drawingml/2006/main" noChangeAspect="0"/>
            </wp:cNvGraphicFramePr>
            <ns2859:graphic xmlns:ns2859="http://schemas.openxmlformats.org/drawingml/2006/main">
              <ns2859:graphicData uri="http://schemas.microsoft.com/office/word/2010/wordprocessingShape">
                <wps:wsp>
                  <wps:cNvSpPr txBox="1"/>
                  <wps:spPr>
                    <ns2859:xfrm>
                      <ns2859:off x="0" y="0"/>
                      <ns2859:ext cx="2260600" cy="152400"/>
                    </ns2859:xfrm>
                    <ns2859:prstGeom prst="rect">
                      <ns2859:avLst/>
                    </ns2859:prstGeom>
                    <ns2859:noFill/>
                    <ns2859:ln w="12700">
                      <ns2859:noFill/>
                    </ns28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Channel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9:spAutoFit/>
                  </wps:bodyPr>
                </wps:wsp>
              </ns2859:graphicData>
            </ns2859:graphic>
          </wp:anchor>
        </w:drawing>
      </w:r>
      <w:r>
        <w:drawing>
          <wp:anchor distT="0" distB="0" distL="0" distR="0" simplePos="0" relativeHeight="25165967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431" name="Rectangle 1431"/>
            <wp:cNvGraphicFramePr>
              <ns2860:graphicFrameLocks xmlns:ns2860="http://schemas.openxmlformats.org/drawingml/2006/main" noChangeAspect="0"/>
            </wp:cNvGraphicFramePr>
            <ns2861:graphic xmlns:ns2861="http://schemas.openxmlformats.org/drawingml/2006/main">
              <ns2861:graphicData uri="http://schemas.microsoft.com/office/word/2010/wordprocessingShape">
                <wps:wsp>
                  <wps:cNvSpPr txBox="1"/>
                  <wps:spPr>
                    <ns2861:xfrm>
                      <ns2861:off x="0" y="0"/>
                      <ns2861:ext cx="2260600" cy="254000"/>
                    </ns2861:xfrm>
                    <ns2861:prstGeom prst="rect">
                      <ns2861:avLst/>
                    </ns2861:prstGeom>
                    <ns2861:solidFill>
                      <ns2861:srgbClr val="FFFFFF"/>
                    </ns2861:solidFill>
                    <ns2861:ln w="12700">
                      <ns2861:solidFill>
                        <ns2861:srgbClr val="888888"/>
                      </ns2861:solidFill>
                    </ns2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1:spAutoFit/>
                  </wps:bodyPr>
                </wps:wsp>
              </ns2861:graphicData>
            </ns2861:graphic>
          </wp:anchor>
        </w:drawing>
      </w:r>
      <w:r>
        <w:drawing>
          <wp:anchor distT="0" distB="0" distL="0" distR="0" simplePos="0" relativeHeight="25165967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432" name="Text Box 1432"/>
            <wp:cNvGraphicFramePr>
              <ns2862:graphicFrameLocks xmlns:ns2862="http://schemas.openxmlformats.org/drawingml/2006/main" noChangeAspect="0"/>
            </wp:cNvGraphicFramePr>
            <ns2863:graphic xmlns:ns2863="http://schemas.openxmlformats.org/drawingml/2006/main">
              <ns2863:graphicData uri="http://schemas.microsoft.com/office/word/2010/wordprocessingShape">
                <wps:wsp>
                  <wps:cNvSpPr txBox="1"/>
                  <wps:spPr>
                    <ns2863:xfrm>
                      <ns2863:off x="0" y="0"/>
                      <ns2863:ext cx="2260600" cy="152400"/>
                    </ns2863:xfrm>
                    <ns2863:prstGeom prst="rect">
                      <ns2863:avLst/>
                    </ns2863:prstGeom>
                    <ns2863:noFill/>
                    <ns2863:ln w="12700">
                      <ns2863:noFill/>
                    </ns28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Template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3:spAutoFit/>
                  </wps:bodyPr>
                </wps:wsp>
              </ns2863:graphicData>
            </ns2863:graphic>
          </wp:anchor>
        </w:drawing>
      </w:r>
      <w:r>
        <w:drawing>
          <wp:anchor distT="0" distB="0" distL="0" distR="0" simplePos="0" relativeHeight="25165967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433" name="Rectangle 1433"/>
            <wp:cNvGraphicFramePr>
              <ns2864:graphicFrameLocks xmlns:ns2864="http://schemas.openxmlformats.org/drawingml/2006/main" noChangeAspect="0"/>
            </wp:cNvGraphicFramePr>
            <ns2865:graphic xmlns:ns2865="http://schemas.openxmlformats.org/drawingml/2006/main">
              <ns2865:graphicData uri="http://schemas.microsoft.com/office/word/2010/wordprocessingShape">
                <wps:wsp>
                  <wps:cNvSpPr txBox="1"/>
                  <wps:spPr>
                    <ns2865:xfrm>
                      <ns2865:off x="0" y="0"/>
                      <ns2865:ext cx="2260600" cy="254000"/>
                    </ns2865:xfrm>
                    <ns2865:prstGeom prst="rect">
                      <ns2865:avLst/>
                    </ns2865:prstGeom>
                    <ns2865:solidFill>
                      <ns2865:srgbClr val="FFFFFF"/>
                    </ns2865:solidFill>
                    <ns2865:ln w="12700">
                      <ns2865:solidFill>
                        <ns2865:srgbClr val="888888"/>
                      </ns2865:solidFill>
                    </ns28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5:spAutoFit/>
                  </wps:bodyPr>
                </wps:wsp>
              </ns2865:graphicData>
            </ns2865:graphic>
          </wp:anchor>
        </w:drawing>
      </w:r>
      <w:r>
        <w:drawing>
          <wp:anchor distT="0" distB="0" distL="0" distR="0" simplePos="0" relativeHeight="25165967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434" name="Rounded Rectangle 1434"/>
            <wp:cNvGraphicFramePr>
              <ns2866:graphicFrameLocks xmlns:ns2866="http://schemas.openxmlformats.org/drawingml/2006/main" noChangeAspect="0"/>
            </wp:cNvGraphicFramePr>
            <ns2867:graphic xmlns:ns2867="http://schemas.openxmlformats.org/drawingml/2006/main">
              <ns2867:graphicData uri="http://schemas.microsoft.com/office/word/2010/wordprocessingShape">
                <wps:wsp>
                  <wps:cNvSpPr txBox="1"/>
                  <wps:spPr>
                    <ns2867:xfrm>
                      <ns2867:off x="0" y="0"/>
                      <ns2867:ext cx="1422400" cy="304800"/>
                    </ns2867:xfrm>
                    <ns2867:prstGeom prst="roundRect">
                      <ns2867:avLst/>
                    </ns2867:prstGeom>
                    <ns2867:solidFill>
                      <ns2867:srgbClr val="E2E2E2"/>
                    </ns2867:solidFill>
                    <ns2867:ln w="12700">
                      <ns2867:solidFill>
                        <ns2867:srgbClr val="444444"/>
                      </ns2867:solidFill>
                    </ns28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SEND NOTICE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7:spAutoFit/>
                  </wps:bodyPr>
                </wps:wsp>
              </ns2867:graphicData>
            </ns2867:graphic>
          </wp:anchor>
        </w:drawing>
      </w:r>
      <w:r>
        <w:drawing>
          <wp:anchor distT="0" distB="0" distL="0" distR="0" simplePos="0" relativeHeight="251659675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435" name="Rounded Rectangle 1435"/>
            <wp:cNvGraphicFramePr>
              <ns2868:graphicFrameLocks xmlns:ns2868="http://schemas.openxmlformats.org/drawingml/2006/main" noChangeAspect="0"/>
            </wp:cNvGraphicFramePr>
            <ns2869:graphic xmlns:ns2869="http://schemas.openxmlformats.org/drawingml/2006/main">
              <ns2869:graphicData uri="http://schemas.microsoft.com/office/word/2010/wordprocessingShape">
                <wps:wsp>
                  <wps:cNvSpPr txBox="1"/>
                  <wps:spPr>
                    <ns2869:xfrm>
                      <ns2869:off x="0" y="0"/>
                      <ns2869:ext cx="685800" cy="304800"/>
                    </ns2869:xfrm>
                    <ns2869:prstGeom prst="roundRect">
                      <ns2869:avLst/>
                    </ns2869:prstGeom>
                    <ns2869:solidFill>
                      <ns2869:srgbClr val="FFFFFF"/>
                    </ns2869:solidFill>
                    <ns2869:ln w="12700">
                      <ns2869:solidFill>
                        <ns2869:srgbClr val="777777"/>
                      </ns2869:solidFill>
                    </ns28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9:spAutoFit/>
                  </wps:bodyPr>
                </wps:wsp>
              </ns2869:graphicData>
            </ns2869:graphic>
          </wp:anchor>
        </w:drawing>
      </w:r>
      <w:r>
        <w:drawing>
          <wp:anchor distT="0" distB="0" distL="0" distR="0" simplePos="0" relativeHeight="25165967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436" name="Rectangle 1436"/>
            <wp:cNvGraphicFramePr>
              <ns2870:graphicFrameLocks xmlns:ns2870="http://schemas.openxmlformats.org/drawingml/2006/main" noChangeAspect="0"/>
            </wp:cNvGraphicFramePr>
            <ns2871:graphic xmlns:ns2871="http://schemas.openxmlformats.org/drawingml/2006/main">
              <ns2871:graphicData uri="http://schemas.microsoft.com/office/word/2010/wordprocessingShape">
                <wps:wsp>
                  <wps:cNvSpPr/>
                  <wps:spPr>
                    <ns2871:xfrm>
                      <ns2871:off x="0" y="0"/>
                      <ns2871:ext cx="3086100" cy="3429000"/>
                    </ns2871:xfrm>
                    <ns2871:prstGeom prst="rect">
                      <ns2871:avLst/>
                    </ns2871:prstGeom>
                    <ns2871:solidFill>
                      <ns2871:srgbClr val="FFFFFF"/>
                    </ns2871:solidFill>
                    <ns2871:ln w="12700">
                      <ns2871:solidFill>
                        <ns2871:srgbClr val="666666"/>
                      </ns2871:solidFill>
                    </ns2871:ln>
                  </wps:spPr>
                  <wps:bodyPr rot="0">
                    <ns2871:spAutoFit/>
                  </wps:bodyPr>
                </wps:wsp>
              </ns2871:graphicData>
            </ns2871:graphic>
          </wp:anchor>
        </w:drawing>
      </w:r>
      <w:r>
        <w:drawing>
          <wp:anchor distT="0" distB="0" distL="0" distR="0" simplePos="0" relativeHeight="25165967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437" name="Rectangle 1437"/>
            <wp:cNvGraphicFramePr>
              <ns2872:graphicFrameLocks xmlns:ns2872="http://schemas.openxmlformats.org/drawingml/2006/main" noChangeAspect="0"/>
            </wp:cNvGraphicFramePr>
            <ns2873:graphic xmlns:ns2873="http://schemas.openxmlformats.org/drawingml/2006/main">
              <ns2873:graphicData uri="http://schemas.microsoft.com/office/word/2010/wordprocessingShape">
                <wps:wsp>
                  <wps:cNvSpPr/>
                  <wps:spPr>
                    <ns2873:xfrm>
                      <ns2873:off x="0" y="0"/>
                      <ns2873:ext cx="3086100" cy="279400"/>
                    </ns2873:xfrm>
                    <ns2873:prstGeom prst="rect">
                      <ns2873:avLst/>
                    </ns2873:prstGeom>
                    <ns2873:solidFill>
                      <ns2873:srgbClr val="EEEEEE"/>
                    </ns2873:solidFill>
                    <ns2873:ln w="12700">
                      <ns2873:solidFill>
                        <ns2873:srgbClr val="666666"/>
                      </ns2873:solidFill>
                    </ns2873:ln>
                  </wps:spPr>
                  <wps:bodyPr rot="0">
                    <ns2873:spAutoFit/>
                  </wps:bodyPr>
                </wps:wsp>
              </ns2873:graphicData>
            </ns2873:graphic>
          </wp:anchor>
        </w:drawing>
      </w:r>
      <w:r>
        <w:drawing>
          <wp:anchor distT="0" distB="0" distL="0" distR="0" simplePos="0" relativeHeight="251659678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438" name="Text Box 1438"/>
            <wp:cNvGraphicFramePr>
              <ns2874:graphicFrameLocks xmlns:ns2874="http://schemas.openxmlformats.org/drawingml/2006/main" noChangeAspect="0"/>
            </wp:cNvGraphicFramePr>
            <ns2875:graphic xmlns:ns2875="http://schemas.openxmlformats.org/drawingml/2006/main">
              <ns2875:graphicData uri="http://schemas.microsoft.com/office/word/2010/wordprocessingShape">
                <wps:wsp>
                  <wps:cNvSpPr txBox="1"/>
                  <wps:spPr>
                    <ns2875:xfrm>
                      <ns2875:off x="0" y="0"/>
                      <ns2875:ext cx="1968500" cy="177800"/>
                    </ns2875:xfrm>
                    <ns2875:prstGeom prst="rect">
                      <ns2875:avLst/>
                    </ns2875:prstGeom>
                    <ns2875:noFill/>
                    <ns2875:ln w="12700">
                      <ns2875:noFill/>
                    </ns28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5:spAutoFit/>
                  </wps:bodyPr>
                </wps:wsp>
              </ns2875:graphicData>
            </ns2875:graphic>
          </wp:anchor>
        </w:drawing>
      </w:r>
      <w:r>
        <w:drawing>
          <wp:anchor distT="0" distB="0" distL="0" distR="0" simplePos="0" relativeHeight="251659679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439" name="Text Box 1439"/>
            <wp:cNvGraphicFramePr>
              <ns2876:graphicFrameLocks xmlns:ns2876="http://schemas.openxmlformats.org/drawingml/2006/main" noChangeAspect="0"/>
            </wp:cNvGraphicFramePr>
            <ns2877:graphic xmlns:ns2877="http://schemas.openxmlformats.org/drawingml/2006/main">
              <ns2877:graphicData uri="http://schemas.microsoft.com/office/word/2010/wordprocessingShape">
                <wps:wsp>
                  <wps:cNvSpPr txBox="1"/>
                  <wps:spPr>
                    <ns2877:xfrm>
                      <ns2877:off x="0" y="0"/>
                      <ns2877:ext cx="876300" cy="177800"/>
                    </ns2877:xfrm>
                    <ns2877:prstGeom prst="rect">
                      <ns2877:avLst/>
                    </ns2877:prstGeom>
                    <ns2877:noFill/>
                    <ns2877:ln w="12700">
                      <ns2877:noFill/>
                    </ns287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7:spAutoFit/>
                  </wps:bodyPr>
                </wps:wsp>
              </ns2877:graphicData>
            </ns2877:graphic>
          </wp:anchor>
        </w:drawing>
      </w:r>
      <w:r>
        <w:drawing>
          <wp:anchor distT="0" distB="0" distL="0" distR="0" simplePos="0" relativeHeight="25165968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440" name="Rectangle 1440"/>
            <wp:cNvGraphicFramePr>
              <ns2878:graphicFrameLocks xmlns:ns2878="http://schemas.openxmlformats.org/drawingml/2006/main" noChangeAspect="0"/>
            </wp:cNvGraphicFramePr>
            <ns2879:graphic xmlns:ns2879="http://schemas.openxmlformats.org/drawingml/2006/main">
              <ns2879:graphicData uri="http://schemas.microsoft.com/office/word/2010/wordprocessingShape">
                <wps:wsp>
                  <wps:cNvSpPr/>
                  <wps:spPr>
                    <ns2879:xfrm>
                      <ns2879:off x="0" y="0"/>
                      <ns2879:ext cx="596900" cy="3149600"/>
                    </ns2879:xfrm>
                    <ns2879:prstGeom prst="rect">
                      <ns2879:avLst/>
                    </ns2879:prstGeom>
                    <ns2879:solidFill>
                      <ns2879:srgbClr val="F4F4F4"/>
                    </ns2879:solidFill>
                    <ns2879:ln w="12700">
                      <ns2879:solidFill>
                        <ns2879:srgbClr val="999999"/>
                      </ns2879:solidFill>
                    </ns2879:ln>
                  </wps:spPr>
                  <wps:bodyPr rot="0">
                    <ns2879:spAutoFit/>
                  </wps:bodyPr>
                </wps:wsp>
              </ns2879:graphicData>
            </ns2879:graphic>
          </wp:anchor>
        </w:drawing>
      </w:r>
      <w:r>
        <w:drawing>
          <wp:anchor distT="0" distB="0" distL="0" distR="0" simplePos="0" relativeHeight="251659681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441" name="Text Box 1441"/>
            <wp:cNvGraphicFramePr>
              <ns2880:graphicFrameLocks xmlns:ns2880="http://schemas.openxmlformats.org/drawingml/2006/main" noChangeAspect="0"/>
            </wp:cNvGraphicFramePr>
            <ns2881:graphic xmlns:ns2881="http://schemas.openxmlformats.org/drawingml/2006/main">
              <ns2881:graphicData uri="http://schemas.microsoft.com/office/word/2010/wordprocessingShape">
                <wps:wsp>
                  <wps:cNvSpPr txBox="1"/>
                  <wps:spPr>
                    <ns2881:xfrm>
                      <ns2881:off x="0" y="0"/>
                      <ns2881:ext cx="469900" cy="1651000"/>
                    </ns2881:xfrm>
                    <ns2881:prstGeom prst="rect">
                      <ns2881:avLst/>
                    </ns2881:prstGeom>
                    <ns2881:noFill/>
                    <ns2881:ln w="12700">
                      <ns2881:noFill/>
                    </ns28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1:spAutoFit/>
                  </wps:bodyPr>
                </wps:wsp>
              </ns2881:graphicData>
            </ns2881:graphic>
          </wp:anchor>
        </w:drawing>
      </w:r>
      <w:r>
        <w:drawing>
          <wp:anchor distT="0" distB="0" distL="0" distR="0" simplePos="0" relativeHeight="25165968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442" name="Text Box 1442"/>
            <wp:cNvGraphicFramePr>
              <ns2882:graphicFrameLocks xmlns:ns2882="http://schemas.openxmlformats.org/drawingml/2006/main" noChangeAspect="0"/>
            </wp:cNvGraphicFramePr>
            <ns2883:graphic xmlns:ns2883="http://schemas.openxmlformats.org/drawingml/2006/main">
              <ns2883:graphicData uri="http://schemas.microsoft.com/office/word/2010/wordprocessingShape">
                <wps:wsp>
                  <wps:cNvSpPr txBox="1"/>
                  <wps:spPr>
                    <ns2883:xfrm>
                      <ns2883:off x="0" y="0"/>
                      <ns2883:ext cx="2260600" cy="190500"/>
                    </ns2883:xfrm>
                    <ns2883:prstGeom prst="rect">
                      <ns2883:avLst/>
                    </ns2883:prstGeom>
                    <ns2883:noFill/>
                    <ns2883:ln w="12700">
                      <ns2883:noFill/>
                    </ns28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3:spAutoFit/>
                  </wps:bodyPr>
                </wps:wsp>
              </ns2883:graphicData>
            </ns2883:graphic>
          </wp:anchor>
        </w:drawing>
      </w:r>
      <w:r>
        <w:drawing>
          <wp:anchor distT="0" distB="0" distL="0" distR="0" simplePos="0" relativeHeight="251659683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443" name="Rounded Rectangle 1443"/>
            <wp:cNvGraphicFramePr>
              <ns2884:graphicFrameLocks xmlns:ns2884="http://schemas.openxmlformats.org/drawingml/2006/main" noChangeAspect="0"/>
            </wp:cNvGraphicFramePr>
            <ns2885:graphic xmlns:ns2885="http://schemas.openxmlformats.org/drawingml/2006/main">
              <ns2885:graphicData uri="http://schemas.microsoft.com/office/word/2010/wordprocessingShape">
                <wps:wsp>
                  <wps:cNvSpPr txBox="1"/>
                  <wps:spPr>
                    <ns2885:xfrm>
                      <ns2885:off x="0" y="0"/>
                      <ns2885:ext cx="1473200" cy="317500"/>
                    </ns2885:xfrm>
                    <ns2885:prstGeom prst="roundRect">
                      <ns2885:avLst/>
                    </ns2885:prstGeom>
                    <ns2885:solidFill>
                      <ns2885:srgbClr val="FFFFFF"/>
                    </ns2885:solidFill>
                    <ns2885:ln w="12700">
                      <ns2885:solidFill>
                        <ns2885:srgbClr val="555555"/>
                      </ns2885:solidFill>
                    </ns28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5:spAutoFit/>
                  </wps:bodyPr>
                </wps:wsp>
              </ns2885:graphicData>
            </ns2885:graphic>
          </wp:anchor>
        </w:drawing>
      </w:r>
      <w:r>
        <w:drawing>
          <wp:anchor distT="0" distB="0" distL="0" distR="0" simplePos="0" relativeHeight="25165968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444" name="Arrow 1444"/>
            <wp:cNvGraphicFramePr>
              <ns2886:graphicFrameLocks xmlns:ns2886="http://schemas.openxmlformats.org/drawingml/2006/main" noChangeAspect="0"/>
            </wp:cNvGraphicFramePr>
            <ns2887:graphic xmlns:ns2887="http://schemas.openxmlformats.org/drawingml/2006/main">
              <ns2887:graphicData uri="http://schemas.microsoft.com/office/word/2010/wordprocessingShape">
                <wps:wsp>
                  <wps:cNvSpPr/>
                  <wps:spPr>
                    <ns2887:xfrm>
                      <ns2887:off x="0" y="0"/>
                      <ns2887:ext cx="12700" cy="228600"/>
                    </ns2887:xfrm>
                    <ns2887:prstGeom prst="line">
                      <ns2887:avLst/>
                    </ns2887:prstGeom>
                    <ns2887:noFill/>
                    <ns2887:ln w="12700">
                      <ns2887:solidFill>
                        <ns2887:srgbClr val="555555"/>
                      </ns2887:solidFill>
                      <ns2887:tailEnd type="triangle" w="med" len="med"/>
                    </ns2887:ln>
                  </wps:spPr>
                  <wps:bodyPr rot="0">
                    <ns2887:spAutoFit/>
                  </wps:bodyPr>
                </wps:wsp>
              </ns2887:graphicData>
            </ns2887:graphic>
          </wp:anchor>
        </w:drawing>
      </w:r>
      <w:r>
        <w:drawing>
          <wp:anchor distT="0" distB="0" distL="0" distR="0" simplePos="0" relativeHeight="251659685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445" name="Rounded Rectangle 1445"/>
            <wp:cNvGraphicFramePr>
              <ns2888:graphicFrameLocks xmlns:ns2888="http://schemas.openxmlformats.org/drawingml/2006/main" noChangeAspect="0"/>
            </wp:cNvGraphicFramePr>
            <ns2889:graphic xmlns:ns2889="http://schemas.openxmlformats.org/drawingml/2006/main">
              <ns2889:graphicData uri="http://schemas.microsoft.com/office/word/2010/wordprocessingShape">
                <wps:wsp>
                  <wps:cNvSpPr txBox="1"/>
                  <wps:spPr>
                    <ns2889:xfrm>
                      <ns2889:off x="0" y="0"/>
                      <ns2889:ext cx="1473200" cy="317500"/>
                    </ns2889:xfrm>
                    <ns2889:prstGeom prst="roundRect">
                      <ns2889:avLst/>
                    </ns2889:prstGeom>
                    <ns2889:solidFill>
                      <ns2889:srgbClr val="FFFFFF"/>
                    </ns2889:solidFill>
                    <ns2889:ln w="12700">
                      <ns2889:solidFill>
                        <ns2889:srgbClr val="555555"/>
                      </ns2889:solidFill>
                    </ns28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9:spAutoFit/>
                  </wps:bodyPr>
                </wps:wsp>
              </ns2889:graphicData>
            </ns2889:graphic>
          </wp:anchor>
        </w:drawing>
      </w:r>
      <w:r>
        <w:drawing>
          <wp:anchor distT="0" distB="0" distL="0" distR="0" simplePos="0" relativeHeight="25165968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446" name="Arrow 1446"/>
            <wp:cNvGraphicFramePr>
              <ns2890:graphicFrameLocks xmlns:ns2890="http://schemas.openxmlformats.org/drawingml/2006/main" noChangeAspect="0"/>
            </wp:cNvGraphicFramePr>
            <ns2891:graphic xmlns:ns2891="http://schemas.openxmlformats.org/drawingml/2006/main">
              <ns2891:graphicData uri="http://schemas.microsoft.com/office/word/2010/wordprocessingShape">
                <wps:wsp>
                  <wps:cNvSpPr/>
                  <wps:spPr>
                    <ns2891:xfrm>
                      <ns2891:off x="0" y="0"/>
                      <ns2891:ext cx="12700" cy="228600"/>
                    </ns2891:xfrm>
                    <ns2891:prstGeom prst="line">
                      <ns2891:avLst/>
                    </ns2891:prstGeom>
                    <ns2891:noFill/>
                    <ns2891:ln w="12700">
                      <ns2891:solidFill>
                        <ns2891:srgbClr val="555555"/>
                      </ns2891:solidFill>
                      <ns2891:tailEnd type="triangle" w="med" len="med"/>
                    </ns2891:ln>
                  </wps:spPr>
                  <wps:bodyPr rot="0">
                    <ns2891:spAutoFit/>
                  </wps:bodyPr>
                </wps:wsp>
              </ns2891:graphicData>
            </ns2891:graphic>
          </wp:anchor>
        </w:drawing>
      </w:r>
      <w:r>
        <w:drawing>
          <wp:anchor distT="0" distB="0" distL="0" distR="0" simplePos="0" relativeHeight="251659687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447" name="Rounded Rectangle 1447"/>
            <wp:cNvGraphicFramePr>
              <ns2892:graphicFrameLocks xmlns:ns2892="http://schemas.openxmlformats.org/drawingml/2006/main" noChangeAspect="0"/>
            </wp:cNvGraphicFramePr>
            <ns2893:graphic xmlns:ns2893="http://schemas.openxmlformats.org/drawingml/2006/main">
              <ns2893:graphicData uri="http://schemas.microsoft.com/office/word/2010/wordprocessingShape">
                <wps:wsp>
                  <wps:cNvSpPr txBox="1"/>
                  <wps:spPr>
                    <ns2893:xfrm>
                      <ns2893:off x="0" y="0"/>
                      <ns2893:ext cx="1473200" cy="317500"/>
                    </ns2893:xfrm>
                    <ns2893:prstGeom prst="roundRect">
                      <ns2893:avLst/>
                    </ns2893:prstGeom>
                    <ns2893:solidFill>
                      <ns2893:srgbClr val="FFFFFF"/>
                    </ns2893:solidFill>
                    <ns2893:ln w="12700">
                      <ns2893:solidFill>
                        <ns2893:srgbClr val="555555"/>
                      </ns2893:solidFill>
                    </ns28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3:spAutoFit/>
                  </wps:bodyPr>
                </wps:wsp>
              </ns2893:graphicData>
            </ns2893:graphic>
          </wp:anchor>
        </w:drawing>
      </w:r>
      <w:r>
        <w:drawing>
          <wp:anchor distT="0" distB="0" distL="0" distR="0" simplePos="0" relativeHeight="25165968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448" name="Arrow 1448"/>
            <wp:cNvGraphicFramePr>
              <ns2894:graphicFrameLocks xmlns:ns2894="http://schemas.openxmlformats.org/drawingml/2006/main" noChangeAspect="0"/>
            </wp:cNvGraphicFramePr>
            <ns2895:graphic xmlns:ns2895="http://schemas.openxmlformats.org/drawingml/2006/main">
              <ns2895:graphicData uri="http://schemas.microsoft.com/office/word/2010/wordprocessingShape">
                <wps:wsp>
                  <wps:cNvSpPr/>
                  <wps:spPr>
                    <ns2895:xfrm>
                      <ns2895:off x="0" y="0"/>
                      <ns2895:ext cx="12700" cy="228600"/>
                    </ns2895:xfrm>
                    <ns2895:prstGeom prst="line">
                      <ns2895:avLst/>
                    </ns2895:prstGeom>
                    <ns2895:noFill/>
                    <ns2895:ln w="12700">
                      <ns2895:solidFill>
                        <ns2895:srgbClr val="555555"/>
                      </ns2895:solidFill>
                      <ns2895:tailEnd type="triangle" w="med" len="med"/>
                    </ns2895:ln>
                  </wps:spPr>
                  <wps:bodyPr rot="0">
                    <ns2895:spAutoFit/>
                  </wps:bodyPr>
                </wps:wsp>
              </ns2895:graphicData>
            </ns2895:graphic>
          </wp:anchor>
        </w:drawing>
      </w:r>
      <w:r>
        <w:drawing>
          <wp:anchor distT="0" distB="0" distL="0" distR="0" simplePos="0" relativeHeight="251659689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449" name="Rounded Rectangle 1449"/>
            <wp:cNvGraphicFramePr>
              <ns2896:graphicFrameLocks xmlns:ns2896="http://schemas.openxmlformats.org/drawingml/2006/main" noChangeAspect="0"/>
            </wp:cNvGraphicFramePr>
            <ns2897:graphic xmlns:ns2897="http://schemas.openxmlformats.org/drawingml/2006/main">
              <ns2897:graphicData uri="http://schemas.microsoft.com/office/word/2010/wordprocessingShape">
                <wps:wsp>
                  <wps:cNvSpPr txBox="1"/>
                  <wps:spPr>
                    <ns2897:xfrm>
                      <ns2897:off x="0" y="0"/>
                      <ns2897:ext cx="1473200" cy="317500"/>
                    </ns2897:xfrm>
                    <ns2897:prstGeom prst="roundRect">
                      <ns2897:avLst/>
                    </ns2897:prstGeom>
                    <ns2897:solidFill>
                      <ns2897:srgbClr val="FFFFFF"/>
                    </ns2897:solidFill>
                    <ns2897:ln w="12700">
                      <ns2897:solidFill>
                        <ns2897:srgbClr val="555555"/>
                      </ns2897:solidFill>
                    </ns28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7:spAutoFit/>
                  </wps:bodyPr>
                </wps:wsp>
              </ns2897:graphicData>
            </ns2897:graphic>
          </wp:anchor>
        </w:drawing>
      </w:r>
      <w:r>
        <w:drawing>
          <wp:anchor distT="0" distB="0" distL="0" distR="0" simplePos="0" relativeHeight="25165969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450" name="Rectangle 1450"/>
            <wp:cNvGraphicFramePr>
              <ns2898:graphicFrameLocks xmlns:ns2898="http://schemas.openxmlformats.org/drawingml/2006/main" noChangeAspect="0"/>
            </wp:cNvGraphicFramePr>
            <ns2899:graphic xmlns:ns2899="http://schemas.openxmlformats.org/drawingml/2006/main">
              <ns2899:graphicData uri="http://schemas.microsoft.com/office/word/2010/wordprocessingShape">
                <wps:wsp>
                  <wps:cNvSpPr/>
                  <wps:spPr>
                    <ns2899:xfrm>
                      <ns2899:off x="0" y="0"/>
                      <ns2899:ext cx="3086100" cy="3429000"/>
                    </ns2899:xfrm>
                    <ns2899:prstGeom prst="rect">
                      <ns2899:avLst/>
                    </ns2899:prstGeom>
                    <ns2899:solidFill>
                      <ns2899:srgbClr val="FFFFFF"/>
                    </ns2899:solidFill>
                    <ns2899:ln w="12700">
                      <ns2899:solidFill>
                        <ns2899:srgbClr val="666666"/>
                      </ns2899:solidFill>
                    </ns2899:ln>
                  </wps:spPr>
                  <wps:bodyPr rot="0">
                    <ns2899:spAutoFit/>
                  </wps:bodyPr>
                </wps:wsp>
              </ns2899:graphicData>
            </ns2899:graphic>
          </wp:anchor>
        </w:drawing>
      </w:r>
      <w:r>
        <w:drawing>
          <wp:anchor distT="0" distB="0" distL="0" distR="0" simplePos="0" relativeHeight="25165969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451" name="Rectangle 1451"/>
            <wp:cNvGraphicFramePr>
              <ns2900:graphicFrameLocks xmlns:ns2900="http://schemas.openxmlformats.org/drawingml/2006/main" noChangeAspect="0"/>
            </wp:cNvGraphicFramePr>
            <ns2901:graphic xmlns:ns2901="http://schemas.openxmlformats.org/drawingml/2006/main">
              <ns2901:graphicData uri="http://schemas.microsoft.com/office/word/2010/wordprocessingShape">
                <wps:wsp>
                  <wps:cNvSpPr/>
                  <wps:spPr>
                    <ns2901:xfrm>
                      <ns2901:off x="0" y="0"/>
                      <ns2901:ext cx="3086100" cy="279400"/>
                    </ns2901:xfrm>
                    <ns2901:prstGeom prst="rect">
                      <ns2901:avLst/>
                    </ns2901:prstGeom>
                    <ns2901:solidFill>
                      <ns2901:srgbClr val="EEEEEE"/>
                    </ns2901:solidFill>
                    <ns2901:ln w="12700">
                      <ns2901:solidFill>
                        <ns2901:srgbClr val="666666"/>
                      </ns2901:solidFill>
                    </ns2901:ln>
                  </wps:spPr>
                  <wps:bodyPr rot="0">
                    <ns2901:spAutoFit/>
                  </wps:bodyPr>
                </wps:wsp>
              </ns2901:graphicData>
            </ns2901:graphic>
          </wp:anchor>
        </w:drawing>
      </w:r>
      <w:r>
        <w:drawing>
          <wp:anchor distT="0" distB="0" distL="0" distR="0" simplePos="0" relativeHeight="251659692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452" name="Text Box 1452"/>
            <wp:cNvGraphicFramePr>
              <ns2902:graphicFrameLocks xmlns:ns2902="http://schemas.openxmlformats.org/drawingml/2006/main" noChangeAspect="0"/>
            </wp:cNvGraphicFramePr>
            <ns2903:graphic xmlns:ns2903="http://schemas.openxmlformats.org/drawingml/2006/main">
              <ns2903:graphicData uri="http://schemas.microsoft.com/office/word/2010/wordprocessingShape">
                <wps:wsp>
                  <wps:cNvSpPr txBox="1"/>
                  <wps:spPr>
                    <ns2903:xfrm>
                      <ns2903:off x="0" y="0"/>
                      <ns2903:ext cx="1968500" cy="177800"/>
                    </ns2903:xfrm>
                    <ns2903:prstGeom prst="rect">
                      <ns2903:avLst/>
                    </ns2903:prstGeom>
                    <ns2903:noFill/>
                    <ns2903:ln w="12700">
                      <ns2903:noFill/>
                    </ns29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3:spAutoFit/>
                  </wps:bodyPr>
                </wps:wsp>
              </ns2903:graphicData>
            </ns2903:graphic>
          </wp:anchor>
        </w:drawing>
      </w:r>
      <w:r>
        <w:drawing>
          <wp:anchor distT="0" distB="0" distL="0" distR="0" simplePos="0" relativeHeight="251659693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453" name="Text Box 1453"/>
            <wp:cNvGraphicFramePr>
              <ns2904:graphicFrameLocks xmlns:ns2904="http://schemas.openxmlformats.org/drawingml/2006/main" noChangeAspect="0"/>
            </wp:cNvGraphicFramePr>
            <ns2905:graphic xmlns:ns2905="http://schemas.openxmlformats.org/drawingml/2006/main">
              <ns2905:graphicData uri="http://schemas.microsoft.com/office/word/2010/wordprocessingShape">
                <wps:wsp>
                  <wps:cNvSpPr txBox="1"/>
                  <wps:spPr>
                    <ns2905:xfrm>
                      <ns2905:off x="0" y="0"/>
                      <ns2905:ext cx="876300" cy="177800"/>
                    </ns2905:xfrm>
                    <ns2905:prstGeom prst="rect">
                      <ns2905:avLst/>
                    </ns2905:prstGeom>
                    <ns2905:noFill/>
                    <ns2905:ln w="12700">
                      <ns2905:noFill/>
                    </ns290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5:spAutoFit/>
                  </wps:bodyPr>
                </wps:wsp>
              </ns2905:graphicData>
            </ns2905:graphic>
          </wp:anchor>
        </w:drawing>
      </w:r>
      <w:r>
        <w:drawing>
          <wp:anchor distT="0" distB="0" distL="0" distR="0" simplePos="0" relativeHeight="25165969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454" name="Rectangle 1454"/>
            <wp:cNvGraphicFramePr>
              <ns2906:graphicFrameLocks xmlns:ns2906="http://schemas.openxmlformats.org/drawingml/2006/main" noChangeAspect="0"/>
            </wp:cNvGraphicFramePr>
            <ns2907:graphic xmlns:ns2907="http://schemas.openxmlformats.org/drawingml/2006/main">
              <ns2907:graphicData uri="http://schemas.microsoft.com/office/word/2010/wordprocessingShape">
                <wps:wsp>
                  <wps:cNvSpPr/>
                  <wps:spPr>
                    <ns2907:xfrm>
                      <ns2907:off x="0" y="0"/>
                      <ns2907:ext cx="596900" cy="3149600"/>
                    </ns2907:xfrm>
                    <ns2907:prstGeom prst="rect">
                      <ns2907:avLst/>
                    </ns2907:prstGeom>
                    <ns2907:solidFill>
                      <ns2907:srgbClr val="F4F4F4"/>
                    </ns2907:solidFill>
                    <ns2907:ln w="12700">
                      <ns2907:solidFill>
                        <ns2907:srgbClr val="999999"/>
                      </ns2907:solidFill>
                    </ns2907:ln>
                  </wps:spPr>
                  <wps:bodyPr rot="0">
                    <ns2907:spAutoFit/>
                  </wps:bodyPr>
                </wps:wsp>
              </ns2907:graphicData>
            </ns2907:graphic>
          </wp:anchor>
        </w:drawing>
      </w:r>
      <w:r>
        <w:drawing>
          <wp:anchor distT="0" distB="0" distL="0" distR="0" simplePos="0" relativeHeight="25165969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455" name="Text Box 1455"/>
            <wp:cNvGraphicFramePr>
              <ns2908:graphicFrameLocks xmlns:ns2908="http://schemas.openxmlformats.org/drawingml/2006/main" noChangeAspect="0"/>
            </wp:cNvGraphicFramePr>
            <ns2909:graphic xmlns:ns2909="http://schemas.openxmlformats.org/drawingml/2006/main">
              <ns2909:graphicData uri="http://schemas.microsoft.com/office/word/2010/wordprocessingShape">
                <wps:wsp>
                  <wps:cNvSpPr txBox="1"/>
                  <wps:spPr>
                    <ns2909:xfrm>
                      <ns2909:off x="0" y="0"/>
                      <ns2909:ext cx="469900" cy="1651000"/>
                    </ns2909:xfrm>
                    <ns2909:prstGeom prst="rect">
                      <ns2909:avLst/>
                    </ns2909:prstGeom>
                    <ns2909:noFill/>
                    <ns2909:ln w="12700">
                      <ns2909:noFill/>
                    </ns29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9:spAutoFit/>
                  </wps:bodyPr>
                </wps:wsp>
              </ns2909:graphicData>
            </ns2909:graphic>
          </wp:anchor>
        </w:drawing>
      </w:r>
      <w:r>
        <w:drawing>
          <wp:anchor distT="0" distB="0" distL="0" distR="0" simplePos="0" relativeHeight="25165969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456" name="Rectangle 1456"/>
            <wp:cNvGraphicFramePr>
              <ns2910:graphicFrameLocks xmlns:ns2910="http://schemas.openxmlformats.org/drawingml/2006/main" noChangeAspect="0"/>
            </wp:cNvGraphicFramePr>
            <ns2911:graphic xmlns:ns2911="http://schemas.openxmlformats.org/drawingml/2006/main">
              <ns2911:graphicData uri="http://schemas.microsoft.com/office/word/2010/wordprocessingShape">
                <wps:wsp>
                  <wps:cNvSpPr/>
                  <wps:spPr>
                    <ns2911:xfrm>
                      <ns2911:off x="0" y="0"/>
                      <ns2911:ext cx="2260600" cy="254000"/>
                    </ns2911:xfrm>
                    <ns2911:prstGeom prst="rect">
                      <ns2911:avLst/>
                    </ns2911:prstGeom>
                    <ns2911:solidFill>
                      <ns2911:srgbClr val="F8F8F8"/>
                    </ns2911:solidFill>
                    <ns2911:ln w="12700">
                      <ns2911:solidFill>
                        <ns2911:srgbClr val="BBBBBB"/>
                      </ns2911:solidFill>
                      <ns2911:prstDash val="dash"/>
                    </ns2911:ln>
                  </wps:spPr>
                  <wps:bodyPr rot="0">
                    <ns2911:spAutoFit/>
                  </wps:bodyPr>
                </wps:wsp>
              </ns2911:graphicData>
            </ns2911:graphic>
          </wp:anchor>
        </w:drawing>
      </w:r>
      <w:r>
        <w:drawing>
          <wp:anchor distT="0" distB="0" distL="0" distR="0" simplePos="0" relativeHeight="25165969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457" name="Rectangle 1457"/>
            <wp:cNvGraphicFramePr>
              <ns2912:graphicFrameLocks xmlns:ns2912="http://schemas.openxmlformats.org/drawingml/2006/main" noChangeAspect="0"/>
            </wp:cNvGraphicFramePr>
            <ns2913:graphic xmlns:ns2913="http://schemas.openxmlformats.org/drawingml/2006/main">
              <ns2913:graphicData uri="http://schemas.microsoft.com/office/word/2010/wordprocessingShape">
                <wps:wsp>
                  <wps:cNvSpPr/>
                  <wps:spPr>
                    <ns2913:xfrm>
                      <ns2913:off x="0" y="0"/>
                      <ns2913:ext cx="2260600" cy="254000"/>
                    </ns2913:xfrm>
                    <ns2913:prstGeom prst="rect">
                      <ns2913:avLst/>
                    </ns2913:prstGeom>
                    <ns2913:solidFill>
                      <ns2913:srgbClr val="F8F8F8"/>
                    </ns2913:solidFill>
                    <ns2913:ln w="12700">
                      <ns2913:solidFill>
                        <ns2913:srgbClr val="BBBBBB"/>
                      </ns2913:solidFill>
                      <ns2913:prstDash val="dash"/>
                    </ns2913:ln>
                  </wps:spPr>
                  <wps:bodyPr rot="0">
                    <ns2913:spAutoFit/>
                  </wps:bodyPr>
                </wps:wsp>
              </ns2913:graphicData>
            </ns2913:graphic>
          </wp:anchor>
        </w:drawing>
      </w:r>
      <w:r>
        <w:drawing>
          <wp:anchor distT="0" distB="0" distL="0" distR="0" simplePos="0" relativeHeight="25165969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458" name="Rectangle 1458"/>
            <wp:cNvGraphicFramePr>
              <ns2914:graphicFrameLocks xmlns:ns2914="http://schemas.openxmlformats.org/drawingml/2006/main" noChangeAspect="0"/>
            </wp:cNvGraphicFramePr>
            <ns2915:graphic xmlns:ns2915="http://schemas.openxmlformats.org/drawingml/2006/main">
              <ns2915:graphicData uri="http://schemas.microsoft.com/office/word/2010/wordprocessingShape">
                <wps:wsp>
                  <wps:cNvSpPr/>
                  <wps:spPr>
                    <ns2915:xfrm>
                      <ns2915:off x="0" y="0"/>
                      <ns2915:ext cx="2260600" cy="254000"/>
                    </ns2915:xfrm>
                    <ns2915:prstGeom prst="rect">
                      <ns2915:avLst/>
                    </ns2915:prstGeom>
                    <ns2915:solidFill>
                      <ns2915:srgbClr val="F8F8F8"/>
                    </ns2915:solidFill>
                    <ns2915:ln w="12700">
                      <ns2915:solidFill>
                        <ns2915:srgbClr val="BBBBBB"/>
                      </ns2915:solidFill>
                      <ns2915:prstDash val="dash"/>
                    </ns2915:ln>
                  </wps:spPr>
                  <wps:bodyPr rot="0">
                    <ns2915:spAutoFit/>
                  </wps:bodyPr>
                </wps:wsp>
              </ns2915:graphicData>
            </ns2915:graphic>
          </wp:anchor>
        </w:drawing>
      </w:r>
      <w:r>
        <w:drawing>
          <wp:anchor distT="0" distB="0" distL="0" distR="0" simplePos="0" relativeHeight="25165969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459" name="Rectangle 1459"/>
            <wp:cNvGraphicFramePr>
              <ns2916:graphicFrameLocks xmlns:ns2916="http://schemas.openxmlformats.org/drawingml/2006/main" noChangeAspect="0"/>
            </wp:cNvGraphicFramePr>
            <ns2917:graphic xmlns:ns2917="http://schemas.openxmlformats.org/drawingml/2006/main">
              <ns2917:graphicData uri="http://schemas.microsoft.com/office/word/2010/wordprocessingShape">
                <wps:wsp>
                  <wps:cNvSpPr/>
                  <wps:spPr>
                    <ns2917:xfrm>
                      <ns2917:off x="0" y="0"/>
                      <ns2917:ext cx="2260600" cy="254000"/>
                    </ns2917:xfrm>
                    <ns2917:prstGeom prst="rect">
                      <ns2917:avLst/>
                    </ns2917:prstGeom>
                    <ns2917:solidFill>
                      <ns2917:srgbClr val="F8F8F8"/>
                    </ns2917:solidFill>
                    <ns2917:ln w="12700">
                      <ns2917:solidFill>
                        <ns2917:srgbClr val="BBBBBB"/>
                      </ns2917:solidFill>
                      <ns2917:prstDash val="dash"/>
                    </ns2917:ln>
                  </wps:spPr>
                  <wps:bodyPr rot="0">
                    <ns2917:spAutoFit/>
                  </wps:bodyPr>
                </wps:wsp>
              </ns2917:graphicData>
            </ns2917:graphic>
          </wp:anchor>
        </w:drawing>
      </w:r>
      <w:r>
        <w:drawing>
          <wp:anchor distT="0" distB="0" distL="0" distR="0" simplePos="0" relativeHeight="25165970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460" name="Rectangle 1460"/>
            <wp:cNvGraphicFramePr>
              <ns2918:graphicFrameLocks xmlns:ns2918="http://schemas.openxmlformats.org/drawingml/2006/main" noChangeAspect="0"/>
            </wp:cNvGraphicFramePr>
            <ns2919:graphic xmlns:ns2919="http://schemas.openxmlformats.org/drawingml/2006/main">
              <ns2919:graphicData uri="http://schemas.microsoft.com/office/word/2010/wordprocessingShape">
                <wps:wsp>
                  <wps:cNvSpPr/>
                  <wps:spPr>
                    <ns2919:xfrm>
                      <ns2919:off x="0" y="0"/>
                      <ns2919:ext cx="2260600" cy="254000"/>
                    </ns2919:xfrm>
                    <ns2919:prstGeom prst="rect">
                      <ns2919:avLst/>
                    </ns2919:prstGeom>
                    <ns2919:solidFill>
                      <ns2919:srgbClr val="F8F8F8"/>
                    </ns2919:solidFill>
                    <ns2919:ln w="12700">
                      <ns2919:solidFill>
                        <ns2919:srgbClr val="BBBBBB"/>
                      </ns2919:solidFill>
                      <ns2919:prstDash val="dash"/>
                    </ns2919:ln>
                  </wps:spPr>
                  <wps:bodyPr rot="0">
                    <ns2919:spAutoFit/>
                  </wps:bodyPr>
                </wps:wsp>
              </ns2919:graphicData>
            </ns2919:graphic>
          </wp:anchor>
        </w:drawing>
      </w:r>
      <w:r>
        <w:drawing>
          <wp:anchor distT="0" distB="0" distL="0" distR="0" simplePos="0" relativeHeight="25165970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461" name="Rectangle 1461"/>
            <wp:cNvGraphicFramePr>
              <ns2920:graphicFrameLocks xmlns:ns2920="http://schemas.openxmlformats.org/drawingml/2006/main" noChangeAspect="0"/>
            </wp:cNvGraphicFramePr>
            <ns2921:graphic xmlns:ns2921="http://schemas.openxmlformats.org/drawingml/2006/main">
              <ns2921:graphicData uri="http://schemas.microsoft.com/office/word/2010/wordprocessingShape">
                <wps:wsp>
                  <wps:cNvSpPr/>
                  <wps:spPr>
                    <ns2921:xfrm>
                      <ns2921:off x="0" y="0"/>
                      <ns2921:ext cx="1955800" cy="1524000"/>
                    </ns2921:xfrm>
                    <ns2921:prstGeom prst="rect">
                      <ns2921:avLst/>
                    </ns2921:prstGeom>
                    <ns2921:solidFill>
                      <ns2921:srgbClr val="FFFFFF"/>
                    </ns2921:solidFill>
                    <ns2921:ln w="19050">
                      <ns2921:solidFill>
                        <ns2921:srgbClr val="222222"/>
                      </ns2921:solidFill>
                    </ns2921:ln>
                  </wps:spPr>
                  <wps:bodyPr rot="0">
                    <ns2921:spAutoFit/>
                  </wps:bodyPr>
                </wps:wsp>
              </ns2921:graphicData>
            </ns2921:graphic>
          </wp:anchor>
        </w:drawing>
      </w:r>
      <w:r>
        <w:drawing>
          <wp:anchor distT="0" distB="0" distL="0" distR="0" simplePos="0" relativeHeight="25165970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462" name="Rectangle 1462"/>
            <wp:cNvGraphicFramePr>
              <ns2922:graphicFrameLocks xmlns:ns2922="http://schemas.openxmlformats.org/drawingml/2006/main" noChangeAspect="0"/>
            </wp:cNvGraphicFramePr>
            <ns2923:graphic xmlns:ns2923="http://schemas.openxmlformats.org/drawingml/2006/main">
              <ns2923:graphicData uri="http://schemas.microsoft.com/office/word/2010/wordprocessingShape">
                <wps:wsp>
                  <wps:cNvSpPr txBox="1"/>
                  <wps:spPr>
                    <ns2923:xfrm>
                      <ns2923:off x="0" y="0"/>
                      <ns2923:ext cx="1955800" cy="266700"/>
                    </ns2923:xfrm>
                    <ns2923:prstGeom prst="rect">
                      <ns2923:avLst/>
                    </ns2923:prstGeom>
                    <ns2923:solidFill>
                      <ns2923:srgbClr val="E5E5E5"/>
                    </ns2923:solidFill>
                    <ns2923:ln w="12700">
                      <ns2923:solidFill>
                        <ns2923:srgbClr val="222222"/>
                      </ns2923:solidFill>
                    </ns2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23:spAutoFit/>
                  </wps:bodyPr>
                </wps:wsp>
              </ns2923:graphicData>
            </ns2923:graphic>
          </wp:anchor>
        </w:drawing>
      </w:r>
      <w:r>
        <w:drawing>
          <wp:anchor distT="0" distB="0" distL="0" distR="0" simplePos="0" relativeHeight="251659703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463" name="Oval 1463"/>
            <wp:cNvGraphicFramePr>
              <ns2924:graphicFrameLocks xmlns:ns2924="http://schemas.openxmlformats.org/drawingml/2006/main" noChangeAspect="0"/>
            </wp:cNvGraphicFramePr>
            <ns2925:graphic xmlns:ns2925="http://schemas.openxmlformats.org/drawingml/2006/main">
              <ns2925:graphicData uri="http://schemas.microsoft.com/office/word/2010/wordprocessingShape">
                <wps:wsp>
                  <wps:cNvSpPr txBox="1"/>
                  <wps:spPr>
                    <ns2925:xfrm>
                      <ns2925:off x="0" y="0"/>
                      <ns2925:ext cx="317500" cy="317500"/>
                    </ns2925:xfrm>
                    <ns2925:prstGeom prst="ellipse">
                      <ns2925:avLst/>
                    </ns2925:prstGeom>
                    <ns2925:solidFill>
                      <ns2925:srgbClr val="FFFFFF"/>
                    </ns2925:solidFill>
                    <ns2925:ln w="12700">
                      <ns2925:solidFill>
                        <ns2925:srgbClr val="555555"/>
                      </ns2925:solidFill>
                    </ns29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25:spAutoFit/>
                  </wps:bodyPr>
                </wps:wsp>
              </ns2925:graphicData>
            </ns2925:graphic>
          </wp:anchor>
        </w:drawing>
      </w:r>
      <w:r>
        <w:drawing>
          <wp:anchor distT="0" distB="0" distL="0" distR="0" simplePos="0" relativeHeight="25165970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464" name="Text Box 1464"/>
            <wp:cNvGraphicFramePr>
              <ns2926:graphicFrameLocks xmlns:ns2926="http://schemas.openxmlformats.org/drawingml/2006/main" noChangeAspect="0"/>
            </wp:cNvGraphicFramePr>
            <ns2927:graphic xmlns:ns2927="http://schemas.openxmlformats.org/drawingml/2006/main">
              <ns2927:graphicData uri="http://schemas.microsoft.com/office/word/2010/wordprocessingShape">
                <wps:wsp>
                  <wps:cNvSpPr txBox="1"/>
                  <wps:spPr>
                    <ns2927:xfrm>
                      <ns2927:off x="0" y="0"/>
                      <ns2927:ext cx="1295400" cy="685800"/>
                    </ns2927:xfrm>
                    <ns2927:prstGeom prst="rect">
                      <ns2927:avLst/>
                    </ns2927:prstGeom>
                    <ns2927:noFill/>
                    <ns2927:ln w="12700">
                      <ns2927:noFill/>
                    </ns29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Overdue and fine notice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sent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27:spAutoFit/>
                  </wps:bodyPr>
                </wps:wsp>
              </ns2927:graphicData>
            </ns2927:graphic>
          </wp:anchor>
        </w:drawing>
      </w:r>
      <w:r>
        <w:drawing>
          <wp:anchor distT="0" distB="0" distL="0" distR="0" simplePos="0" relativeHeight="251659705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465" name="Rounded Rectangle 1465"/>
            <wp:cNvGraphicFramePr>
              <ns2928:graphicFrameLocks xmlns:ns2928="http://schemas.openxmlformats.org/drawingml/2006/main" noChangeAspect="0"/>
            </wp:cNvGraphicFramePr>
            <ns2929:graphic xmlns:ns2929="http://schemas.openxmlformats.org/drawingml/2006/main">
              <ns2929:graphicData uri="http://schemas.microsoft.com/office/word/2010/wordprocessingShape">
                <wps:wsp>
                  <wps:cNvSpPr txBox="1"/>
                  <wps:spPr>
                    <ns2929:xfrm>
                      <ns2929:off x="0" y="0"/>
                      <ns2929:ext cx="609600" cy="279400"/>
                    </ns2929:xfrm>
                    <ns2929:prstGeom prst="roundRect">
                      <ns2929:avLst/>
                    </ns2929:prstGeom>
                    <ns2929:solidFill>
                      <ns2929:srgbClr val="E2E2E2"/>
                    </ns2929:solidFill>
                    <ns2929:ln w="12700">
                      <ns2929:solidFill>
                        <ns2929:srgbClr val="444444"/>
                      </ns2929:solidFill>
                    </ns29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29:spAutoFit/>
                  </wps:bodyPr>
                </wps:wsp>
              </ns2929:graphicData>
            </ns2929:graphic>
          </wp:anchor>
        </w:drawing>
      </w:r>
      <w:r>
        <w:drawing>
          <wp:anchor distT="0" distB="0" distL="0" distR="0" simplePos="0" relativeHeight="25165970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466" name="Rectangle 1466"/>
            <wp:cNvGraphicFramePr>
              <ns2930:graphicFrameLocks xmlns:ns2930="http://schemas.openxmlformats.org/drawingml/2006/main" noChangeAspect="0"/>
            </wp:cNvGraphicFramePr>
            <ns2931:graphic xmlns:ns2931="http://schemas.openxmlformats.org/drawingml/2006/main">
              <ns2931:graphicData uri="http://schemas.microsoft.com/office/word/2010/wordprocessingShape">
                <wps:wsp>
                  <wps:cNvSpPr/>
                  <wps:spPr>
                    <ns2931:xfrm>
                      <ns2931:off x="0" y="0"/>
                      <ns2931:ext cx="3086100" cy="3429000"/>
                    </ns2931:xfrm>
                    <ns2931:prstGeom prst="rect">
                      <ns2931:avLst/>
                    </ns2931:prstGeom>
                    <ns2931:solidFill>
                      <ns2931:srgbClr val="FFFFFF"/>
                    </ns2931:solidFill>
                    <ns2931:ln w="12700">
                      <ns2931:solidFill>
                        <ns2931:srgbClr val="666666"/>
                      </ns2931:solidFill>
                    </ns2931:ln>
                  </wps:spPr>
                  <wps:bodyPr rot="0">
                    <ns2931:spAutoFit/>
                  </wps:bodyPr>
                </wps:wsp>
              </ns2931:graphicData>
            </ns2931:graphic>
          </wp:anchor>
        </w:drawing>
      </w:r>
      <w:r>
        <w:drawing>
          <wp:anchor distT="0" distB="0" distL="0" distR="0" simplePos="0" relativeHeight="25165970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467" name="Rectangle 1467"/>
            <wp:cNvGraphicFramePr>
              <ns2932:graphicFrameLocks xmlns:ns2932="http://schemas.openxmlformats.org/drawingml/2006/main" noChangeAspect="0"/>
            </wp:cNvGraphicFramePr>
            <ns2933:graphic xmlns:ns2933="http://schemas.openxmlformats.org/drawingml/2006/main">
              <ns2933:graphicData uri="http://schemas.microsoft.com/office/word/2010/wordprocessingShape">
                <wps:wsp>
                  <wps:cNvSpPr/>
                  <wps:spPr>
                    <ns2933:xfrm>
                      <ns2933:off x="0" y="0"/>
                      <ns2933:ext cx="3086100" cy="279400"/>
                    </ns2933:xfrm>
                    <ns2933:prstGeom prst="rect">
                      <ns2933:avLst/>
                    </ns2933:prstGeom>
                    <ns2933:solidFill>
                      <ns2933:srgbClr val="EEEEEE"/>
                    </ns2933:solidFill>
                    <ns2933:ln w="12700">
                      <ns2933:solidFill>
                        <ns2933:srgbClr val="666666"/>
                      </ns2933:solidFill>
                    </ns2933:ln>
                  </wps:spPr>
                  <wps:bodyPr rot="0">
                    <ns2933:spAutoFit/>
                  </wps:bodyPr>
                </wps:wsp>
              </ns2933:graphicData>
            </ns2933:graphic>
          </wp:anchor>
        </w:drawing>
      </w:r>
      <w:r>
        <w:drawing>
          <wp:anchor distT="0" distB="0" distL="0" distR="0" simplePos="0" relativeHeight="251659708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468" name="Text Box 1468"/>
            <wp:cNvGraphicFramePr>
              <ns2934:graphicFrameLocks xmlns:ns2934="http://schemas.openxmlformats.org/drawingml/2006/main" noChangeAspect="0"/>
            </wp:cNvGraphicFramePr>
            <ns2935:graphic xmlns:ns2935="http://schemas.openxmlformats.org/drawingml/2006/main">
              <ns2935:graphicData uri="http://schemas.microsoft.com/office/word/2010/wordprocessingShape">
                <wps:wsp>
                  <wps:cNvSpPr txBox="1"/>
                  <wps:spPr>
                    <ns2935:xfrm>
                      <ns2935:off x="0" y="0"/>
                      <ns2935:ext cx="1968500" cy="177800"/>
                    </ns2935:xfrm>
                    <ns2935:prstGeom prst="rect">
                      <ns2935:avLst/>
                    </ns2935:prstGeom>
                    <ns2935:noFill/>
                    <ns2935:ln w="12700">
                      <ns2935:noFill/>
                    </ns29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5:spAutoFit/>
                  </wps:bodyPr>
                </wps:wsp>
              </ns2935:graphicData>
            </ns2935:graphic>
          </wp:anchor>
        </w:drawing>
      </w:r>
      <w:r>
        <w:drawing>
          <wp:anchor distT="0" distB="0" distL="0" distR="0" simplePos="0" relativeHeight="251659709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469" name="Text Box 1469"/>
            <wp:cNvGraphicFramePr>
              <ns2936:graphicFrameLocks xmlns:ns2936="http://schemas.openxmlformats.org/drawingml/2006/main" noChangeAspect="0"/>
            </wp:cNvGraphicFramePr>
            <ns2937:graphic xmlns:ns2937="http://schemas.openxmlformats.org/drawingml/2006/main">
              <ns2937:graphicData uri="http://schemas.microsoft.com/office/word/2010/wordprocessingShape">
                <wps:wsp>
                  <wps:cNvSpPr txBox="1"/>
                  <wps:spPr>
                    <ns2937:xfrm>
                      <ns2937:off x="0" y="0"/>
                      <ns2937:ext cx="876300" cy="177800"/>
                    </ns2937:xfrm>
                    <ns2937:prstGeom prst="rect">
                      <ns2937:avLst/>
                    </ns2937:prstGeom>
                    <ns2937:noFill/>
                    <ns2937:ln w="12700">
                      <ns2937:noFill/>
                    </ns293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7:spAutoFit/>
                  </wps:bodyPr>
                </wps:wsp>
              </ns2937:graphicData>
            </ns2937:graphic>
          </wp:anchor>
        </w:drawing>
      </w:r>
      <w:r>
        <w:drawing>
          <wp:anchor distT="0" distB="0" distL="0" distR="0" simplePos="0" relativeHeight="25165971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470" name="Rectangle 1470"/>
            <wp:cNvGraphicFramePr>
              <ns2938:graphicFrameLocks xmlns:ns2938="http://schemas.openxmlformats.org/drawingml/2006/main" noChangeAspect="0"/>
            </wp:cNvGraphicFramePr>
            <ns2939:graphic xmlns:ns2939="http://schemas.openxmlformats.org/drawingml/2006/main">
              <ns2939:graphicData uri="http://schemas.microsoft.com/office/word/2010/wordprocessingShape">
                <wps:wsp>
                  <wps:cNvSpPr/>
                  <wps:spPr>
                    <ns2939:xfrm>
                      <ns2939:off x="0" y="0"/>
                      <ns2939:ext cx="596900" cy="3149600"/>
                    </ns2939:xfrm>
                    <ns2939:prstGeom prst="rect">
                      <ns2939:avLst/>
                    </ns2939:prstGeom>
                    <ns2939:solidFill>
                      <ns2939:srgbClr val="F4F4F4"/>
                    </ns2939:solidFill>
                    <ns2939:ln w="12700">
                      <ns2939:solidFill>
                        <ns2939:srgbClr val="999999"/>
                      </ns2939:solidFill>
                    </ns2939:ln>
                  </wps:spPr>
                  <wps:bodyPr rot="0">
                    <ns2939:spAutoFit/>
                  </wps:bodyPr>
                </wps:wsp>
              </ns2939:graphicData>
            </ns2939:graphic>
          </wp:anchor>
        </w:drawing>
      </w:r>
      <w:r>
        <w:drawing>
          <wp:anchor distT="0" distB="0" distL="0" distR="0" simplePos="0" relativeHeight="251659711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471" name="Text Box 1471"/>
            <wp:cNvGraphicFramePr>
              <ns2940:graphicFrameLocks xmlns:ns2940="http://schemas.openxmlformats.org/drawingml/2006/main" noChangeAspect="0"/>
            </wp:cNvGraphicFramePr>
            <ns2941:graphic xmlns:ns2941="http://schemas.openxmlformats.org/drawingml/2006/main">
              <ns2941:graphicData uri="http://schemas.microsoft.com/office/word/2010/wordprocessingShape">
                <wps:wsp>
                  <wps:cNvSpPr txBox="1"/>
                  <wps:spPr>
                    <ns2941:xfrm>
                      <ns2941:off x="0" y="0"/>
                      <ns2941:ext cx="469900" cy="1651000"/>
                    </ns2941:xfrm>
                    <ns2941:prstGeom prst="rect">
                      <ns2941:avLst/>
                    </ns2941:prstGeom>
                    <ns2941:noFill/>
                    <ns2941:ln w="12700">
                      <ns2941:noFill/>
                    </ns29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1:spAutoFit/>
                  </wps:bodyPr>
                </wps:wsp>
              </ns2941:graphicData>
            </ns2941:graphic>
          </wp:anchor>
        </w:drawing>
      </w:r>
      <w:r>
        <w:drawing>
          <wp:anchor distT="0" distB="0" distL="0" distR="0" simplePos="0" relativeHeight="25165971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472" name="Text Box 1472"/>
            <wp:cNvGraphicFramePr>
              <ns2942:graphicFrameLocks xmlns:ns2942="http://schemas.openxmlformats.org/drawingml/2006/main" noChangeAspect="0"/>
            </wp:cNvGraphicFramePr>
            <ns2943:graphic xmlns:ns2943="http://schemas.openxmlformats.org/drawingml/2006/main">
              <ns2943:graphicData uri="http://schemas.microsoft.com/office/word/2010/wordprocessingShape">
                <wps:wsp>
                  <wps:cNvSpPr txBox="1"/>
                  <wps:spPr>
                    <ns2943:xfrm>
                      <ns2943:off x="0" y="0"/>
                      <ns2943:ext cx="2260600" cy="190500"/>
                    </ns2943:xfrm>
                    <ns2943:prstGeom prst="rect">
                      <ns2943:avLst/>
                    </ns2943:prstGeom>
                    <ns2943:noFill/>
                    <ns2943:ln w="12700">
                      <ns2943:noFill/>
                    </ns29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3:spAutoFit/>
                  </wps:bodyPr>
                </wps:wsp>
              </ns2943:graphicData>
            </ns2943:graphic>
          </wp:anchor>
        </w:drawing>
      </w:r>
      <w:r>
        <w:drawing>
          <wp:anchor distT="0" distB="0" distL="0" distR="0" simplePos="0" relativeHeight="25165971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2260600" cy="1778000"/>
            <wp:effectExtent l="0" t="0" r="0" b="0"/>
            <wp:wrapNone/>
            <wp:docPr id="1473" name="Rectangle 1473"/>
            <wp:cNvGraphicFramePr>
              <ns2944:graphicFrameLocks xmlns:ns2944="http://schemas.openxmlformats.org/drawingml/2006/main" noChangeAspect="0"/>
            </wp:cNvGraphicFramePr>
            <ns2945:graphic xmlns:ns2945="http://schemas.openxmlformats.org/drawingml/2006/main">
              <ns2945:graphicData uri="http://schemas.microsoft.com/office/word/2010/wordprocessingShape">
                <wps:wsp>
                  <wps:cNvSpPr/>
                  <wps:spPr>
                    <ns2945:xfrm>
                      <ns2945:off x="0" y="0"/>
                      <ns2945:ext cx="2260600" cy="1778000"/>
                    </ns2945:xfrm>
                    <ns2945:prstGeom prst="rect">
                      <ns2945:avLst/>
                    </ns2945:prstGeom>
                    <ns2945:solidFill>
                      <ns2945:srgbClr val="FFFFFF"/>
                    </ns2945:solidFill>
                    <ns2945:ln w="12700">
                      <ns2945:solidFill>
                        <ns2945:srgbClr val="777777"/>
                      </ns2945:solidFill>
                    </ns2945:ln>
                  </wps:spPr>
                  <wps:bodyPr rot="0">
                    <ns2945:spAutoFit/>
                  </wps:bodyPr>
                </wps:wsp>
              </ns2945:graphicData>
            </ns2945:graphic>
          </wp:anchor>
        </w:drawing>
      </w:r>
      <w:r>
        <w:drawing>
          <wp:anchor distT="0" distB="0" distL="0" distR="0" simplePos="0" relativeHeight="251659714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6451600</wp:posOffset>
            </wp:positionV>
            <wp:extent cx="2057400" cy="203200"/>
            <wp:effectExtent l="0" t="0" r="0" b="0"/>
            <wp:wrapNone/>
            <wp:docPr id="1474" name="Text Box 1474"/>
            <wp:cNvGraphicFramePr>
              <ns2946:graphicFrameLocks xmlns:ns2946="http://schemas.openxmlformats.org/drawingml/2006/main" noChangeAspect="0"/>
            </wp:cNvGraphicFramePr>
            <ns2947:graphic xmlns:ns2947="http://schemas.openxmlformats.org/drawingml/2006/main">
              <ns2947:graphicData uri="http://schemas.microsoft.com/office/word/2010/wordprocessingShape">
                <wps:wsp>
                  <wps:cNvSpPr txBox="1"/>
                  <wps:spPr>
                    <ns2947:xfrm>
                      <ns2947:off x="0" y="0"/>
                      <ns2947:ext cx="2057400" cy="203200"/>
                    </ns2947:xfrm>
                    <ns2947:prstGeom prst="rect">
                      <ns2947:avLst/>
                    </ns2947:prstGeom>
                    <ns2947:noFill/>
                    <ns2947:ln w="12700">
                      <ns2947:noFill/>
                    </ns29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 RECEIPT /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7:spAutoFit/>
                  </wps:bodyPr>
                </wps:wsp>
              </ns2947:graphicData>
            </ns2947:graphic>
          </wp:anchor>
        </w:drawing>
      </w:r>
      <w:r>
        <w:drawing>
          <wp:anchor distT="0" distB="0" distL="0" distR="0" simplePos="0" relativeHeight="251659715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6769100</wp:posOffset>
            </wp:positionV>
            <wp:extent cx="812800" cy="177800"/>
            <wp:effectExtent l="0" t="0" r="0" b="0"/>
            <wp:wrapNone/>
            <wp:docPr id="1475" name="Text Box 1475"/>
            <wp:cNvGraphicFramePr>
              <ns2948:graphicFrameLocks xmlns:ns2948="http://schemas.openxmlformats.org/drawingml/2006/main" noChangeAspect="0"/>
            </wp:cNvGraphicFramePr>
            <ns2949:graphic xmlns:ns2949="http://schemas.openxmlformats.org/drawingml/2006/main">
              <ns2949:graphicData uri="http://schemas.microsoft.com/office/word/2010/wordprocessingShape">
                <wps:wsp>
                  <wps:cNvSpPr txBox="1"/>
                  <wps:spPr>
                    <ns2949:xfrm>
                      <ns2949:off x="0" y="0"/>
                      <ns2949:ext cx="812800" cy="177800"/>
                    </ns2949:xfrm>
                    <ns2949:prstGeom prst="rect">
                      <ns2949:avLst/>
                    </ns2949:prstGeom>
                    <ns2949:noFill/>
                    <ns2949:ln w="12700">
                      <ns2949:noFill/>
                    </ns29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9:spAutoFit/>
                  </wps:bodyPr>
                </wps:wsp>
              </ns2949:graphicData>
            </ns2949:graphic>
          </wp:anchor>
        </w:drawing>
      </w:r>
      <w:r>
        <w:drawing>
          <wp:anchor distT="0" distB="0" distL="0" distR="0" simplePos="0" relativeHeight="251659716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6769100</wp:posOffset>
            </wp:positionV>
            <wp:extent cx="1130300" cy="177800"/>
            <wp:effectExtent l="0" t="0" r="0" b="0"/>
            <wp:wrapNone/>
            <wp:docPr id="1476" name="Text Box 1476"/>
            <wp:cNvGraphicFramePr>
              <ns2950:graphicFrameLocks xmlns:ns2950="http://schemas.openxmlformats.org/drawingml/2006/main" noChangeAspect="0"/>
            </wp:cNvGraphicFramePr>
            <ns2951:graphic xmlns:ns2951="http://schemas.openxmlformats.org/drawingml/2006/main">
              <ns2951:graphicData uri="http://schemas.microsoft.com/office/word/2010/wordprocessingShape">
                <wps:wsp>
                  <wps:cNvSpPr txBox="1"/>
                  <wps:spPr>
                    <ns2951:xfrm>
                      <ns2951:off x="0" y="0"/>
                      <ns2951:ext cx="1130300" cy="177800"/>
                    </ns2951:xfrm>
                    <ns2951:prstGeom prst="rect">
                      <ns2951:avLst/>
                    </ns2951:prstGeom>
                    <ns2951:noFill/>
                    <ns2951:ln w="12700">
                      <ns2951:noFill/>
                    </ns29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EL-2026-0182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1:spAutoFit/>
                  </wps:bodyPr>
                </wps:wsp>
              </ns2951:graphicData>
            </ns2951:graphic>
          </wp:anchor>
        </w:drawing>
      </w:r>
      <w:r>
        <w:drawing>
          <wp:anchor distT="0" distB="0" distL="0" distR="0" simplePos="0" relativeHeight="251659717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6972300</wp:posOffset>
            </wp:positionV>
            <wp:extent cx="2006600" cy="10160"/>
            <wp:effectExtent l="0" t="0" r="0" b="0"/>
            <wp:wrapNone/>
            <wp:docPr id="1477" name="Line 1477"/>
            <wp:cNvGraphicFramePr>
              <ns2952:graphicFrameLocks xmlns:ns2952="http://schemas.openxmlformats.org/drawingml/2006/main" noChangeAspect="0"/>
            </wp:cNvGraphicFramePr>
            <ns2953:graphic xmlns:ns2953="http://schemas.openxmlformats.org/drawingml/2006/main">
              <ns2953:graphicData uri="http://schemas.microsoft.com/office/word/2010/wordprocessingShape">
                <wps:wsp>
                  <wps:cNvSpPr/>
                  <wps:spPr>
                    <ns2953:xfrm>
                      <ns2953:off x="0" y="0"/>
                      <ns2953:ext cx="2006600" cy="10160"/>
                    </ns2953:xfrm>
                    <ns2953:prstGeom prst="line">
                      <ns2953:avLst/>
                    </ns2953:prstGeom>
                    <ns2953:noFill/>
                    <ns2953:ln w="11430">
                      <ns2953:solidFill>
                        <ns2953:srgbClr val="BBBBBB"/>
                      </ns2953:solidFill>
                    </ns2953:ln>
                  </wps:spPr>
                  <wps:bodyPr rot="0">
                    <ns2953:spAutoFit/>
                  </wps:bodyPr>
                </wps:wsp>
              </ns2953:graphicData>
            </ns2953:graphic>
          </wp:anchor>
        </w:drawing>
      </w:r>
      <w:r>
        <w:drawing>
          <wp:anchor distT="0" distB="0" distL="0" distR="0" simplePos="0" relativeHeight="251659718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812800" cy="177800"/>
            <wp:effectExtent l="0" t="0" r="0" b="0"/>
            <wp:wrapNone/>
            <wp:docPr id="1478" name="Text Box 1478"/>
            <wp:cNvGraphicFramePr>
              <ns2954:graphicFrameLocks xmlns:ns2954="http://schemas.openxmlformats.org/drawingml/2006/main" noChangeAspect="0"/>
            </wp:cNvGraphicFramePr>
            <ns2955:graphic xmlns:ns2955="http://schemas.openxmlformats.org/drawingml/2006/main">
              <ns2955:graphicData uri="http://schemas.microsoft.com/office/word/2010/wordprocessingShape">
                <wps:wsp>
                  <wps:cNvSpPr txBox="1"/>
                  <wps:spPr>
                    <ns2955:xfrm>
                      <ns2955:off x="0" y="0"/>
                      <ns2955:ext cx="812800" cy="177800"/>
                    </ns2955:xfrm>
                    <ns2955:prstGeom prst="rect">
                      <ns2955:avLst/>
                    </ns2955:prstGeom>
                    <ns2955:noFill/>
                    <ns2955:ln w="12700">
                      <ns2955:noFill/>
                    </ns29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5:spAutoFit/>
                  </wps:bodyPr>
                </wps:wsp>
              </ns2955:graphicData>
            </ns2955:graphic>
          </wp:anchor>
        </w:drawing>
      </w:r>
      <w:r>
        <w:drawing>
          <wp:anchor distT="0" distB="0" distL="0" distR="0" simplePos="0" relativeHeight="251659719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7073900</wp:posOffset>
            </wp:positionV>
            <wp:extent cx="1130300" cy="177800"/>
            <wp:effectExtent l="0" t="0" r="0" b="0"/>
            <wp:wrapNone/>
            <wp:docPr id="1479" name="Text Box 1479"/>
            <wp:cNvGraphicFramePr>
              <ns2956:graphicFrameLocks xmlns:ns2956="http://schemas.openxmlformats.org/drawingml/2006/main" noChangeAspect="0"/>
            </wp:cNvGraphicFramePr>
            <ns2957:graphic xmlns:ns2957="http://schemas.openxmlformats.org/drawingml/2006/main">
              <ns2957:graphicData uri="http://schemas.microsoft.com/office/word/2010/wordprocessingShape">
                <wps:wsp>
                  <wps:cNvSpPr txBox="1"/>
                  <wps:spPr>
                    <ns2957:xfrm>
                      <ns2957:off x="0" y="0"/>
                      <ns2957:ext cx="1130300" cy="177800"/>
                    </ns2957:xfrm>
                    <ns2957:prstGeom prst="rect">
                      <ns2957:avLst/>
                    </ns2957:prstGeom>
                    <ns2957:noFill/>
                    <ns2957:ln w="12700">
                      <ns2957:noFill/>
                    </ns29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SUCCESSFUL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7:spAutoFit/>
                  </wps:bodyPr>
                </wps:wsp>
              </ns2957:graphicData>
            </ns2957:graphic>
          </wp:anchor>
        </w:drawing>
      </w:r>
      <w:r>
        <w:drawing>
          <wp:anchor distT="0" distB="0" distL="0" distR="0" simplePos="0" relativeHeight="25165972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7277100</wp:posOffset>
            </wp:positionV>
            <wp:extent cx="2006600" cy="10160"/>
            <wp:effectExtent l="0" t="0" r="0" b="0"/>
            <wp:wrapNone/>
            <wp:docPr id="1480" name="Line 1480"/>
            <wp:cNvGraphicFramePr>
              <ns2958:graphicFrameLocks xmlns:ns2958="http://schemas.openxmlformats.org/drawingml/2006/main" noChangeAspect="0"/>
            </wp:cNvGraphicFramePr>
            <ns2959:graphic xmlns:ns2959="http://schemas.openxmlformats.org/drawingml/2006/main">
              <ns2959:graphicData uri="http://schemas.microsoft.com/office/word/2010/wordprocessingShape">
                <wps:wsp>
                  <wps:cNvSpPr/>
                  <wps:spPr>
                    <ns2959:xfrm>
                      <ns2959:off x="0" y="0"/>
                      <ns2959:ext cx="2006600" cy="10160"/>
                    </ns2959:xfrm>
                    <ns2959:prstGeom prst="line">
                      <ns2959:avLst/>
                    </ns2959:prstGeom>
                    <ns2959:noFill/>
                    <ns2959:ln w="11430">
                      <ns2959:solidFill>
                        <ns2959:srgbClr val="BBBBBB"/>
                      </ns2959:solidFill>
                    </ns2959:ln>
                  </wps:spPr>
                  <wps:bodyPr rot="0">
                    <ns2959:spAutoFit/>
                  </wps:bodyPr>
                </wps:wsp>
              </ns2959:graphicData>
            </ns2959:graphic>
          </wp:anchor>
        </w:drawing>
      </w:r>
      <w:r>
        <w:drawing>
          <wp:anchor distT="0" distB="0" distL="0" distR="0" simplePos="0" relativeHeight="251659721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7378700</wp:posOffset>
            </wp:positionV>
            <wp:extent cx="812800" cy="177800"/>
            <wp:effectExtent l="0" t="0" r="0" b="0"/>
            <wp:wrapNone/>
            <wp:docPr id="1481" name="Text Box 1481"/>
            <wp:cNvGraphicFramePr>
              <ns2960:graphicFrameLocks xmlns:ns2960="http://schemas.openxmlformats.org/drawingml/2006/main" noChangeAspect="0"/>
            </wp:cNvGraphicFramePr>
            <ns2961:graphic xmlns:ns2961="http://schemas.openxmlformats.org/drawingml/2006/main">
              <ns2961:graphicData uri="http://schemas.microsoft.com/office/word/2010/wordprocessingShape">
                <wps:wsp>
                  <wps:cNvSpPr txBox="1"/>
                  <wps:spPr>
                    <ns2961:xfrm>
                      <ns2961:off x="0" y="0"/>
                      <ns2961:ext cx="812800" cy="177800"/>
                    </ns2961:xfrm>
                    <ns2961:prstGeom prst="rect">
                      <ns2961:avLst/>
                    </ns2961:prstGeom>
                    <ns2961:noFill/>
                    <ns2961:ln w="12700">
                      <ns2961:noFill/>
                    </ns29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1:spAutoFit/>
                  </wps:bodyPr>
                </wps:wsp>
              </ns2961:graphicData>
            </ns2961:graphic>
          </wp:anchor>
        </w:drawing>
      </w:r>
      <w:r>
        <w:drawing>
          <wp:anchor distT="0" distB="0" distL="0" distR="0" simplePos="0" relativeHeight="25165972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7378700</wp:posOffset>
            </wp:positionV>
            <wp:extent cx="1130300" cy="177800"/>
            <wp:effectExtent l="0" t="0" r="0" b="0"/>
            <wp:wrapNone/>
            <wp:docPr id="1482" name="Text Box 1482"/>
            <wp:cNvGraphicFramePr>
              <ns2962:graphicFrameLocks xmlns:ns2962="http://schemas.openxmlformats.org/drawingml/2006/main" noChangeAspect="0"/>
            </wp:cNvGraphicFramePr>
            <ns2963:graphic xmlns:ns2963="http://schemas.openxmlformats.org/drawingml/2006/main">
              <ns2963:graphicData uri="http://schemas.microsoft.com/office/word/2010/wordprocessingShape">
                <wps:wsp>
                  <wps:cNvSpPr txBox="1"/>
                  <wps:spPr>
                    <ns2963:xfrm>
                      <ns2963:off x="0" y="0"/>
                      <ns2963:ext cx="1130300" cy="177800"/>
                    </ns2963:xfrm>
                    <ns2963:prstGeom prst="rect">
                      <ns2963:avLst/>
                    </ns2963:prstGeom>
                    <ns2963:noFill/>
                    <ns2963:ln w="12700">
                      <ns2963:noFill/>
                    </ns29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19 July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3:spAutoFit/>
                  </wps:bodyPr>
                </wps:wsp>
              </ns2963:graphicData>
            </ns2963:graphic>
          </wp:anchor>
        </w:drawing>
      </w:r>
      <w:r>
        <w:drawing>
          <wp:anchor distT="0" distB="0" distL="0" distR="0" simplePos="0" relativeHeight="251659723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7581900</wp:posOffset>
            </wp:positionV>
            <wp:extent cx="2006600" cy="10160"/>
            <wp:effectExtent l="0" t="0" r="0" b="0"/>
            <wp:wrapNone/>
            <wp:docPr id="1483" name="Line 1483"/>
            <wp:cNvGraphicFramePr>
              <ns2964:graphicFrameLocks xmlns:ns2964="http://schemas.openxmlformats.org/drawingml/2006/main" noChangeAspect="0"/>
            </wp:cNvGraphicFramePr>
            <ns2965:graphic xmlns:ns2965="http://schemas.openxmlformats.org/drawingml/2006/main">
              <ns2965:graphicData uri="http://schemas.microsoft.com/office/word/2010/wordprocessingShape">
                <wps:wsp>
                  <wps:cNvSpPr/>
                  <wps:spPr>
                    <ns2965:xfrm>
                      <ns2965:off x="0" y="0"/>
                      <ns2965:ext cx="2006600" cy="10160"/>
                    </ns2965:xfrm>
                    <ns2965:prstGeom prst="line">
                      <ns2965:avLst/>
                    </ns2965:prstGeom>
                    <ns2965:noFill/>
                    <ns2965:ln w="11430">
                      <ns2965:solidFill>
                        <ns2965:srgbClr val="BBBBBB"/>
                      </ns2965:solidFill>
                    </ns2965:ln>
                  </wps:spPr>
                  <wps:bodyPr rot="0">
                    <ns2965:spAutoFit/>
                  </wps:bodyPr>
                </wps:wsp>
              </ns2965:graphicData>
            </ns2965:graphic>
          </wp:anchor>
        </w:drawing>
      </w:r>
      <w:r>
        <w:drawing>
          <wp:anchor distT="0" distB="0" distL="0" distR="0" simplePos="0" relativeHeight="251659724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7683500</wp:posOffset>
            </wp:positionV>
            <wp:extent cx="812800" cy="177800"/>
            <wp:effectExtent l="0" t="0" r="0" b="0"/>
            <wp:wrapNone/>
            <wp:docPr id="1484" name="Text Box 1484"/>
            <wp:cNvGraphicFramePr>
              <ns2966:graphicFrameLocks xmlns:ns2966="http://schemas.openxmlformats.org/drawingml/2006/main" noChangeAspect="0"/>
            </wp:cNvGraphicFramePr>
            <ns2967:graphic xmlns:ns2967="http://schemas.openxmlformats.org/drawingml/2006/main">
              <ns2967:graphicData uri="http://schemas.microsoft.com/office/word/2010/wordprocessingShape">
                <wps:wsp>
                  <wps:cNvSpPr txBox="1"/>
                  <wps:spPr>
                    <ns2967:xfrm>
                      <ns2967:off x="0" y="0"/>
                      <ns2967:ext cx="812800" cy="177800"/>
                    </ns2967:xfrm>
                    <ns2967:prstGeom prst="rect">
                      <ns2967:avLst/>
                    </ns2967:prstGeom>
                    <ns2967:noFill/>
                    <ns2967:ln w="12700">
                      <ns2967:noFill/>
                    </ns29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User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7:spAutoFit/>
                  </wps:bodyPr>
                </wps:wsp>
              </ns2967:graphicData>
            </ns2967:graphic>
          </wp:anchor>
        </w:drawing>
      </w:r>
      <w:r>
        <w:drawing>
          <wp:anchor distT="0" distB="0" distL="0" distR="0" simplePos="0" relativeHeight="251659725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7683500</wp:posOffset>
            </wp:positionV>
            <wp:extent cx="1130300" cy="177800"/>
            <wp:effectExtent l="0" t="0" r="0" b="0"/>
            <wp:wrapNone/>
            <wp:docPr id="1485" name="Text Box 1485"/>
            <wp:cNvGraphicFramePr>
              <ns2968:graphicFrameLocks xmlns:ns2968="http://schemas.openxmlformats.org/drawingml/2006/main" noChangeAspect="0"/>
            </wp:cNvGraphicFramePr>
            <ns2969:graphic xmlns:ns2969="http://schemas.openxmlformats.org/drawingml/2006/main">
              <ns2969:graphicData uri="http://schemas.microsoft.com/office/word/2010/wordprocessingShape">
                <wps:wsp>
                  <wps:cNvSpPr txBox="1"/>
                  <wps:spPr>
                    <ns2969:xfrm>
                      <ns2969:off x="0" y="0"/>
                      <ns2969:ext cx="1130300" cy="177800"/>
                    </ns2969:xfrm>
                    <ns2969:prstGeom prst="rect">
                      <ns2969:avLst/>
                    </ns2969:prstGeom>
                    <ns2969:noFill/>
                    <ns2969:ln w="12700">
                      <ns2969:noFill/>
                    </ns29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9:spAutoFit/>
                  </wps:bodyPr>
                </wps:wsp>
              </ns2969:graphicData>
            </ns2969:graphic>
          </wp:anchor>
        </w:drawing>
      </w:r>
      <w:r>
        <w:drawing>
          <wp:anchor distT="0" distB="0" distL="0" distR="0" simplePos="0" relativeHeight="251659726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2006600" cy="10160"/>
            <wp:effectExtent l="0" t="0" r="0" b="0"/>
            <wp:wrapNone/>
            <wp:docPr id="1486" name="Line 1486"/>
            <wp:cNvGraphicFramePr>
              <ns2970:graphicFrameLocks xmlns:ns2970="http://schemas.openxmlformats.org/drawingml/2006/main" noChangeAspect="0"/>
            </wp:cNvGraphicFramePr>
            <ns2971:graphic xmlns:ns2971="http://schemas.openxmlformats.org/drawingml/2006/main">
              <ns2971:graphicData uri="http://schemas.microsoft.com/office/word/2010/wordprocessingShape">
                <wps:wsp>
                  <wps:cNvSpPr/>
                  <wps:spPr>
                    <ns2971:xfrm>
                      <ns2971:off x="0" y="0"/>
                      <ns2971:ext cx="2006600" cy="10160"/>
                    </ns2971:xfrm>
                    <ns2971:prstGeom prst="line">
                      <ns2971:avLst/>
                    </ns2971:prstGeom>
                    <ns2971:noFill/>
                    <ns2971:ln w="11430">
                      <ns2971:solidFill>
                        <ns2971:srgbClr val="BBBBBB"/>
                      </ns2971:solidFill>
                    </ns2971:ln>
                  </wps:spPr>
                  <wps:bodyPr rot="0">
                    <ns2971:spAutoFit/>
                  </wps:bodyPr>
                </wps:wsp>
              </ns2971:graphicData>
            </ns2971:graphic>
          </wp:anchor>
        </w:drawing>
      </w:r>
      <w:r>
        <w:drawing>
          <wp:anchor distT="0" distB="0" distL="0" distR="0" simplePos="0" relativeHeight="25165972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487" name="Arrow 1487"/>
            <wp:cNvGraphicFramePr>
              <ns2972:graphicFrameLocks xmlns:ns2972="http://schemas.openxmlformats.org/drawingml/2006/main" noChangeAspect="0"/>
            </wp:cNvGraphicFramePr>
            <ns2973:graphic xmlns:ns2973="http://schemas.openxmlformats.org/drawingml/2006/main">
              <ns2973:graphicData uri="http://schemas.microsoft.com/office/word/2010/wordprocessingShape">
                <wps:wsp>
                  <wps:cNvSpPr/>
                  <wps:spPr>
                    <ns2973:xfrm>
                      <ns2973:off x="0" y="0"/>
                      <ns2973:ext cx="254000" cy="12700"/>
                    </ns2973:xfrm>
                    <ns2973:prstGeom prst="line">
                      <ns2973:avLst/>
                    </ns2973:prstGeom>
                    <ns2973:noFill/>
                    <ns2973:ln w="13970">
                      <ns2973:solidFill>
                        <ns2973:srgbClr val="555555"/>
                      </ns2973:solidFill>
                      <ns2973:tailEnd type="triangle" w="med" len="med"/>
                    </ns2973:ln>
                  </wps:spPr>
                  <wps:bodyPr rot="0">
                    <ns2973:spAutoFit/>
                  </wps:bodyPr>
                </wps:wsp>
              </ns2973:graphicData>
            </ns2973:graphic>
          </wp:anchor>
        </w:drawing>
      </w:r>
      <w:r>
        <w:drawing>
          <wp:anchor distT="0" distB="0" distL="0" distR="0" simplePos="0" relativeHeight="251659728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488" name="Arrow 1488"/>
            <wp:cNvGraphicFramePr>
              <ns2974:graphicFrameLocks xmlns:ns2974="http://schemas.openxmlformats.org/drawingml/2006/main" noChangeAspect="0"/>
            </wp:cNvGraphicFramePr>
            <ns2975:graphic xmlns:ns2975="http://schemas.openxmlformats.org/drawingml/2006/main">
              <ns2975:graphicData uri="http://schemas.microsoft.com/office/word/2010/wordprocessingShape">
                <wps:wsp>
                  <wps:cNvSpPr/>
                  <wps:spPr>
                    <ns2975:xfrm>
                      <ns2975:off x="0" y="0"/>
                      <ns2975:ext cx="12700" cy="254000"/>
                    </ns2975:xfrm>
                    <ns2975:prstGeom prst="line">
                      <ns2975:avLst/>
                    </ns2975:prstGeom>
                    <ns2975:noFill/>
                    <ns2975:ln w="13970">
                      <ns2975:solidFill>
                        <ns2975:srgbClr val="555555"/>
                      </ns2975:solidFill>
                      <ns2975:tailEnd type="triangle" w="med" len="med"/>
                    </ns2975:ln>
                  </wps:spPr>
                  <wps:bodyPr rot="0">
                    <ns2975:spAutoFit/>
                  </wps:bodyPr>
                </wps:wsp>
              </ns2975:graphicData>
            </ns2975:graphic>
          </wp:anchor>
        </w:drawing>
      </w:r>
      <w:r>
        <w:drawing>
          <wp:anchor distT="0" distB="0" distL="0" distR="0" simplePos="0" relativeHeight="25165972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489" name="Arrow 1489"/>
            <wp:cNvGraphicFramePr>
              <ns2976:graphicFrameLocks xmlns:ns2976="http://schemas.openxmlformats.org/drawingml/2006/main" noChangeAspect="0"/>
            </wp:cNvGraphicFramePr>
            <ns2977:graphic xmlns:ns2977="http://schemas.openxmlformats.org/drawingml/2006/main">
              <ns2977:graphicData uri="http://schemas.microsoft.com/office/word/2010/wordprocessingShape">
                <wps:wsp>
                  <wps:cNvSpPr/>
                  <wps:spPr>
                    <ns2977:xfrm>
                      <ns2977:off x="0" y="0"/>
                      <ns2977:ext cx="254000" cy="12700"/>
                    </ns2977:xfrm>
                    <ns2977:prstGeom prst="line">
                      <ns2977:avLst/>
                    </ns2977:prstGeom>
                    <ns2977:noFill/>
                    <ns2977:ln w="13970">
                      <ns2977:solidFill>
                        <ns2977:srgbClr val="555555"/>
                      </ns2977:solidFill>
                      <ns2977:tailEnd type="triangle" w="med" len="med"/>
                    </ns2977:ln>
                  </wps:spPr>
                  <wps:bodyPr rot="0">
                    <ns2977:spAutoFit/>
                  </wps:bodyPr>
                </wps:wsp>
              </ns2977:graphicData>
            </ns297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73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490" name="Text Box 1490"/>
            <wp:cNvGraphicFramePr>
              <ns2978:graphicFrameLocks xmlns:ns2978="http://schemas.openxmlformats.org/drawingml/2006/main" noChangeAspect="0"/>
            </wp:cNvGraphicFramePr>
            <ns2979:graphic xmlns:ns2979="http://schemas.openxmlformats.org/drawingml/2006/main">
              <ns2979:graphicData uri="http://schemas.microsoft.com/office/word/2010/wordprocessingShape">
                <wps:wsp>
                  <wps:cNvSpPr txBox="1"/>
                  <wps:spPr>
                    <ns2979:xfrm>
                      <ns2979:off x="0" y="0"/>
                      <ns2979:ext cx="5461000" cy="304800"/>
                    </ns2979:xfrm>
                    <ns2979:prstGeom prst="rect">
                      <ns2979:avLst/>
                    </ns2979:prstGeom>
                    <ns2979:noFill/>
                    <ns2979:ln w="12700">
                      <ns2979:noFill/>
                    </ns29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EL-18  Overdue Books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79:spAutoFit/>
                  </wps:bodyPr>
                </wps:wsp>
              </ns2979:graphicData>
            </ns2979:graphic>
          </wp:anchor>
        </w:drawing>
      </w:r>
      <w:r>
        <w:drawing>
          <wp:anchor distT="0" distB="0" distL="0" distR="0" simplePos="0" relativeHeight="251659731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491" name="Text Box 1491"/>
            <wp:cNvGraphicFramePr>
              <ns2980:graphicFrameLocks xmlns:ns2980="http://schemas.openxmlformats.org/drawingml/2006/main" noChangeAspect="0"/>
            </wp:cNvGraphicFramePr>
            <ns2981:graphic xmlns:ns2981="http://schemas.openxmlformats.org/drawingml/2006/main">
              <ns2981:graphicData uri="http://schemas.microsoft.com/office/word/2010/wordprocessingShape">
                <wps:wsp>
                  <wps:cNvSpPr txBox="1"/>
                  <wps:spPr>
                    <ns2981:xfrm>
                      <ns2981:off x="0" y="0"/>
                      <ns2981:ext cx="1473200" cy="228600"/>
                    </ns2981:xfrm>
                    <ns2981:prstGeom prst="rect">
                      <ns2981:avLst/>
                    </ns2981:prstGeom>
                    <ns2981:noFill/>
                    <ns2981:ln w="12700">
                      <ns2981:noFill/>
                    </ns298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Report Generation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81:spAutoFit/>
                  </wps:bodyPr>
                </wps:wsp>
              </ns2981:graphicData>
            </ns2981:graphic>
          </wp:anchor>
        </w:drawing>
      </w:r>
      <w:r>
        <w:drawing>
          <wp:anchor distT="0" distB="0" distL="0" distR="0" simplePos="0" relativeHeight="25165973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492" name="Rectangle 1492"/>
            <wp:cNvGraphicFramePr>
              <ns2982:graphicFrameLocks xmlns:ns2982="http://schemas.openxmlformats.org/drawingml/2006/main" noChangeAspect="0"/>
            </wp:cNvGraphicFramePr>
            <ns2983:graphic xmlns:ns2983="http://schemas.openxmlformats.org/drawingml/2006/main">
              <ns2983:graphicData uri="http://schemas.microsoft.com/office/word/2010/wordprocessingShape">
                <wps:wsp>
                  <wps:cNvSpPr/>
                  <wps:spPr>
                    <ns2983:xfrm>
                      <ns2983:off x="0" y="0"/>
                      <ns2983:ext cx="3340100" cy="4191000"/>
                    </ns2983:xfrm>
                    <ns2983:prstGeom prst="rect">
                      <ns2983:avLst/>
                    </ns2983:prstGeom>
                    <ns2983:solidFill>
                      <ns2983:srgbClr val="FFFFFF"/>
                    </ns2983:solidFill>
                    <ns2983:ln w="17780">
                      <ns2983:solidFill>
                        <ns2983:srgbClr val="333333"/>
                      </ns2983:solidFill>
                    </ns2983:ln>
                  </wps:spPr>
                  <wps:bodyPr rot="0">
                    <ns2983:spAutoFit/>
                  </wps:bodyPr>
                </wps:wsp>
              </ns2983:graphicData>
            </ns2983:graphic>
          </wp:anchor>
        </w:drawing>
      </w:r>
      <w:r>
        <w:drawing>
          <wp:anchor distT="0" distB="0" distL="0" distR="0" simplePos="0" relativeHeight="25165973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493" name="Rectangle 1493"/>
            <wp:cNvGraphicFramePr>
              <ns2984:graphicFrameLocks xmlns:ns2984="http://schemas.openxmlformats.org/drawingml/2006/main" noChangeAspect="0"/>
            </wp:cNvGraphicFramePr>
            <ns2985:graphic xmlns:ns2985="http://schemas.openxmlformats.org/drawingml/2006/main">
              <ns2985:graphicData uri="http://schemas.microsoft.com/office/word/2010/wordprocessingShape">
                <wps:wsp>
                  <wps:cNvSpPr/>
                  <wps:spPr>
                    <ns2985:xfrm>
                      <ns2985:off x="0" y="0"/>
                      <ns2985:ext cx="3340100" cy="317500"/>
                    </ns2985:xfrm>
                    <ns2985:prstGeom prst="rect">
                      <ns2985:avLst/>
                    </ns2985:prstGeom>
                    <ns2985:solidFill>
                      <ns2985:srgbClr val="E7E7E7"/>
                    </ns2985:solidFill>
                    <ns2985:ln w="12700">
                      <ns2985:solidFill>
                        <ns2985:srgbClr val="333333"/>
                      </ns2985:solidFill>
                    </ns2985:ln>
                  </wps:spPr>
                  <wps:bodyPr rot="0">
                    <ns2985:spAutoFit/>
                  </wps:bodyPr>
                </wps:wsp>
              </ns2985:graphicData>
            </ns2985:graphic>
          </wp:anchor>
        </w:drawing>
      </w:r>
      <w:r>
        <w:drawing>
          <wp:anchor distT="0" distB="0" distL="0" distR="0" simplePos="0" relativeHeight="25165973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494" name="Oval 1494"/>
            <wp:cNvGraphicFramePr>
              <ns2986:graphicFrameLocks xmlns:ns2986="http://schemas.openxmlformats.org/drawingml/2006/main" noChangeAspect="0"/>
            </wp:cNvGraphicFramePr>
            <ns2987:graphic xmlns:ns2987="http://schemas.openxmlformats.org/drawingml/2006/main">
              <ns2987:graphicData uri="http://schemas.microsoft.com/office/word/2010/wordprocessingShape">
                <wps:wsp>
                  <wps:cNvSpPr txBox="1"/>
                  <wps:spPr>
                    <ns2987:xfrm>
                      <ns2987:off x="0" y="0"/>
                      <ns2987:ext cx="215900" cy="215900"/>
                    </ns2987:xfrm>
                    <ns2987:prstGeom prst="ellipse">
                      <ns2987:avLst/>
                    </ns2987:prstGeom>
                    <ns2987:solidFill>
                      <ns2987:srgbClr val="FFFFFF"/>
                    </ns2987:solidFill>
                    <ns2987:ln w="12700">
                      <ns2987:solidFill>
                        <ns2987:srgbClr val="555555"/>
                      </ns2987:solidFill>
                    </ns29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87:spAutoFit/>
                  </wps:bodyPr>
                </wps:wsp>
              </ns2987:graphicData>
            </ns2987:graphic>
          </wp:anchor>
        </w:drawing>
      </w:r>
      <w:r>
        <w:drawing>
          <wp:anchor distT="0" distB="0" distL="0" distR="0" simplePos="0" relativeHeight="25165973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495" name="Text Box 1495"/>
            <wp:cNvGraphicFramePr>
              <ns2988:graphicFrameLocks xmlns:ns2988="http://schemas.openxmlformats.org/drawingml/2006/main" noChangeAspect="0"/>
            </wp:cNvGraphicFramePr>
            <ns2989:graphic xmlns:ns2989="http://schemas.openxmlformats.org/drawingml/2006/main">
              <ns2989:graphicData uri="http://schemas.microsoft.com/office/word/2010/wordprocessingShape">
                <wps:wsp>
                  <wps:cNvSpPr txBox="1"/>
                  <wps:spPr>
                    <ns2989:xfrm>
                      <ns2989:off x="0" y="0"/>
                      <ns2989:ext cx="2857500" cy="203200"/>
                    </ns2989:xfrm>
                    <ns2989:prstGeom prst="rect">
                      <ns2989:avLst/>
                    </ns2989:prstGeom>
                    <ns2989:noFill/>
                    <ns2989:ln w="12700">
                      <ns2989:noFill/>
                    </ns29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89:spAutoFit/>
                  </wps:bodyPr>
                </wps:wsp>
              </ns2989:graphicData>
            </ns2989:graphic>
          </wp:anchor>
        </w:drawing>
      </w:r>
      <w:r>
        <w:drawing>
          <wp:anchor distT="0" distB="0" distL="0" distR="0" simplePos="0" relativeHeight="2516597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496" name="Rectangle 1496"/>
            <wp:cNvGraphicFramePr>
              <ns2990:graphicFrameLocks xmlns:ns2990="http://schemas.openxmlformats.org/drawingml/2006/main" noChangeAspect="0"/>
            </wp:cNvGraphicFramePr>
            <ns2991:graphic xmlns:ns2991="http://schemas.openxmlformats.org/drawingml/2006/main">
              <ns2991:graphicData uri="http://schemas.microsoft.com/office/word/2010/wordprocessingShape">
                <wps:wsp>
                  <wps:cNvSpPr/>
                  <wps:spPr>
                    <ns2991:xfrm>
                      <ns2991:off x="0" y="0"/>
                      <ns2991:ext cx="3340100" cy="4191000"/>
                    </ns2991:xfrm>
                    <ns2991:prstGeom prst="rect">
                      <ns2991:avLst/>
                    </ns2991:prstGeom>
                    <ns2991:solidFill>
                      <ns2991:srgbClr val="FFFFFF"/>
                    </ns2991:solidFill>
                    <ns2991:ln w="17780">
                      <ns2991:solidFill>
                        <ns2991:srgbClr val="333333"/>
                      </ns2991:solidFill>
                    </ns2991:ln>
                  </wps:spPr>
                  <wps:bodyPr rot="0">
                    <ns2991:spAutoFit/>
                  </wps:bodyPr>
                </wps:wsp>
              </ns2991:graphicData>
            </ns2991:graphic>
          </wp:anchor>
        </w:drawing>
      </w:r>
      <w:r>
        <w:drawing>
          <wp:anchor distT="0" distB="0" distL="0" distR="0" simplePos="0" relativeHeight="25165973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497" name="Rectangle 1497"/>
            <wp:cNvGraphicFramePr>
              <ns2992:graphicFrameLocks xmlns:ns2992="http://schemas.openxmlformats.org/drawingml/2006/main" noChangeAspect="0"/>
            </wp:cNvGraphicFramePr>
            <ns2993:graphic xmlns:ns2993="http://schemas.openxmlformats.org/drawingml/2006/main">
              <ns2993:graphicData uri="http://schemas.microsoft.com/office/word/2010/wordprocessingShape">
                <wps:wsp>
                  <wps:cNvSpPr/>
                  <wps:spPr>
                    <ns2993:xfrm>
                      <ns2993:off x="0" y="0"/>
                      <ns2993:ext cx="3340100" cy="317500"/>
                    </ns2993:xfrm>
                    <ns2993:prstGeom prst="rect">
                      <ns2993:avLst/>
                    </ns2993:prstGeom>
                    <ns2993:solidFill>
                      <ns2993:srgbClr val="E7E7E7"/>
                    </ns2993:solidFill>
                    <ns2993:ln w="12700">
                      <ns2993:solidFill>
                        <ns2993:srgbClr val="333333"/>
                      </ns2993:solidFill>
                    </ns2993:ln>
                  </wps:spPr>
                  <wps:bodyPr rot="0">
                    <ns2993:spAutoFit/>
                  </wps:bodyPr>
                </wps:wsp>
              </ns2993:graphicData>
            </ns2993:graphic>
          </wp:anchor>
        </w:drawing>
      </w:r>
      <w:r>
        <w:drawing>
          <wp:anchor distT="0" distB="0" distL="0" distR="0" simplePos="0" relativeHeight="25165973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498" name="Oval 1498"/>
            <wp:cNvGraphicFramePr>
              <ns2994:graphicFrameLocks xmlns:ns2994="http://schemas.openxmlformats.org/drawingml/2006/main" noChangeAspect="0"/>
            </wp:cNvGraphicFramePr>
            <ns2995:graphic xmlns:ns2995="http://schemas.openxmlformats.org/drawingml/2006/main">
              <ns2995:graphicData uri="http://schemas.microsoft.com/office/word/2010/wordprocessingShape">
                <wps:wsp>
                  <wps:cNvSpPr txBox="1"/>
                  <wps:spPr>
                    <ns2995:xfrm>
                      <ns2995:off x="0" y="0"/>
                      <ns2995:ext cx="215900" cy="215900"/>
                    </ns2995:xfrm>
                    <ns2995:prstGeom prst="ellipse">
                      <ns2995:avLst/>
                    </ns2995:prstGeom>
                    <ns2995:solidFill>
                      <ns2995:srgbClr val="FFFFFF"/>
                    </ns2995:solidFill>
                    <ns2995:ln w="12700">
                      <ns2995:solidFill>
                        <ns2995:srgbClr val="555555"/>
                      </ns2995:solidFill>
                    </ns29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5:spAutoFit/>
                  </wps:bodyPr>
                </wps:wsp>
              </ns2995:graphicData>
            </ns2995:graphic>
          </wp:anchor>
        </w:drawing>
      </w:r>
      <w:r>
        <w:drawing>
          <wp:anchor distT="0" distB="0" distL="0" distR="0" simplePos="0" relativeHeight="25165973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499" name="Text Box 1499"/>
            <wp:cNvGraphicFramePr>
              <ns2996:graphicFrameLocks xmlns:ns2996="http://schemas.openxmlformats.org/drawingml/2006/main" noChangeAspect="0"/>
            </wp:cNvGraphicFramePr>
            <ns2997:graphic xmlns:ns2997="http://schemas.openxmlformats.org/drawingml/2006/main">
              <ns2997:graphicData uri="http://schemas.microsoft.com/office/word/2010/wordprocessingShape">
                <wps:wsp>
                  <wps:cNvSpPr txBox="1"/>
                  <wps:spPr>
                    <ns2997:xfrm>
                      <ns2997:off x="0" y="0"/>
                      <ns2997:ext cx="2857500" cy="203200"/>
                    </ns2997:xfrm>
                    <ns2997:prstGeom prst="rect">
                      <ns2997:avLst/>
                    </ns2997:prstGeom>
                    <ns2997:noFill/>
                    <ns2997:ln w="12700">
                      <ns2997:noFill/>
                    </ns29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7:spAutoFit/>
                  </wps:bodyPr>
                </wps:wsp>
              </ns2997:graphicData>
            </ns2997:graphic>
          </wp:anchor>
        </w:drawing>
      </w:r>
      <w:r>
        <w:drawing>
          <wp:anchor distT="0" distB="0" distL="0" distR="0" simplePos="0" relativeHeight="25165974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500" name="Rectangle 1500"/>
            <wp:cNvGraphicFramePr>
              <ns2998:graphicFrameLocks xmlns:ns2998="http://schemas.openxmlformats.org/drawingml/2006/main" noChangeAspect="0"/>
            </wp:cNvGraphicFramePr>
            <ns2999:graphic xmlns:ns2999="http://schemas.openxmlformats.org/drawingml/2006/main">
              <ns2999:graphicData uri="http://schemas.microsoft.com/office/word/2010/wordprocessingShape">
                <wps:wsp>
                  <wps:cNvSpPr/>
                  <wps:spPr>
                    <ns2999:xfrm>
                      <ns2999:off x="0" y="0"/>
                      <ns2999:ext cx="3340100" cy="4191000"/>
                    </ns2999:xfrm>
                    <ns2999:prstGeom prst="rect">
                      <ns2999:avLst/>
                    </ns2999:prstGeom>
                    <ns2999:solidFill>
                      <ns2999:srgbClr val="FFFFFF"/>
                    </ns2999:solidFill>
                    <ns2999:ln w="17780">
                      <ns2999:solidFill>
                        <ns2999:srgbClr val="333333"/>
                      </ns2999:solidFill>
                    </ns2999:ln>
                  </wps:spPr>
                  <wps:bodyPr rot="0">
                    <ns2999:spAutoFit/>
                  </wps:bodyPr>
                </wps:wsp>
              </ns2999:graphicData>
            </ns2999:graphic>
          </wp:anchor>
        </w:drawing>
      </w:r>
      <w:r>
        <w:drawing>
          <wp:anchor distT="0" distB="0" distL="0" distR="0" simplePos="0" relativeHeight="25165974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501" name="Rectangle 1501"/>
            <wp:cNvGraphicFramePr>
              <ns3000:graphicFrameLocks xmlns:ns3000="http://schemas.openxmlformats.org/drawingml/2006/main" noChangeAspect="0"/>
            </wp:cNvGraphicFramePr>
            <ns3001:graphic xmlns:ns3001="http://schemas.openxmlformats.org/drawingml/2006/main">
              <ns3001:graphicData uri="http://schemas.microsoft.com/office/word/2010/wordprocessingShape">
                <wps:wsp>
                  <wps:cNvSpPr/>
                  <wps:spPr>
                    <ns3001:xfrm>
                      <ns3001:off x="0" y="0"/>
                      <ns3001:ext cx="3340100" cy="317500"/>
                    </ns3001:xfrm>
                    <ns3001:prstGeom prst="rect">
                      <ns3001:avLst/>
                    </ns3001:prstGeom>
                    <ns3001:solidFill>
                      <ns3001:srgbClr val="E7E7E7"/>
                    </ns3001:solidFill>
                    <ns3001:ln w="12700">
                      <ns3001:solidFill>
                        <ns3001:srgbClr val="333333"/>
                      </ns3001:solidFill>
                    </ns3001:ln>
                  </wps:spPr>
                  <wps:bodyPr rot="0">
                    <ns3001:spAutoFit/>
                  </wps:bodyPr>
                </wps:wsp>
              </ns3001:graphicData>
            </ns3001:graphic>
          </wp:anchor>
        </w:drawing>
      </w:r>
      <w:r>
        <w:drawing>
          <wp:anchor distT="0" distB="0" distL="0" distR="0" simplePos="0" relativeHeight="25165974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502" name="Oval 1502"/>
            <wp:cNvGraphicFramePr>
              <ns3002:graphicFrameLocks xmlns:ns3002="http://schemas.openxmlformats.org/drawingml/2006/main" noChangeAspect="0"/>
            </wp:cNvGraphicFramePr>
            <ns3003:graphic xmlns:ns3003="http://schemas.openxmlformats.org/drawingml/2006/main">
              <ns3003:graphicData uri="http://schemas.microsoft.com/office/word/2010/wordprocessingShape">
                <wps:wsp>
                  <wps:cNvSpPr txBox="1"/>
                  <wps:spPr>
                    <ns3003:xfrm>
                      <ns3003:off x="0" y="0"/>
                      <ns3003:ext cx="215900" cy="215900"/>
                    </ns3003:xfrm>
                    <ns3003:prstGeom prst="ellipse">
                      <ns3003:avLst/>
                    </ns3003:prstGeom>
                    <ns3003:solidFill>
                      <ns3003:srgbClr val="FFFFFF"/>
                    </ns3003:solidFill>
                    <ns3003:ln w="12700">
                      <ns3003:solidFill>
                        <ns3003:srgbClr val="555555"/>
                      </ns3003:solidFill>
                    </ns30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3:spAutoFit/>
                  </wps:bodyPr>
                </wps:wsp>
              </ns3003:graphicData>
            </ns3003:graphic>
          </wp:anchor>
        </w:drawing>
      </w:r>
      <w:r>
        <w:drawing>
          <wp:anchor distT="0" distB="0" distL="0" distR="0" simplePos="0" relativeHeight="25165974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503" name="Text Box 1503"/>
            <wp:cNvGraphicFramePr>
              <ns3004:graphicFrameLocks xmlns:ns3004="http://schemas.openxmlformats.org/drawingml/2006/main" noChangeAspect="0"/>
            </wp:cNvGraphicFramePr>
            <ns3005:graphic xmlns:ns3005="http://schemas.openxmlformats.org/drawingml/2006/main">
              <ns3005:graphicData uri="http://schemas.microsoft.com/office/word/2010/wordprocessingShape">
                <wps:wsp>
                  <wps:cNvSpPr txBox="1"/>
                  <wps:spPr>
                    <ns3005:xfrm>
                      <ns3005:off x="0" y="0"/>
                      <ns3005:ext cx="2857500" cy="203200"/>
                    </ns3005:xfrm>
                    <ns3005:prstGeom prst="rect">
                      <ns3005:avLst/>
                    </ns3005:prstGeom>
                    <ns3005:noFill/>
                    <ns3005:ln w="12700">
                      <ns3005:noFill/>
                    </ns30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5:spAutoFit/>
                  </wps:bodyPr>
                </wps:wsp>
              </ns3005:graphicData>
            </ns3005:graphic>
          </wp:anchor>
        </w:drawing>
      </w:r>
      <w:r>
        <w:drawing>
          <wp:anchor distT="0" distB="0" distL="0" distR="0" simplePos="0" relativeHeight="25165974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504" name="Rectangle 1504"/>
            <wp:cNvGraphicFramePr>
              <ns3006:graphicFrameLocks xmlns:ns3006="http://schemas.openxmlformats.org/drawingml/2006/main" noChangeAspect="0"/>
            </wp:cNvGraphicFramePr>
            <ns3007:graphic xmlns:ns3007="http://schemas.openxmlformats.org/drawingml/2006/main">
              <ns3007:graphicData uri="http://schemas.microsoft.com/office/word/2010/wordprocessingShape">
                <wps:wsp>
                  <wps:cNvSpPr/>
                  <wps:spPr>
                    <ns3007:xfrm>
                      <ns3007:off x="0" y="0"/>
                      <ns3007:ext cx="3340100" cy="4191000"/>
                    </ns3007:xfrm>
                    <ns3007:prstGeom prst="rect">
                      <ns3007:avLst/>
                    </ns3007:prstGeom>
                    <ns3007:solidFill>
                      <ns3007:srgbClr val="FFFFFF"/>
                    </ns3007:solidFill>
                    <ns3007:ln w="17780">
                      <ns3007:solidFill>
                        <ns3007:srgbClr val="333333"/>
                      </ns3007:solidFill>
                    </ns3007:ln>
                  </wps:spPr>
                  <wps:bodyPr rot="0">
                    <ns3007:spAutoFit/>
                  </wps:bodyPr>
                </wps:wsp>
              </ns3007:graphicData>
            </ns3007:graphic>
          </wp:anchor>
        </w:drawing>
      </w:r>
      <w:r>
        <w:drawing>
          <wp:anchor distT="0" distB="0" distL="0" distR="0" simplePos="0" relativeHeight="25165974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505" name="Rectangle 1505"/>
            <wp:cNvGraphicFramePr>
              <ns3008:graphicFrameLocks xmlns:ns3008="http://schemas.openxmlformats.org/drawingml/2006/main" noChangeAspect="0"/>
            </wp:cNvGraphicFramePr>
            <ns3009:graphic xmlns:ns3009="http://schemas.openxmlformats.org/drawingml/2006/main">
              <ns3009:graphicData uri="http://schemas.microsoft.com/office/word/2010/wordprocessingShape">
                <wps:wsp>
                  <wps:cNvSpPr/>
                  <wps:spPr>
                    <ns3009:xfrm>
                      <ns3009:off x="0" y="0"/>
                      <ns3009:ext cx="3340100" cy="317500"/>
                    </ns3009:xfrm>
                    <ns3009:prstGeom prst="rect">
                      <ns3009:avLst/>
                    </ns3009:prstGeom>
                    <ns3009:solidFill>
                      <ns3009:srgbClr val="E7E7E7"/>
                    </ns3009:solidFill>
                    <ns3009:ln w="12700">
                      <ns3009:solidFill>
                        <ns3009:srgbClr val="333333"/>
                      </ns3009:solidFill>
                    </ns3009:ln>
                  </wps:spPr>
                  <wps:bodyPr rot="0">
                    <ns3009:spAutoFit/>
                  </wps:bodyPr>
                </wps:wsp>
              </ns3009:graphicData>
            </ns3009:graphic>
          </wp:anchor>
        </w:drawing>
      </w:r>
      <w:r>
        <w:drawing>
          <wp:anchor distT="0" distB="0" distL="0" distR="0" simplePos="0" relativeHeight="25165974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506" name="Oval 1506"/>
            <wp:cNvGraphicFramePr>
              <ns3010:graphicFrameLocks xmlns:ns3010="http://schemas.openxmlformats.org/drawingml/2006/main" noChangeAspect="0"/>
            </wp:cNvGraphicFramePr>
            <ns3011:graphic xmlns:ns3011="http://schemas.openxmlformats.org/drawingml/2006/main">
              <ns3011:graphicData uri="http://schemas.microsoft.com/office/word/2010/wordprocessingShape">
                <wps:wsp>
                  <wps:cNvSpPr txBox="1"/>
                  <wps:spPr>
                    <ns3011:xfrm>
                      <ns3011:off x="0" y="0"/>
                      <ns3011:ext cx="215900" cy="215900"/>
                    </ns3011:xfrm>
                    <ns3011:prstGeom prst="ellipse">
                      <ns3011:avLst/>
                    </ns3011:prstGeom>
                    <ns3011:solidFill>
                      <ns3011:srgbClr val="FFFFFF"/>
                    </ns3011:solidFill>
                    <ns3011:ln w="12700">
                      <ns3011:solidFill>
                        <ns3011:srgbClr val="555555"/>
                      </ns3011:solidFill>
                    </ns30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1:spAutoFit/>
                  </wps:bodyPr>
                </wps:wsp>
              </ns3011:graphicData>
            </ns3011:graphic>
          </wp:anchor>
        </w:drawing>
      </w:r>
      <w:r>
        <w:drawing>
          <wp:anchor distT="0" distB="0" distL="0" distR="0" simplePos="0" relativeHeight="25165974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507" name="Text Box 1507"/>
            <wp:cNvGraphicFramePr>
              <ns3012:graphicFrameLocks xmlns:ns3012="http://schemas.openxmlformats.org/drawingml/2006/main" noChangeAspect="0"/>
            </wp:cNvGraphicFramePr>
            <ns3013:graphic xmlns:ns3013="http://schemas.openxmlformats.org/drawingml/2006/main">
              <ns3013:graphicData uri="http://schemas.microsoft.com/office/word/2010/wordprocessingShape">
                <wps:wsp>
                  <wps:cNvSpPr txBox="1"/>
                  <wps:spPr>
                    <ns3013:xfrm>
                      <ns3013:off x="0" y="0"/>
                      <ns3013:ext cx="2857500" cy="203200"/>
                    </ns3013:xfrm>
                    <ns3013:prstGeom prst="rect">
                      <ns3013:avLst/>
                    </ns3013:prstGeom>
                    <ns3013:noFill/>
                    <ns3013:ln w="12700">
                      <ns3013:noFill/>
                    </ns30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3:spAutoFit/>
                  </wps:bodyPr>
                </wps:wsp>
              </ns3013:graphicData>
            </ns3013:graphic>
          </wp:anchor>
        </w:drawing>
      </w:r>
      <w:r>
        <w:drawing>
          <wp:anchor distT="0" distB="0" distL="0" distR="0" simplePos="0" relativeHeight="25165974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508" name="Rectangle 1508"/>
            <wp:cNvGraphicFramePr>
              <ns3014:graphicFrameLocks xmlns:ns3014="http://schemas.openxmlformats.org/drawingml/2006/main" noChangeAspect="0"/>
            </wp:cNvGraphicFramePr>
            <ns3015:graphic xmlns:ns3015="http://schemas.openxmlformats.org/drawingml/2006/main">
              <ns3015:graphicData uri="http://schemas.microsoft.com/office/word/2010/wordprocessingShape">
                <wps:wsp>
                  <wps:cNvSpPr/>
                  <wps:spPr>
                    <ns3015:xfrm>
                      <ns3015:off x="0" y="0"/>
                      <ns3015:ext cx="3086100" cy="3429000"/>
                    </ns3015:xfrm>
                    <ns3015:prstGeom prst="rect">
                      <ns3015:avLst/>
                    </ns3015:prstGeom>
                    <ns3015:solidFill>
                      <ns3015:srgbClr val="FFFFFF"/>
                    </ns3015:solidFill>
                    <ns3015:ln w="12700">
                      <ns3015:solidFill>
                        <ns3015:srgbClr val="666666"/>
                      </ns3015:solidFill>
                    </ns3015:ln>
                  </wps:spPr>
                  <wps:bodyPr rot="0">
                    <ns3015:spAutoFit/>
                  </wps:bodyPr>
                </wps:wsp>
              </ns3015:graphicData>
            </ns3015:graphic>
          </wp:anchor>
        </w:drawing>
      </w:r>
      <w:r>
        <w:drawing>
          <wp:anchor distT="0" distB="0" distL="0" distR="0" simplePos="0" relativeHeight="25165974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509" name="Rectangle 1509"/>
            <wp:cNvGraphicFramePr>
              <ns3016:graphicFrameLocks xmlns:ns3016="http://schemas.openxmlformats.org/drawingml/2006/main" noChangeAspect="0"/>
            </wp:cNvGraphicFramePr>
            <ns3017:graphic xmlns:ns3017="http://schemas.openxmlformats.org/drawingml/2006/main">
              <ns3017:graphicData uri="http://schemas.microsoft.com/office/word/2010/wordprocessingShape">
                <wps:wsp>
                  <wps:cNvSpPr/>
                  <wps:spPr>
                    <ns3017:xfrm>
                      <ns3017:off x="0" y="0"/>
                      <ns3017:ext cx="3086100" cy="279400"/>
                    </ns3017:xfrm>
                    <ns3017:prstGeom prst="rect">
                      <ns3017:avLst/>
                    </ns3017:prstGeom>
                    <ns3017:solidFill>
                      <ns3017:srgbClr val="EEEEEE"/>
                    </ns3017:solidFill>
                    <ns3017:ln w="12700">
                      <ns3017:solidFill>
                        <ns3017:srgbClr val="666666"/>
                      </ns3017:solidFill>
                    </ns3017:ln>
                  </wps:spPr>
                  <wps:bodyPr rot="0">
                    <ns3017:spAutoFit/>
                  </wps:bodyPr>
                </wps:wsp>
              </ns3017:graphicData>
            </ns3017:graphic>
          </wp:anchor>
        </w:drawing>
      </w:r>
      <w:r>
        <w:drawing>
          <wp:anchor distT="0" distB="0" distL="0" distR="0" simplePos="0" relativeHeight="25165975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510" name="Text Box 1510"/>
            <wp:cNvGraphicFramePr>
              <ns3018:graphicFrameLocks xmlns:ns3018="http://schemas.openxmlformats.org/drawingml/2006/main" noChangeAspect="0"/>
            </wp:cNvGraphicFramePr>
            <ns3019:graphic xmlns:ns3019="http://schemas.openxmlformats.org/drawingml/2006/main">
              <ns3019:graphicData uri="http://schemas.microsoft.com/office/word/2010/wordprocessingShape">
                <wps:wsp>
                  <wps:cNvSpPr txBox="1"/>
                  <wps:spPr>
                    <ns3019:xfrm>
                      <ns3019:off x="0" y="0"/>
                      <ns3019:ext cx="1968500" cy="177800"/>
                    </ns3019:xfrm>
                    <ns3019:prstGeom prst="rect">
                      <ns3019:avLst/>
                    </ns3019:prstGeom>
                    <ns3019:noFill/>
                    <ns3019:ln w="12700">
                      <ns3019:noFill/>
                    </ns30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9:spAutoFit/>
                  </wps:bodyPr>
                </wps:wsp>
              </ns3019:graphicData>
            </ns3019:graphic>
          </wp:anchor>
        </w:drawing>
      </w:r>
      <w:r>
        <w:drawing>
          <wp:anchor distT="0" distB="0" distL="0" distR="0" simplePos="0" relativeHeight="25165975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511" name="Text Box 1511"/>
            <wp:cNvGraphicFramePr>
              <ns3020:graphicFrameLocks xmlns:ns3020="http://schemas.openxmlformats.org/drawingml/2006/main" noChangeAspect="0"/>
            </wp:cNvGraphicFramePr>
            <ns3021:graphic xmlns:ns3021="http://schemas.openxmlformats.org/drawingml/2006/main">
              <ns3021:graphicData uri="http://schemas.microsoft.com/office/word/2010/wordprocessingShape">
                <wps:wsp>
                  <wps:cNvSpPr txBox="1"/>
                  <wps:spPr>
                    <ns3021:xfrm>
                      <ns3021:off x="0" y="0"/>
                      <ns3021:ext cx="876300" cy="177800"/>
                    </ns3021:xfrm>
                    <ns3021:prstGeom prst="rect">
                      <ns3021:avLst/>
                    </ns3021:prstGeom>
                    <ns3021:noFill/>
                    <ns3021:ln w="12700">
                      <ns3021:noFill/>
                    </ns302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1:spAutoFit/>
                  </wps:bodyPr>
                </wps:wsp>
              </ns3021:graphicData>
            </ns3021:graphic>
          </wp:anchor>
        </w:drawing>
      </w:r>
      <w:r>
        <w:drawing>
          <wp:anchor distT="0" distB="0" distL="0" distR="0" simplePos="0" relativeHeight="25165975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512" name="Rectangle 1512"/>
            <wp:cNvGraphicFramePr>
              <ns3022:graphicFrameLocks xmlns:ns3022="http://schemas.openxmlformats.org/drawingml/2006/main" noChangeAspect="0"/>
            </wp:cNvGraphicFramePr>
            <ns3023:graphic xmlns:ns3023="http://schemas.openxmlformats.org/drawingml/2006/main">
              <ns3023:graphicData uri="http://schemas.microsoft.com/office/word/2010/wordprocessingShape">
                <wps:wsp>
                  <wps:cNvSpPr/>
                  <wps:spPr>
                    <ns3023:xfrm>
                      <ns3023:off x="0" y="0"/>
                      <ns3023:ext cx="596900" cy="3149600"/>
                    </ns3023:xfrm>
                    <ns3023:prstGeom prst="rect">
                      <ns3023:avLst/>
                    </ns3023:prstGeom>
                    <ns3023:solidFill>
                      <ns3023:srgbClr val="F4F4F4"/>
                    </ns3023:solidFill>
                    <ns3023:ln w="12700">
                      <ns3023:solidFill>
                        <ns3023:srgbClr val="999999"/>
                      </ns3023:solidFill>
                    </ns3023:ln>
                  </wps:spPr>
                  <wps:bodyPr rot="0">
                    <ns3023:spAutoFit/>
                  </wps:bodyPr>
                </wps:wsp>
              </ns3023:graphicData>
            </ns3023:graphic>
          </wp:anchor>
        </w:drawing>
      </w:r>
      <w:r>
        <w:drawing>
          <wp:anchor distT="0" distB="0" distL="0" distR="0" simplePos="0" relativeHeight="25165975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513" name="Text Box 1513"/>
            <wp:cNvGraphicFramePr>
              <ns3024:graphicFrameLocks xmlns:ns3024="http://schemas.openxmlformats.org/drawingml/2006/main" noChangeAspect="0"/>
            </wp:cNvGraphicFramePr>
            <ns3025:graphic xmlns:ns3025="http://schemas.openxmlformats.org/drawingml/2006/main">
              <ns3025:graphicData uri="http://schemas.microsoft.com/office/word/2010/wordprocessingShape">
                <wps:wsp>
                  <wps:cNvSpPr txBox="1"/>
                  <wps:spPr>
                    <ns3025:xfrm>
                      <ns3025:off x="0" y="0"/>
                      <ns3025:ext cx="469900" cy="1651000"/>
                    </ns3025:xfrm>
                    <ns3025:prstGeom prst="rect">
                      <ns3025:avLst/>
                    </ns3025:prstGeom>
                    <ns3025:noFill/>
                    <ns3025:ln w="12700">
                      <ns3025:noFill/>
                    </ns30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5:spAutoFit/>
                  </wps:bodyPr>
                </wps:wsp>
              </ns3025:graphicData>
            </ns3025:graphic>
          </wp:anchor>
        </w:drawing>
      </w:r>
      <w:r>
        <w:drawing>
          <wp:anchor distT="0" distB="0" distL="0" distR="0" simplePos="0" relativeHeight="25165975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514" name="Text Box 1514"/>
            <wp:cNvGraphicFramePr>
              <ns3026:graphicFrameLocks xmlns:ns3026="http://schemas.openxmlformats.org/drawingml/2006/main" noChangeAspect="0"/>
            </wp:cNvGraphicFramePr>
            <ns3027:graphic xmlns:ns3027="http://schemas.openxmlformats.org/drawingml/2006/main">
              <ns3027:graphicData uri="http://schemas.microsoft.com/office/word/2010/wordprocessingShape">
                <wps:wsp>
                  <wps:cNvSpPr txBox="1"/>
                  <wps:spPr>
                    <ns3027:xfrm>
                      <ns3027:off x="0" y="0"/>
                      <ns3027:ext cx="2260600" cy="190500"/>
                    </ns3027:xfrm>
                    <ns3027:prstGeom prst="rect">
                      <ns3027:avLst/>
                    </ns3027:prstGeom>
                    <ns3027:noFill/>
                    <ns3027:ln w="12700">
                      <ns3027:noFill/>
                    </ns30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Overdue Books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7:spAutoFit/>
                  </wps:bodyPr>
                </wps:wsp>
              </ns3027:graphicData>
            </ns3027:graphic>
          </wp:anchor>
        </w:drawing>
      </w:r>
      <w:r>
        <w:drawing>
          <wp:anchor distT="0" distB="0" distL="0" distR="0" simplePos="0" relativeHeight="25165975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515" name="Text Box 1515"/>
            <wp:cNvGraphicFramePr>
              <ns3028:graphicFrameLocks xmlns:ns3028="http://schemas.openxmlformats.org/drawingml/2006/main" noChangeAspect="0"/>
            </wp:cNvGraphicFramePr>
            <ns3029:graphic xmlns:ns3029="http://schemas.openxmlformats.org/drawingml/2006/main">
              <ns3029:graphicData uri="http://schemas.microsoft.com/office/word/2010/wordprocessingShape">
                <wps:wsp>
                  <wps:cNvSpPr txBox="1"/>
                  <wps:spPr>
                    <ns3029:xfrm>
                      <ns3029:off x="0" y="0"/>
                      <ns3029:ext cx="2260600" cy="152400"/>
                    </ns3029:xfrm>
                    <ns3029:prstGeom prst="rect">
                      <ns3029:avLst/>
                    </ns3029:prstGeom>
                    <ns3029:noFill/>
                    <ns3029:ln w="12700">
                      <ns3029:noFill/>
                    </ns30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Start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9:spAutoFit/>
                  </wps:bodyPr>
                </wps:wsp>
              </ns3029:graphicData>
            </ns3029:graphic>
          </wp:anchor>
        </w:drawing>
      </w:r>
      <w:r>
        <w:drawing>
          <wp:anchor distT="0" distB="0" distL="0" distR="0" simplePos="0" relativeHeight="25165975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516" name="Rectangle 1516"/>
            <wp:cNvGraphicFramePr>
              <ns3030:graphicFrameLocks xmlns:ns3030="http://schemas.openxmlformats.org/drawingml/2006/main" noChangeAspect="0"/>
            </wp:cNvGraphicFramePr>
            <ns3031:graphic xmlns:ns3031="http://schemas.openxmlformats.org/drawingml/2006/main">
              <ns3031:graphicData uri="http://schemas.microsoft.com/office/word/2010/wordprocessingShape">
                <wps:wsp>
                  <wps:cNvSpPr txBox="1"/>
                  <wps:spPr>
                    <ns3031:xfrm>
                      <ns3031:off x="0" y="0"/>
                      <ns3031:ext cx="2260600" cy="254000"/>
                    </ns3031:xfrm>
                    <ns3031:prstGeom prst="rect">
                      <ns3031:avLst/>
                    </ns3031:prstGeom>
                    <ns3031:solidFill>
                      <ns3031:srgbClr val="FFFFFF"/>
                    </ns3031:solidFill>
                    <ns3031:ln w="12700">
                      <ns3031:solidFill>
                        <ns3031:srgbClr val="888888"/>
                      </ns3031:solidFill>
                    </ns30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1:spAutoFit/>
                  </wps:bodyPr>
                </wps:wsp>
              </ns3031:graphicData>
            </ns3031:graphic>
          </wp:anchor>
        </w:drawing>
      </w:r>
      <w:r>
        <w:drawing>
          <wp:anchor distT="0" distB="0" distL="0" distR="0" simplePos="0" relativeHeight="25165975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517" name="Text Box 1517"/>
            <wp:cNvGraphicFramePr>
              <ns3032:graphicFrameLocks xmlns:ns3032="http://schemas.openxmlformats.org/drawingml/2006/main" noChangeAspect="0"/>
            </wp:cNvGraphicFramePr>
            <ns3033:graphic xmlns:ns3033="http://schemas.openxmlformats.org/drawingml/2006/main">
              <ns3033:graphicData uri="http://schemas.microsoft.com/office/word/2010/wordprocessingShape">
                <wps:wsp>
                  <wps:cNvSpPr txBox="1"/>
                  <wps:spPr>
                    <ns3033:xfrm>
                      <ns3033:off x="0" y="0"/>
                      <ns3033:ext cx="2260600" cy="152400"/>
                    </ns3033:xfrm>
                    <ns3033:prstGeom prst="rect">
                      <ns3033:avLst/>
                    </ns3033:prstGeom>
                    <ns3033:noFill/>
                    <ns3033:ln w="12700">
                      <ns3033:noFill/>
                    </ns30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End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3:spAutoFit/>
                  </wps:bodyPr>
                </wps:wsp>
              </ns3033:graphicData>
            </ns3033:graphic>
          </wp:anchor>
        </w:drawing>
      </w:r>
      <w:r>
        <w:drawing>
          <wp:anchor distT="0" distB="0" distL="0" distR="0" simplePos="0" relativeHeight="25165975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518" name="Rectangle 1518"/>
            <wp:cNvGraphicFramePr>
              <ns3034:graphicFrameLocks xmlns:ns3034="http://schemas.openxmlformats.org/drawingml/2006/main" noChangeAspect="0"/>
            </wp:cNvGraphicFramePr>
            <ns3035:graphic xmlns:ns3035="http://schemas.openxmlformats.org/drawingml/2006/main">
              <ns3035:graphicData uri="http://schemas.microsoft.com/office/word/2010/wordprocessingShape">
                <wps:wsp>
                  <wps:cNvSpPr txBox="1"/>
                  <wps:spPr>
                    <ns3035:xfrm>
                      <ns3035:off x="0" y="0"/>
                      <ns3035:ext cx="2260600" cy="254000"/>
                    </ns3035:xfrm>
                    <ns3035:prstGeom prst="rect">
                      <ns3035:avLst/>
                    </ns3035:prstGeom>
                    <ns3035:solidFill>
                      <ns3035:srgbClr val="FFFFFF"/>
                    </ns3035:solidFill>
                    <ns3035:ln w="12700">
                      <ns3035:solidFill>
                        <ns3035:srgbClr val="888888"/>
                      </ns3035:solidFill>
                    </ns30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5:spAutoFit/>
                  </wps:bodyPr>
                </wps:wsp>
              </ns3035:graphicData>
            </ns3035:graphic>
          </wp:anchor>
        </w:drawing>
      </w:r>
      <w:r>
        <w:drawing>
          <wp:anchor distT="0" distB="0" distL="0" distR="0" simplePos="0" relativeHeight="25165975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519" name="Text Box 1519"/>
            <wp:cNvGraphicFramePr>
              <ns3036:graphicFrameLocks xmlns:ns3036="http://schemas.openxmlformats.org/drawingml/2006/main" noChangeAspect="0"/>
            </wp:cNvGraphicFramePr>
            <ns3037:graphic xmlns:ns3037="http://schemas.openxmlformats.org/drawingml/2006/main">
              <ns3037:graphicData uri="http://schemas.microsoft.com/office/word/2010/wordprocessingShape">
                <wps:wsp>
                  <wps:cNvSpPr txBox="1"/>
                  <wps:spPr>
                    <ns3037:xfrm>
                      <ns3037:off x="0" y="0"/>
                      <ns3037:ext cx="2260600" cy="152400"/>
                    </ns3037:xfrm>
                    <ns3037:prstGeom prst="rect">
                      <ns3037:avLst/>
                    </ns3037:prstGeom>
                    <ns3037:noFill/>
                    <ns3037:ln w="12700">
                      <ns3037:noFill/>
                    </ns30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7:spAutoFit/>
                  </wps:bodyPr>
                </wps:wsp>
              </ns3037:graphicData>
            </ns3037:graphic>
          </wp:anchor>
        </w:drawing>
      </w:r>
      <w:r>
        <w:drawing>
          <wp:anchor distT="0" distB="0" distL="0" distR="0" simplePos="0" relativeHeight="25165976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520" name="Rectangle 1520"/>
            <wp:cNvGraphicFramePr>
              <ns3038:graphicFrameLocks xmlns:ns3038="http://schemas.openxmlformats.org/drawingml/2006/main" noChangeAspect="0"/>
            </wp:cNvGraphicFramePr>
            <ns3039:graphic xmlns:ns3039="http://schemas.openxmlformats.org/drawingml/2006/main">
              <ns3039:graphicData uri="http://schemas.microsoft.com/office/word/2010/wordprocessingShape">
                <wps:wsp>
                  <wps:cNvSpPr txBox="1"/>
                  <wps:spPr>
                    <ns3039:xfrm>
                      <ns3039:off x="0" y="0"/>
                      <ns3039:ext cx="2260600" cy="254000"/>
                    </ns3039:xfrm>
                    <ns3039:prstGeom prst="rect">
                      <ns3039:avLst/>
                    </ns3039:prstGeom>
                    <ns3039:solidFill>
                      <ns3039:srgbClr val="FFFFFF"/>
                    </ns3039:solidFill>
                    <ns3039:ln w="12700">
                      <ns3039:solidFill>
                        <ns3039:srgbClr val="888888"/>
                      </ns3039:solidFill>
                    </ns30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9:spAutoFit/>
                  </wps:bodyPr>
                </wps:wsp>
              </ns3039:graphicData>
            </ns3039:graphic>
          </wp:anchor>
        </w:drawing>
      </w:r>
      <w:r>
        <w:drawing>
          <wp:anchor distT="0" distB="0" distL="0" distR="0" simplePos="0" relativeHeight="25165976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521" name="Rounded Rectangle 1521"/>
            <wp:cNvGraphicFramePr>
              <ns3040:graphicFrameLocks xmlns:ns3040="http://schemas.openxmlformats.org/drawingml/2006/main" noChangeAspect="0"/>
            </wp:cNvGraphicFramePr>
            <ns3041:graphic xmlns:ns3041="http://schemas.openxmlformats.org/drawingml/2006/main">
              <ns3041:graphicData uri="http://schemas.microsoft.com/office/word/2010/wordprocessingShape">
                <wps:wsp>
                  <wps:cNvSpPr txBox="1"/>
                  <wps:spPr>
                    <ns3041:xfrm>
                      <ns3041:off x="0" y="0"/>
                      <ns3041:ext cx="1422400" cy="304800"/>
                    </ns3041:xfrm>
                    <ns3041:prstGeom prst="roundRect">
                      <ns3041:avLst/>
                    </ns3041:prstGeom>
                    <ns3041:solidFill>
                      <ns3041:srgbClr val="E2E2E2"/>
                    </ns3041:solidFill>
                    <ns3041:ln w="12700">
                      <ns3041:solidFill>
                        <ns3041:srgbClr val="444444"/>
                      </ns3041:solidFill>
                    </ns30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GENERATE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1:spAutoFit/>
                  </wps:bodyPr>
                </wps:wsp>
              </ns3041:graphicData>
            </ns3041:graphic>
          </wp:anchor>
        </w:drawing>
      </w:r>
      <w:r>
        <w:drawing>
          <wp:anchor distT="0" distB="0" distL="0" distR="0" simplePos="0" relativeHeight="251659762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522" name="Rounded Rectangle 1522"/>
            <wp:cNvGraphicFramePr>
              <ns3042:graphicFrameLocks xmlns:ns3042="http://schemas.openxmlformats.org/drawingml/2006/main" noChangeAspect="0"/>
            </wp:cNvGraphicFramePr>
            <ns3043:graphic xmlns:ns3043="http://schemas.openxmlformats.org/drawingml/2006/main">
              <ns3043:graphicData uri="http://schemas.microsoft.com/office/word/2010/wordprocessingShape">
                <wps:wsp>
                  <wps:cNvSpPr txBox="1"/>
                  <wps:spPr>
                    <ns3043:xfrm>
                      <ns3043:off x="0" y="0"/>
                      <ns3043:ext cx="685800" cy="304800"/>
                    </ns3043:xfrm>
                    <ns3043:prstGeom prst="roundRect">
                      <ns3043:avLst/>
                    </ns3043:prstGeom>
                    <ns3043:solidFill>
                      <ns3043:srgbClr val="FFFFFF"/>
                    </ns3043:solidFill>
                    <ns3043:ln w="12700">
                      <ns3043:solidFill>
                        <ns3043:srgbClr val="777777"/>
                      </ns3043:solidFill>
                    </ns30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3:spAutoFit/>
                  </wps:bodyPr>
                </wps:wsp>
              </ns3043:graphicData>
            </ns3043:graphic>
          </wp:anchor>
        </w:drawing>
      </w:r>
      <w:r>
        <w:drawing>
          <wp:anchor distT="0" distB="0" distL="0" distR="0" simplePos="0" relativeHeight="25165976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523" name="Rectangle 1523"/>
            <wp:cNvGraphicFramePr>
              <ns3044:graphicFrameLocks xmlns:ns3044="http://schemas.openxmlformats.org/drawingml/2006/main" noChangeAspect="0"/>
            </wp:cNvGraphicFramePr>
            <ns3045:graphic xmlns:ns3045="http://schemas.openxmlformats.org/drawingml/2006/main">
              <ns3045:graphicData uri="http://schemas.microsoft.com/office/word/2010/wordprocessingShape">
                <wps:wsp>
                  <wps:cNvSpPr/>
                  <wps:spPr>
                    <ns3045:xfrm>
                      <ns3045:off x="0" y="0"/>
                      <ns3045:ext cx="3086100" cy="3429000"/>
                    </ns3045:xfrm>
                    <ns3045:prstGeom prst="rect">
                      <ns3045:avLst/>
                    </ns3045:prstGeom>
                    <ns3045:solidFill>
                      <ns3045:srgbClr val="FFFFFF"/>
                    </ns3045:solidFill>
                    <ns3045:ln w="12700">
                      <ns3045:solidFill>
                        <ns3045:srgbClr val="666666"/>
                      </ns3045:solidFill>
                    </ns3045:ln>
                  </wps:spPr>
                  <wps:bodyPr rot="0">
                    <ns3045:spAutoFit/>
                  </wps:bodyPr>
                </wps:wsp>
              </ns3045:graphicData>
            </ns3045:graphic>
          </wp:anchor>
        </w:drawing>
      </w:r>
      <w:r>
        <w:drawing>
          <wp:anchor distT="0" distB="0" distL="0" distR="0" simplePos="0" relativeHeight="2516597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524" name="Rectangle 1524"/>
            <wp:cNvGraphicFramePr>
              <ns3046:graphicFrameLocks xmlns:ns3046="http://schemas.openxmlformats.org/drawingml/2006/main" noChangeAspect="0"/>
            </wp:cNvGraphicFramePr>
            <ns3047:graphic xmlns:ns3047="http://schemas.openxmlformats.org/drawingml/2006/main">
              <ns3047:graphicData uri="http://schemas.microsoft.com/office/word/2010/wordprocessingShape">
                <wps:wsp>
                  <wps:cNvSpPr/>
                  <wps:spPr>
                    <ns3047:xfrm>
                      <ns3047:off x="0" y="0"/>
                      <ns3047:ext cx="3086100" cy="279400"/>
                    </ns3047:xfrm>
                    <ns3047:prstGeom prst="rect">
                      <ns3047:avLst/>
                    </ns3047:prstGeom>
                    <ns3047:solidFill>
                      <ns3047:srgbClr val="EEEEEE"/>
                    </ns3047:solidFill>
                    <ns3047:ln w="12700">
                      <ns3047:solidFill>
                        <ns3047:srgbClr val="666666"/>
                      </ns3047:solidFill>
                    </ns3047:ln>
                  </wps:spPr>
                  <wps:bodyPr rot="0">
                    <ns3047:spAutoFit/>
                  </wps:bodyPr>
                </wps:wsp>
              </ns3047:graphicData>
            </ns3047:graphic>
          </wp:anchor>
        </w:drawing>
      </w:r>
      <w:r>
        <w:drawing>
          <wp:anchor distT="0" distB="0" distL="0" distR="0" simplePos="0" relativeHeight="25165976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525" name="Text Box 1525"/>
            <wp:cNvGraphicFramePr>
              <ns3048:graphicFrameLocks xmlns:ns3048="http://schemas.openxmlformats.org/drawingml/2006/main" noChangeAspect="0"/>
            </wp:cNvGraphicFramePr>
            <ns3049:graphic xmlns:ns3049="http://schemas.openxmlformats.org/drawingml/2006/main">
              <ns3049:graphicData uri="http://schemas.microsoft.com/office/word/2010/wordprocessingShape">
                <wps:wsp>
                  <wps:cNvSpPr txBox="1"/>
                  <wps:spPr>
                    <ns3049:xfrm>
                      <ns3049:off x="0" y="0"/>
                      <ns3049:ext cx="1968500" cy="177800"/>
                    </ns3049:xfrm>
                    <ns3049:prstGeom prst="rect">
                      <ns3049:avLst/>
                    </ns3049:prstGeom>
                    <ns3049:noFill/>
                    <ns3049:ln w="12700">
                      <ns3049:noFill/>
                    </ns30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9:spAutoFit/>
                  </wps:bodyPr>
                </wps:wsp>
              </ns3049:graphicData>
            </ns3049:graphic>
          </wp:anchor>
        </w:drawing>
      </w:r>
      <w:r>
        <w:drawing>
          <wp:anchor distT="0" distB="0" distL="0" distR="0" simplePos="0" relativeHeight="25165976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526" name="Text Box 1526"/>
            <wp:cNvGraphicFramePr>
              <ns3050:graphicFrameLocks xmlns:ns3050="http://schemas.openxmlformats.org/drawingml/2006/main" noChangeAspect="0"/>
            </wp:cNvGraphicFramePr>
            <ns3051:graphic xmlns:ns3051="http://schemas.openxmlformats.org/drawingml/2006/main">
              <ns3051:graphicData uri="http://schemas.microsoft.com/office/word/2010/wordprocessingShape">
                <wps:wsp>
                  <wps:cNvSpPr txBox="1"/>
                  <wps:spPr>
                    <ns3051:xfrm>
                      <ns3051:off x="0" y="0"/>
                      <ns3051:ext cx="876300" cy="177800"/>
                    </ns3051:xfrm>
                    <ns3051:prstGeom prst="rect">
                      <ns3051:avLst/>
                    </ns3051:prstGeom>
                    <ns3051:noFill/>
                    <ns3051:ln w="12700">
                      <ns3051:noFill/>
                    </ns305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1:spAutoFit/>
                  </wps:bodyPr>
                </wps:wsp>
              </ns3051:graphicData>
            </ns3051:graphic>
          </wp:anchor>
        </w:drawing>
      </w:r>
      <w:r>
        <w:drawing>
          <wp:anchor distT="0" distB="0" distL="0" distR="0" simplePos="0" relativeHeight="25165976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527" name="Rectangle 1527"/>
            <wp:cNvGraphicFramePr>
              <ns3052:graphicFrameLocks xmlns:ns3052="http://schemas.openxmlformats.org/drawingml/2006/main" noChangeAspect="0"/>
            </wp:cNvGraphicFramePr>
            <ns3053:graphic xmlns:ns3053="http://schemas.openxmlformats.org/drawingml/2006/main">
              <ns3053:graphicData uri="http://schemas.microsoft.com/office/word/2010/wordprocessingShape">
                <wps:wsp>
                  <wps:cNvSpPr/>
                  <wps:spPr>
                    <ns3053:xfrm>
                      <ns3053:off x="0" y="0"/>
                      <ns3053:ext cx="596900" cy="3149600"/>
                    </ns3053:xfrm>
                    <ns3053:prstGeom prst="rect">
                      <ns3053:avLst/>
                    </ns3053:prstGeom>
                    <ns3053:solidFill>
                      <ns3053:srgbClr val="F4F4F4"/>
                    </ns3053:solidFill>
                    <ns3053:ln w="12700">
                      <ns3053:solidFill>
                        <ns3053:srgbClr val="999999"/>
                      </ns3053:solidFill>
                    </ns3053:ln>
                  </wps:spPr>
                  <wps:bodyPr rot="0">
                    <ns3053:spAutoFit/>
                  </wps:bodyPr>
                </wps:wsp>
              </ns3053:graphicData>
            </ns3053:graphic>
          </wp:anchor>
        </w:drawing>
      </w:r>
      <w:r>
        <w:drawing>
          <wp:anchor distT="0" distB="0" distL="0" distR="0" simplePos="0" relativeHeight="25165976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528" name="Text Box 1528"/>
            <wp:cNvGraphicFramePr>
              <ns3054:graphicFrameLocks xmlns:ns3054="http://schemas.openxmlformats.org/drawingml/2006/main" noChangeAspect="0"/>
            </wp:cNvGraphicFramePr>
            <ns3055:graphic xmlns:ns3055="http://schemas.openxmlformats.org/drawingml/2006/main">
              <ns3055:graphicData uri="http://schemas.microsoft.com/office/word/2010/wordprocessingShape">
                <wps:wsp>
                  <wps:cNvSpPr txBox="1"/>
                  <wps:spPr>
                    <ns3055:xfrm>
                      <ns3055:off x="0" y="0"/>
                      <ns3055:ext cx="469900" cy="1651000"/>
                    </ns3055:xfrm>
                    <ns3055:prstGeom prst="rect">
                      <ns3055:avLst/>
                    </ns3055:prstGeom>
                    <ns3055:noFill/>
                    <ns3055:ln w="12700">
                      <ns3055:noFill/>
                    </ns30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5:spAutoFit/>
                  </wps:bodyPr>
                </wps:wsp>
              </ns3055:graphicData>
            </ns3055:graphic>
          </wp:anchor>
        </w:drawing>
      </w:r>
      <w:r>
        <w:drawing>
          <wp:anchor distT="0" distB="0" distL="0" distR="0" simplePos="0" relativeHeight="25165976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529" name="Text Box 1529"/>
            <wp:cNvGraphicFramePr>
              <ns3056:graphicFrameLocks xmlns:ns3056="http://schemas.openxmlformats.org/drawingml/2006/main" noChangeAspect="0"/>
            </wp:cNvGraphicFramePr>
            <ns3057:graphic xmlns:ns3057="http://schemas.openxmlformats.org/drawingml/2006/main">
              <ns3057:graphicData uri="http://schemas.microsoft.com/office/word/2010/wordprocessingShape">
                <wps:wsp>
                  <wps:cNvSpPr txBox="1"/>
                  <wps:spPr>
                    <ns3057:xfrm>
                      <ns3057:off x="0" y="0"/>
                      <ns3057:ext cx="2260600" cy="190500"/>
                    </ns3057:xfrm>
                    <ns3057:prstGeom prst="rect">
                      <ns3057:avLst/>
                    </ns3057:prstGeom>
                    <ns3057:noFill/>
                    <ns3057:ln w="12700">
                      <ns3057:noFill/>
                    </ns30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7:spAutoFit/>
                  </wps:bodyPr>
                </wps:wsp>
              </ns3057:graphicData>
            </ns3057:graphic>
          </wp:anchor>
        </w:drawing>
      </w:r>
      <w:r>
        <w:drawing>
          <wp:anchor distT="0" distB="0" distL="0" distR="0" simplePos="0" relativeHeight="25165977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530" name="Rounded Rectangle 1530"/>
            <wp:cNvGraphicFramePr>
              <ns3058:graphicFrameLocks xmlns:ns3058="http://schemas.openxmlformats.org/drawingml/2006/main" noChangeAspect="0"/>
            </wp:cNvGraphicFramePr>
            <ns3059:graphic xmlns:ns3059="http://schemas.openxmlformats.org/drawingml/2006/main">
              <ns3059:graphicData uri="http://schemas.microsoft.com/office/word/2010/wordprocessingShape">
                <wps:wsp>
                  <wps:cNvSpPr txBox="1"/>
                  <wps:spPr>
                    <ns3059:xfrm>
                      <ns3059:off x="0" y="0"/>
                      <ns3059:ext cx="1473200" cy="317500"/>
                    </ns3059:xfrm>
                    <ns3059:prstGeom prst="roundRect">
                      <ns3059:avLst/>
                    </ns3059:prstGeom>
                    <ns3059:solidFill>
                      <ns3059:srgbClr val="FFFFFF"/>
                    </ns3059:solidFill>
                    <ns3059:ln w="12700">
                      <ns3059:solidFill>
                        <ns3059:srgbClr val="555555"/>
                      </ns3059:solidFill>
                    </ns30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9:spAutoFit/>
                  </wps:bodyPr>
                </wps:wsp>
              </ns3059:graphicData>
            </ns3059:graphic>
          </wp:anchor>
        </w:drawing>
      </w:r>
      <w:r>
        <w:drawing>
          <wp:anchor distT="0" distB="0" distL="0" distR="0" simplePos="0" relativeHeight="25165977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531" name="Arrow 1531"/>
            <wp:cNvGraphicFramePr>
              <ns3060:graphicFrameLocks xmlns:ns3060="http://schemas.openxmlformats.org/drawingml/2006/main" noChangeAspect="0"/>
            </wp:cNvGraphicFramePr>
            <ns3061:graphic xmlns:ns3061="http://schemas.openxmlformats.org/drawingml/2006/main">
              <ns3061:graphicData uri="http://schemas.microsoft.com/office/word/2010/wordprocessingShape">
                <wps:wsp>
                  <wps:cNvSpPr/>
                  <wps:spPr>
                    <ns3061:xfrm>
                      <ns3061:off x="0" y="0"/>
                      <ns3061:ext cx="12700" cy="228600"/>
                    </ns3061:xfrm>
                    <ns3061:prstGeom prst="line">
                      <ns3061:avLst/>
                    </ns3061:prstGeom>
                    <ns3061:noFill/>
                    <ns3061:ln w="12700">
                      <ns3061:solidFill>
                        <ns3061:srgbClr val="555555"/>
                      </ns3061:solidFill>
                      <ns3061:tailEnd type="triangle" w="med" len="med"/>
                    </ns3061:ln>
                  </wps:spPr>
                  <wps:bodyPr rot="0">
                    <ns3061:spAutoFit/>
                  </wps:bodyPr>
                </wps:wsp>
              </ns3061:graphicData>
            </ns3061:graphic>
          </wp:anchor>
        </w:drawing>
      </w:r>
      <w:r>
        <w:drawing>
          <wp:anchor distT="0" distB="0" distL="0" distR="0" simplePos="0" relativeHeight="25165977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532" name="Rounded Rectangle 1532"/>
            <wp:cNvGraphicFramePr>
              <ns3062:graphicFrameLocks xmlns:ns3062="http://schemas.openxmlformats.org/drawingml/2006/main" noChangeAspect="0"/>
            </wp:cNvGraphicFramePr>
            <ns3063:graphic xmlns:ns3063="http://schemas.openxmlformats.org/drawingml/2006/main">
              <ns3063:graphicData uri="http://schemas.microsoft.com/office/word/2010/wordprocessingShape">
                <wps:wsp>
                  <wps:cNvSpPr txBox="1"/>
                  <wps:spPr>
                    <ns3063:xfrm>
                      <ns3063:off x="0" y="0"/>
                      <ns3063:ext cx="1473200" cy="317500"/>
                    </ns3063:xfrm>
                    <ns3063:prstGeom prst="roundRect">
                      <ns3063:avLst/>
                    </ns3063:prstGeom>
                    <ns3063:solidFill>
                      <ns3063:srgbClr val="FFFFFF"/>
                    </ns3063:solidFill>
                    <ns3063:ln w="12700">
                      <ns3063:solidFill>
                        <ns3063:srgbClr val="555555"/>
                      </ns3063:solidFill>
                    </ns30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3:spAutoFit/>
                  </wps:bodyPr>
                </wps:wsp>
              </ns3063:graphicData>
            </ns3063:graphic>
          </wp:anchor>
        </w:drawing>
      </w:r>
      <w:r>
        <w:drawing>
          <wp:anchor distT="0" distB="0" distL="0" distR="0" simplePos="0" relativeHeight="25165977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533" name="Arrow 1533"/>
            <wp:cNvGraphicFramePr>
              <ns3064:graphicFrameLocks xmlns:ns3064="http://schemas.openxmlformats.org/drawingml/2006/main" noChangeAspect="0"/>
            </wp:cNvGraphicFramePr>
            <ns3065:graphic xmlns:ns3065="http://schemas.openxmlformats.org/drawingml/2006/main">
              <ns3065:graphicData uri="http://schemas.microsoft.com/office/word/2010/wordprocessingShape">
                <wps:wsp>
                  <wps:cNvSpPr/>
                  <wps:spPr>
                    <ns3065:xfrm>
                      <ns3065:off x="0" y="0"/>
                      <ns3065:ext cx="12700" cy="228600"/>
                    </ns3065:xfrm>
                    <ns3065:prstGeom prst="line">
                      <ns3065:avLst/>
                    </ns3065:prstGeom>
                    <ns3065:noFill/>
                    <ns3065:ln w="12700">
                      <ns3065:solidFill>
                        <ns3065:srgbClr val="555555"/>
                      </ns3065:solidFill>
                      <ns3065:tailEnd type="triangle" w="med" len="med"/>
                    </ns3065:ln>
                  </wps:spPr>
                  <wps:bodyPr rot="0">
                    <ns3065:spAutoFit/>
                  </wps:bodyPr>
                </wps:wsp>
              </ns3065:graphicData>
            </ns3065:graphic>
          </wp:anchor>
        </w:drawing>
      </w:r>
      <w:r>
        <w:drawing>
          <wp:anchor distT="0" distB="0" distL="0" distR="0" simplePos="0" relativeHeight="25165977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534" name="Rounded Rectangle 1534"/>
            <wp:cNvGraphicFramePr>
              <ns3066:graphicFrameLocks xmlns:ns3066="http://schemas.openxmlformats.org/drawingml/2006/main" noChangeAspect="0"/>
            </wp:cNvGraphicFramePr>
            <ns3067:graphic xmlns:ns3067="http://schemas.openxmlformats.org/drawingml/2006/main">
              <ns3067:graphicData uri="http://schemas.microsoft.com/office/word/2010/wordprocessingShape">
                <wps:wsp>
                  <wps:cNvSpPr txBox="1"/>
                  <wps:spPr>
                    <ns3067:xfrm>
                      <ns3067:off x="0" y="0"/>
                      <ns3067:ext cx="1473200" cy="317500"/>
                    </ns3067:xfrm>
                    <ns3067:prstGeom prst="roundRect">
                      <ns3067:avLst/>
                    </ns3067:prstGeom>
                    <ns3067:solidFill>
                      <ns3067:srgbClr val="FFFFFF"/>
                    </ns3067:solidFill>
                    <ns3067:ln w="12700">
                      <ns3067:solidFill>
                        <ns3067:srgbClr val="555555"/>
                      </ns3067:solidFill>
                    </ns30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7:spAutoFit/>
                  </wps:bodyPr>
                </wps:wsp>
              </ns3067:graphicData>
            </ns3067:graphic>
          </wp:anchor>
        </w:drawing>
      </w:r>
      <w:r>
        <w:drawing>
          <wp:anchor distT="0" distB="0" distL="0" distR="0" simplePos="0" relativeHeight="25165977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535" name="Arrow 1535"/>
            <wp:cNvGraphicFramePr>
              <ns3068:graphicFrameLocks xmlns:ns3068="http://schemas.openxmlformats.org/drawingml/2006/main" noChangeAspect="0"/>
            </wp:cNvGraphicFramePr>
            <ns3069:graphic xmlns:ns3069="http://schemas.openxmlformats.org/drawingml/2006/main">
              <ns3069:graphicData uri="http://schemas.microsoft.com/office/word/2010/wordprocessingShape">
                <wps:wsp>
                  <wps:cNvSpPr/>
                  <wps:spPr>
                    <ns3069:xfrm>
                      <ns3069:off x="0" y="0"/>
                      <ns3069:ext cx="12700" cy="228600"/>
                    </ns3069:xfrm>
                    <ns3069:prstGeom prst="line">
                      <ns3069:avLst/>
                    </ns3069:prstGeom>
                    <ns3069:noFill/>
                    <ns3069:ln w="12700">
                      <ns3069:solidFill>
                        <ns3069:srgbClr val="555555"/>
                      </ns3069:solidFill>
                      <ns3069:tailEnd type="triangle" w="med" len="med"/>
                    </ns3069:ln>
                  </wps:spPr>
                  <wps:bodyPr rot="0">
                    <ns3069:spAutoFit/>
                  </wps:bodyPr>
                </wps:wsp>
              </ns3069:graphicData>
            </ns3069:graphic>
          </wp:anchor>
        </w:drawing>
      </w:r>
      <w: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536" name="Rounded Rectangle 1536"/>
            <wp:cNvGraphicFramePr>
              <ns3070:graphicFrameLocks xmlns:ns3070="http://schemas.openxmlformats.org/drawingml/2006/main" noChangeAspect="0"/>
            </wp:cNvGraphicFramePr>
            <ns3071:graphic xmlns:ns3071="http://schemas.openxmlformats.org/drawingml/2006/main">
              <ns3071:graphicData uri="http://schemas.microsoft.com/office/word/2010/wordprocessingShape">
                <wps:wsp>
                  <wps:cNvSpPr txBox="1"/>
                  <wps:spPr>
                    <ns3071:xfrm>
                      <ns3071:off x="0" y="0"/>
                      <ns3071:ext cx="1473200" cy="317500"/>
                    </ns3071:xfrm>
                    <ns3071:prstGeom prst="roundRect">
                      <ns3071:avLst/>
                    </ns3071:prstGeom>
                    <ns3071:solidFill>
                      <ns3071:srgbClr val="FFFFFF"/>
                    </ns3071:solidFill>
                    <ns3071:ln w="12700">
                      <ns3071:solidFill>
                        <ns3071:srgbClr val="555555"/>
                      </ns3071:solidFill>
                    </ns30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1:spAutoFit/>
                  </wps:bodyPr>
                </wps:wsp>
              </ns3071:graphicData>
            </ns3071:graphic>
          </wp:anchor>
        </w:drawing>
      </w:r>
      <w:r>
        <w:drawing>
          <wp:anchor distT="0" distB="0" distL="0" distR="0" simplePos="0" relativeHeight="25165977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537" name="Rectangle 1537"/>
            <wp:cNvGraphicFramePr>
              <ns3072:graphicFrameLocks xmlns:ns3072="http://schemas.openxmlformats.org/drawingml/2006/main" noChangeAspect="0"/>
            </wp:cNvGraphicFramePr>
            <ns3073:graphic xmlns:ns3073="http://schemas.openxmlformats.org/drawingml/2006/main">
              <ns3073:graphicData uri="http://schemas.microsoft.com/office/word/2010/wordprocessingShape">
                <wps:wsp>
                  <wps:cNvSpPr/>
                  <wps:spPr>
                    <ns3073:xfrm>
                      <ns3073:off x="0" y="0"/>
                      <ns3073:ext cx="3086100" cy="3429000"/>
                    </ns3073:xfrm>
                    <ns3073:prstGeom prst="rect">
                      <ns3073:avLst/>
                    </ns3073:prstGeom>
                    <ns3073:solidFill>
                      <ns3073:srgbClr val="FFFFFF"/>
                    </ns3073:solidFill>
                    <ns3073:ln w="12700">
                      <ns3073:solidFill>
                        <ns3073:srgbClr val="666666"/>
                      </ns3073:solidFill>
                    </ns3073:ln>
                  </wps:spPr>
                  <wps:bodyPr rot="0">
                    <ns3073:spAutoFit/>
                  </wps:bodyPr>
                </wps:wsp>
              </ns3073:graphicData>
            </ns3073:graphic>
          </wp:anchor>
        </w:drawing>
      </w:r>
      <w:r>
        <w:drawing>
          <wp:anchor distT="0" distB="0" distL="0" distR="0" simplePos="0" relativeHeight="25165977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538" name="Rectangle 1538"/>
            <wp:cNvGraphicFramePr>
              <ns3074:graphicFrameLocks xmlns:ns3074="http://schemas.openxmlformats.org/drawingml/2006/main" noChangeAspect="0"/>
            </wp:cNvGraphicFramePr>
            <ns3075:graphic xmlns:ns3075="http://schemas.openxmlformats.org/drawingml/2006/main">
              <ns3075:graphicData uri="http://schemas.microsoft.com/office/word/2010/wordprocessingShape">
                <wps:wsp>
                  <wps:cNvSpPr/>
                  <wps:spPr>
                    <ns3075:xfrm>
                      <ns3075:off x="0" y="0"/>
                      <ns3075:ext cx="3086100" cy="279400"/>
                    </ns3075:xfrm>
                    <ns3075:prstGeom prst="rect">
                      <ns3075:avLst/>
                    </ns3075:prstGeom>
                    <ns3075:solidFill>
                      <ns3075:srgbClr val="EEEEEE"/>
                    </ns3075:solidFill>
                    <ns3075:ln w="12700">
                      <ns3075:solidFill>
                        <ns3075:srgbClr val="666666"/>
                      </ns3075:solidFill>
                    </ns3075:ln>
                  </wps:spPr>
                  <wps:bodyPr rot="0">
                    <ns3075:spAutoFit/>
                  </wps:bodyPr>
                </wps:wsp>
              </ns3075:graphicData>
            </ns3075:graphic>
          </wp:anchor>
        </w:drawing>
      </w:r>
      <w:r>
        <w:drawing>
          <wp:anchor distT="0" distB="0" distL="0" distR="0" simplePos="0" relativeHeight="251659779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539" name="Text Box 1539"/>
            <wp:cNvGraphicFramePr>
              <ns3076:graphicFrameLocks xmlns:ns3076="http://schemas.openxmlformats.org/drawingml/2006/main" noChangeAspect="0"/>
            </wp:cNvGraphicFramePr>
            <ns3077:graphic xmlns:ns3077="http://schemas.openxmlformats.org/drawingml/2006/main">
              <ns3077:graphicData uri="http://schemas.microsoft.com/office/word/2010/wordprocessingShape">
                <wps:wsp>
                  <wps:cNvSpPr txBox="1"/>
                  <wps:spPr>
                    <ns3077:xfrm>
                      <ns3077:off x="0" y="0"/>
                      <ns3077:ext cx="1968500" cy="177800"/>
                    </ns3077:xfrm>
                    <ns3077:prstGeom prst="rect">
                      <ns3077:avLst/>
                    </ns3077:prstGeom>
                    <ns3077:noFill/>
                    <ns3077:ln w="12700">
                      <ns3077:noFill/>
                    </ns30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7:spAutoFit/>
                  </wps:bodyPr>
                </wps:wsp>
              </ns3077:graphicData>
            </ns3077:graphic>
          </wp:anchor>
        </w:drawing>
      </w:r>
      <w:r>
        <w:drawing>
          <wp:anchor distT="0" distB="0" distL="0" distR="0" simplePos="0" relativeHeight="25165978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540" name="Text Box 1540"/>
            <wp:cNvGraphicFramePr>
              <ns3078:graphicFrameLocks xmlns:ns3078="http://schemas.openxmlformats.org/drawingml/2006/main" noChangeAspect="0"/>
            </wp:cNvGraphicFramePr>
            <ns3079:graphic xmlns:ns3079="http://schemas.openxmlformats.org/drawingml/2006/main">
              <ns3079:graphicData uri="http://schemas.microsoft.com/office/word/2010/wordprocessingShape">
                <wps:wsp>
                  <wps:cNvSpPr txBox="1"/>
                  <wps:spPr>
                    <ns3079:xfrm>
                      <ns3079:off x="0" y="0"/>
                      <ns3079:ext cx="876300" cy="177800"/>
                    </ns3079:xfrm>
                    <ns3079:prstGeom prst="rect">
                      <ns3079:avLst/>
                    </ns3079:prstGeom>
                    <ns3079:noFill/>
                    <ns3079:ln w="12700">
                      <ns3079:noFill/>
                    </ns307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9:spAutoFit/>
                  </wps:bodyPr>
                </wps:wsp>
              </ns3079:graphicData>
            </ns3079:graphic>
          </wp:anchor>
        </w:drawing>
      </w:r>
      <w:r>
        <w:drawing>
          <wp:anchor distT="0" distB="0" distL="0" distR="0" simplePos="0" relativeHeight="25165978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541" name="Rectangle 1541"/>
            <wp:cNvGraphicFramePr>
              <ns3080:graphicFrameLocks xmlns:ns3080="http://schemas.openxmlformats.org/drawingml/2006/main" noChangeAspect="0"/>
            </wp:cNvGraphicFramePr>
            <ns3081:graphic xmlns:ns3081="http://schemas.openxmlformats.org/drawingml/2006/main">
              <ns3081:graphicData uri="http://schemas.microsoft.com/office/word/2010/wordprocessingShape">
                <wps:wsp>
                  <wps:cNvSpPr/>
                  <wps:spPr>
                    <ns3081:xfrm>
                      <ns3081:off x="0" y="0"/>
                      <ns3081:ext cx="596900" cy="3149600"/>
                    </ns3081:xfrm>
                    <ns3081:prstGeom prst="rect">
                      <ns3081:avLst/>
                    </ns3081:prstGeom>
                    <ns3081:solidFill>
                      <ns3081:srgbClr val="F4F4F4"/>
                    </ns3081:solidFill>
                    <ns3081:ln w="12700">
                      <ns3081:solidFill>
                        <ns3081:srgbClr val="999999"/>
                      </ns3081:solidFill>
                    </ns3081:ln>
                  </wps:spPr>
                  <wps:bodyPr rot="0">
                    <ns3081:spAutoFit/>
                  </wps:bodyPr>
                </wps:wsp>
              </ns3081:graphicData>
            </ns3081:graphic>
          </wp:anchor>
        </w:drawing>
      </w:r>
      <w:r>
        <w:drawing>
          <wp:anchor distT="0" distB="0" distL="0" distR="0" simplePos="0" relativeHeight="25165978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542" name="Text Box 1542"/>
            <wp:cNvGraphicFramePr>
              <ns3082:graphicFrameLocks xmlns:ns3082="http://schemas.openxmlformats.org/drawingml/2006/main" noChangeAspect="0"/>
            </wp:cNvGraphicFramePr>
            <ns3083:graphic xmlns:ns3083="http://schemas.openxmlformats.org/drawingml/2006/main">
              <ns3083:graphicData uri="http://schemas.microsoft.com/office/word/2010/wordprocessingShape">
                <wps:wsp>
                  <wps:cNvSpPr txBox="1"/>
                  <wps:spPr>
                    <ns3083:xfrm>
                      <ns3083:off x="0" y="0"/>
                      <ns3083:ext cx="469900" cy="1651000"/>
                    </ns3083:xfrm>
                    <ns3083:prstGeom prst="rect">
                      <ns3083:avLst/>
                    </ns3083:prstGeom>
                    <ns3083:noFill/>
                    <ns3083:ln w="12700">
                      <ns3083:noFill/>
                    </ns30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83:spAutoFit/>
                  </wps:bodyPr>
                </wps:wsp>
              </ns3083:graphicData>
            </ns3083:graphic>
          </wp:anchor>
        </w:drawing>
      </w:r>
      <w:r>
        <w:drawing>
          <wp:anchor distT="0" distB="0" distL="0" distR="0" simplePos="0" relativeHeight="25165978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543" name="Rectangle 1543"/>
            <wp:cNvGraphicFramePr>
              <ns3084:graphicFrameLocks xmlns:ns3084="http://schemas.openxmlformats.org/drawingml/2006/main" noChangeAspect="0"/>
            </wp:cNvGraphicFramePr>
            <ns3085:graphic xmlns:ns3085="http://schemas.openxmlformats.org/drawingml/2006/main">
              <ns3085:graphicData uri="http://schemas.microsoft.com/office/word/2010/wordprocessingShape">
                <wps:wsp>
                  <wps:cNvSpPr/>
                  <wps:spPr>
                    <ns3085:xfrm>
                      <ns3085:off x="0" y="0"/>
                      <ns3085:ext cx="2260600" cy="254000"/>
                    </ns3085:xfrm>
                    <ns3085:prstGeom prst="rect">
                      <ns3085:avLst/>
                    </ns3085:prstGeom>
                    <ns3085:solidFill>
                      <ns3085:srgbClr val="F8F8F8"/>
                    </ns3085:solidFill>
                    <ns3085:ln w="12700">
                      <ns3085:solidFill>
                        <ns3085:srgbClr val="BBBBBB"/>
                      </ns3085:solidFill>
                      <ns3085:prstDash val="dash"/>
                    </ns3085:ln>
                  </wps:spPr>
                  <wps:bodyPr rot="0">
                    <ns3085:spAutoFit/>
                  </wps:bodyPr>
                </wps:wsp>
              </ns3085:graphicData>
            </ns3085:graphic>
          </wp:anchor>
        </w:drawing>
      </w:r>
      <w:r>
        <w:drawing>
          <wp:anchor distT="0" distB="0" distL="0" distR="0" simplePos="0" relativeHeight="25165978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544" name="Rectangle 1544"/>
            <wp:cNvGraphicFramePr>
              <ns3086:graphicFrameLocks xmlns:ns3086="http://schemas.openxmlformats.org/drawingml/2006/main" noChangeAspect="0"/>
            </wp:cNvGraphicFramePr>
            <ns3087:graphic xmlns:ns3087="http://schemas.openxmlformats.org/drawingml/2006/main">
              <ns3087:graphicData uri="http://schemas.microsoft.com/office/word/2010/wordprocessingShape">
                <wps:wsp>
                  <wps:cNvSpPr/>
                  <wps:spPr>
                    <ns3087:xfrm>
                      <ns3087:off x="0" y="0"/>
                      <ns3087:ext cx="2260600" cy="254000"/>
                    </ns3087:xfrm>
                    <ns3087:prstGeom prst="rect">
                      <ns3087:avLst/>
                    </ns3087:prstGeom>
                    <ns3087:solidFill>
                      <ns3087:srgbClr val="F8F8F8"/>
                    </ns3087:solidFill>
                    <ns3087:ln w="12700">
                      <ns3087:solidFill>
                        <ns3087:srgbClr val="BBBBBB"/>
                      </ns3087:solidFill>
                      <ns3087:prstDash val="dash"/>
                    </ns3087:ln>
                  </wps:spPr>
                  <wps:bodyPr rot="0">
                    <ns3087:spAutoFit/>
                  </wps:bodyPr>
                </wps:wsp>
              </ns3087:graphicData>
            </ns3087:graphic>
          </wp:anchor>
        </w:drawing>
      </w:r>
      <w:r>
        <w:drawing>
          <wp:anchor distT="0" distB="0" distL="0" distR="0" simplePos="0" relativeHeight="25165978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545" name="Rectangle 1545"/>
            <wp:cNvGraphicFramePr>
              <ns3088:graphicFrameLocks xmlns:ns3088="http://schemas.openxmlformats.org/drawingml/2006/main" noChangeAspect="0"/>
            </wp:cNvGraphicFramePr>
            <ns3089:graphic xmlns:ns3089="http://schemas.openxmlformats.org/drawingml/2006/main">
              <ns3089:graphicData uri="http://schemas.microsoft.com/office/word/2010/wordprocessingShape">
                <wps:wsp>
                  <wps:cNvSpPr/>
                  <wps:spPr>
                    <ns3089:xfrm>
                      <ns3089:off x="0" y="0"/>
                      <ns3089:ext cx="2260600" cy="254000"/>
                    </ns3089:xfrm>
                    <ns3089:prstGeom prst="rect">
                      <ns3089:avLst/>
                    </ns3089:prstGeom>
                    <ns3089:solidFill>
                      <ns3089:srgbClr val="F8F8F8"/>
                    </ns3089:solidFill>
                    <ns3089:ln w="12700">
                      <ns3089:solidFill>
                        <ns3089:srgbClr val="BBBBBB"/>
                      </ns3089:solidFill>
                      <ns3089:prstDash val="dash"/>
                    </ns3089:ln>
                  </wps:spPr>
                  <wps:bodyPr rot="0">
                    <ns3089:spAutoFit/>
                  </wps:bodyPr>
                </wps:wsp>
              </ns3089:graphicData>
            </ns3089:graphic>
          </wp:anchor>
        </w:drawing>
      </w:r>
      <w:r>
        <w:drawing>
          <wp:anchor distT="0" distB="0" distL="0" distR="0" simplePos="0" relativeHeight="25165978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546" name="Rectangle 1546"/>
            <wp:cNvGraphicFramePr>
              <ns3090:graphicFrameLocks xmlns:ns3090="http://schemas.openxmlformats.org/drawingml/2006/main" noChangeAspect="0"/>
            </wp:cNvGraphicFramePr>
            <ns3091:graphic xmlns:ns3091="http://schemas.openxmlformats.org/drawingml/2006/main">
              <ns3091:graphicData uri="http://schemas.microsoft.com/office/word/2010/wordprocessingShape">
                <wps:wsp>
                  <wps:cNvSpPr/>
                  <wps:spPr>
                    <ns3091:xfrm>
                      <ns3091:off x="0" y="0"/>
                      <ns3091:ext cx="2260600" cy="254000"/>
                    </ns3091:xfrm>
                    <ns3091:prstGeom prst="rect">
                      <ns3091:avLst/>
                    </ns3091:prstGeom>
                    <ns3091:solidFill>
                      <ns3091:srgbClr val="F8F8F8"/>
                    </ns3091:solidFill>
                    <ns3091:ln w="12700">
                      <ns3091:solidFill>
                        <ns3091:srgbClr val="BBBBBB"/>
                      </ns3091:solidFill>
                      <ns3091:prstDash val="dash"/>
                    </ns3091:ln>
                  </wps:spPr>
                  <wps:bodyPr rot="0">
                    <ns3091:spAutoFit/>
                  </wps:bodyPr>
                </wps:wsp>
              </ns3091:graphicData>
            </ns3091:graphic>
          </wp:anchor>
        </w:drawing>
      </w:r>
      <w:r>
        <w:drawing>
          <wp:anchor distT="0" distB="0" distL="0" distR="0" simplePos="0" relativeHeight="25165978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547" name="Rectangle 1547"/>
            <wp:cNvGraphicFramePr>
              <ns3092:graphicFrameLocks xmlns:ns3092="http://schemas.openxmlformats.org/drawingml/2006/main" noChangeAspect="0"/>
            </wp:cNvGraphicFramePr>
            <ns3093:graphic xmlns:ns3093="http://schemas.openxmlformats.org/drawingml/2006/main">
              <ns3093:graphicData uri="http://schemas.microsoft.com/office/word/2010/wordprocessingShape">
                <wps:wsp>
                  <wps:cNvSpPr/>
                  <wps:spPr>
                    <ns3093:xfrm>
                      <ns3093:off x="0" y="0"/>
                      <ns3093:ext cx="2260600" cy="254000"/>
                    </ns3093:xfrm>
                    <ns3093:prstGeom prst="rect">
                      <ns3093:avLst/>
                    </ns3093:prstGeom>
                    <ns3093:solidFill>
                      <ns3093:srgbClr val="F8F8F8"/>
                    </ns3093:solidFill>
                    <ns3093:ln w="12700">
                      <ns3093:solidFill>
                        <ns3093:srgbClr val="BBBBBB"/>
                      </ns3093:solidFill>
                      <ns3093:prstDash val="dash"/>
                    </ns3093:ln>
                  </wps:spPr>
                  <wps:bodyPr rot="0">
                    <ns3093:spAutoFit/>
                  </wps:bodyPr>
                </wps:wsp>
              </ns3093:graphicData>
            </ns3093:graphic>
          </wp:anchor>
        </w:drawing>
      </w:r>
      <w:r>
        <w:drawing>
          <wp:anchor distT="0" distB="0" distL="0" distR="0" simplePos="0" relativeHeight="25165978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548" name="Rectangle 1548"/>
            <wp:cNvGraphicFramePr>
              <ns3094:graphicFrameLocks xmlns:ns3094="http://schemas.openxmlformats.org/drawingml/2006/main" noChangeAspect="0"/>
            </wp:cNvGraphicFramePr>
            <ns3095:graphic xmlns:ns3095="http://schemas.openxmlformats.org/drawingml/2006/main">
              <ns3095:graphicData uri="http://schemas.microsoft.com/office/word/2010/wordprocessingShape">
                <wps:wsp>
                  <wps:cNvSpPr/>
                  <wps:spPr>
                    <ns3095:xfrm>
                      <ns3095:off x="0" y="0"/>
                      <ns3095:ext cx="1955800" cy="1524000"/>
                    </ns3095:xfrm>
                    <ns3095:prstGeom prst="rect">
                      <ns3095:avLst/>
                    </ns3095:prstGeom>
                    <ns3095:solidFill>
                      <ns3095:srgbClr val="FFFFFF"/>
                    </ns3095:solidFill>
                    <ns3095:ln w="19050">
                      <ns3095:solidFill>
                        <ns3095:srgbClr val="222222"/>
                      </ns3095:solidFill>
                    </ns3095:ln>
                  </wps:spPr>
                  <wps:bodyPr rot="0">
                    <ns3095:spAutoFit/>
                  </wps:bodyPr>
                </wps:wsp>
              </ns3095:graphicData>
            </ns3095:graphic>
          </wp:anchor>
        </w:drawing>
      </w:r>
      <w:r>
        <w:drawing>
          <wp:anchor distT="0" distB="0" distL="0" distR="0" simplePos="0" relativeHeight="25165978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549" name="Rectangle 1549"/>
            <wp:cNvGraphicFramePr>
              <ns3096:graphicFrameLocks xmlns:ns3096="http://schemas.openxmlformats.org/drawingml/2006/main" noChangeAspect="0"/>
            </wp:cNvGraphicFramePr>
            <ns3097:graphic xmlns:ns3097="http://schemas.openxmlformats.org/drawingml/2006/main">
              <ns3097:graphicData uri="http://schemas.microsoft.com/office/word/2010/wordprocessingShape">
                <wps:wsp>
                  <wps:cNvSpPr txBox="1"/>
                  <wps:spPr>
                    <ns3097:xfrm>
                      <ns3097:off x="0" y="0"/>
                      <ns3097:ext cx="1955800" cy="266700"/>
                    </ns3097:xfrm>
                    <ns3097:prstGeom prst="rect">
                      <ns3097:avLst/>
                    </ns3097:prstGeom>
                    <ns3097:solidFill>
                      <ns3097:srgbClr val="E5E5E5"/>
                    </ns3097:solidFill>
                    <ns3097:ln w="12700">
                      <ns3097:solidFill>
                        <ns3097:srgbClr val="222222"/>
                      </ns3097:solidFill>
                    </ns30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97:spAutoFit/>
                  </wps:bodyPr>
                </wps:wsp>
              </ns3097:graphicData>
            </ns3097:graphic>
          </wp:anchor>
        </w:drawing>
      </w:r>
      <w:r>
        <w:drawing>
          <wp:anchor distT="0" distB="0" distL="0" distR="0" simplePos="0" relativeHeight="25165979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550" name="Oval 1550"/>
            <wp:cNvGraphicFramePr>
              <ns3098:graphicFrameLocks xmlns:ns3098="http://schemas.openxmlformats.org/drawingml/2006/main" noChangeAspect="0"/>
            </wp:cNvGraphicFramePr>
            <ns3099:graphic xmlns:ns3099="http://schemas.openxmlformats.org/drawingml/2006/main">
              <ns3099:graphicData uri="http://schemas.microsoft.com/office/word/2010/wordprocessingShape">
                <wps:wsp>
                  <wps:cNvSpPr txBox="1"/>
                  <wps:spPr>
                    <ns3099:xfrm>
                      <ns3099:off x="0" y="0"/>
                      <ns3099:ext cx="317500" cy="317500"/>
                    </ns3099:xfrm>
                    <ns3099:prstGeom prst="ellipse">
                      <ns3099:avLst/>
                    </ns3099:prstGeom>
                    <ns3099:solidFill>
                      <ns3099:srgbClr val="FFFFFF"/>
                    </ns3099:solidFill>
                    <ns3099:ln w="12700">
                      <ns3099:solidFill>
                        <ns3099:srgbClr val="555555"/>
                      </ns3099:solidFill>
                    </ns30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99:spAutoFit/>
                  </wps:bodyPr>
                </wps:wsp>
              </ns3099:graphicData>
            </ns3099:graphic>
          </wp:anchor>
        </w:drawing>
      </w:r>
      <w:r>
        <w:drawing>
          <wp:anchor distT="0" distB="0" distL="0" distR="0" simplePos="0" relativeHeight="25165979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551" name="Text Box 1551"/>
            <wp:cNvGraphicFramePr>
              <ns3100:graphicFrameLocks xmlns:ns3100="http://schemas.openxmlformats.org/drawingml/2006/main" noChangeAspect="0"/>
            </wp:cNvGraphicFramePr>
            <ns3101:graphic xmlns:ns3101="http://schemas.openxmlformats.org/drawingml/2006/main">
              <ns3101:graphicData uri="http://schemas.microsoft.com/office/word/2010/wordprocessingShape">
                <wps:wsp>
                  <wps:cNvSpPr txBox="1"/>
                  <wps:spPr>
                    <ns3101:xfrm>
                      <ns3101:off x="0" y="0"/>
                      <ns3101:ext cx="1295400" cy="685800"/>
                    </ns3101:xfrm>
                    <ns3101:prstGeom prst="rect">
                      <ns3101:avLst/>
                    </ns3101:prstGeom>
                    <ns3101:noFill/>
                    <ns3101:ln w="12700">
                      <ns3101:noFill/>
                    </ns31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Overdue books report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generated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1:spAutoFit/>
                  </wps:bodyPr>
                </wps:wsp>
              </ns3101:graphicData>
            </ns3101:graphic>
          </wp:anchor>
        </w:drawing>
      </w:r>
      <w:r>
        <w:drawing>
          <wp:anchor distT="0" distB="0" distL="0" distR="0" simplePos="0" relativeHeight="251659792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552" name="Rounded Rectangle 1552"/>
            <wp:cNvGraphicFramePr>
              <ns3102:graphicFrameLocks xmlns:ns3102="http://schemas.openxmlformats.org/drawingml/2006/main" noChangeAspect="0"/>
            </wp:cNvGraphicFramePr>
            <ns3103:graphic xmlns:ns3103="http://schemas.openxmlformats.org/drawingml/2006/main">
              <ns3103:graphicData uri="http://schemas.microsoft.com/office/word/2010/wordprocessingShape">
                <wps:wsp>
                  <wps:cNvSpPr txBox="1"/>
                  <wps:spPr>
                    <ns3103:xfrm>
                      <ns3103:off x="0" y="0"/>
                      <ns3103:ext cx="609600" cy="279400"/>
                    </ns3103:xfrm>
                    <ns3103:prstGeom prst="roundRect">
                      <ns3103:avLst/>
                    </ns3103:prstGeom>
                    <ns3103:solidFill>
                      <ns3103:srgbClr val="E2E2E2"/>
                    </ns3103:solidFill>
                    <ns3103:ln w="12700">
                      <ns3103:solidFill>
                        <ns3103:srgbClr val="444444"/>
                      </ns3103:solidFill>
                    </ns31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3:spAutoFit/>
                  </wps:bodyPr>
                </wps:wsp>
              </ns3103:graphicData>
            </ns3103:graphic>
          </wp:anchor>
        </w:drawing>
      </w:r>
      <w:r>
        <w:drawing>
          <wp:anchor distT="0" distB="0" distL="0" distR="0" simplePos="0" relativeHeight="25165979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553" name="Rectangle 1553"/>
            <wp:cNvGraphicFramePr>
              <ns3104:graphicFrameLocks xmlns:ns3104="http://schemas.openxmlformats.org/drawingml/2006/main" noChangeAspect="0"/>
            </wp:cNvGraphicFramePr>
            <ns3105:graphic xmlns:ns3105="http://schemas.openxmlformats.org/drawingml/2006/main">
              <ns3105:graphicData uri="http://schemas.microsoft.com/office/word/2010/wordprocessingShape">
                <wps:wsp>
                  <wps:cNvSpPr/>
                  <wps:spPr>
                    <ns3105:xfrm>
                      <ns3105:off x="0" y="0"/>
                      <ns3105:ext cx="3086100" cy="3429000"/>
                    </ns3105:xfrm>
                    <ns3105:prstGeom prst="rect">
                      <ns3105:avLst/>
                    </ns3105:prstGeom>
                    <ns3105:solidFill>
                      <ns3105:srgbClr val="FFFFFF"/>
                    </ns3105:solidFill>
                    <ns3105:ln w="12700">
                      <ns3105:solidFill>
                        <ns3105:srgbClr val="666666"/>
                      </ns3105:solidFill>
                    </ns3105:ln>
                  </wps:spPr>
                  <wps:bodyPr rot="0">
                    <ns3105:spAutoFit/>
                  </wps:bodyPr>
                </wps:wsp>
              </ns3105:graphicData>
            </ns3105:graphic>
          </wp:anchor>
        </w:drawing>
      </w:r>
      <w:r>
        <w:drawing>
          <wp:anchor distT="0" distB="0" distL="0" distR="0" simplePos="0" relativeHeight="25165979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554" name="Rectangle 1554"/>
            <wp:cNvGraphicFramePr>
              <ns3106:graphicFrameLocks xmlns:ns3106="http://schemas.openxmlformats.org/drawingml/2006/main" noChangeAspect="0"/>
            </wp:cNvGraphicFramePr>
            <ns3107:graphic xmlns:ns3107="http://schemas.openxmlformats.org/drawingml/2006/main">
              <ns3107:graphicData uri="http://schemas.microsoft.com/office/word/2010/wordprocessingShape">
                <wps:wsp>
                  <wps:cNvSpPr/>
                  <wps:spPr>
                    <ns3107:xfrm>
                      <ns3107:off x="0" y="0"/>
                      <ns3107:ext cx="3086100" cy="279400"/>
                    </ns3107:xfrm>
                    <ns3107:prstGeom prst="rect">
                      <ns3107:avLst/>
                    </ns3107:prstGeom>
                    <ns3107:solidFill>
                      <ns3107:srgbClr val="EEEEEE"/>
                    </ns3107:solidFill>
                    <ns3107:ln w="12700">
                      <ns3107:solidFill>
                        <ns3107:srgbClr val="666666"/>
                      </ns3107:solidFill>
                    </ns3107:ln>
                  </wps:spPr>
                  <wps:bodyPr rot="0">
                    <ns3107:spAutoFit/>
                  </wps:bodyPr>
                </wps:wsp>
              </ns3107:graphicData>
            </ns3107:graphic>
          </wp:anchor>
        </w:drawing>
      </w:r>
      <w:r>
        <w:drawing>
          <wp:anchor distT="0" distB="0" distL="0" distR="0" simplePos="0" relativeHeight="25165979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555" name="Text Box 1555"/>
            <wp:cNvGraphicFramePr>
              <ns3108:graphicFrameLocks xmlns:ns3108="http://schemas.openxmlformats.org/drawingml/2006/main" noChangeAspect="0"/>
            </wp:cNvGraphicFramePr>
            <ns3109:graphic xmlns:ns3109="http://schemas.openxmlformats.org/drawingml/2006/main">
              <ns3109:graphicData uri="http://schemas.microsoft.com/office/word/2010/wordprocessingShape">
                <wps:wsp>
                  <wps:cNvSpPr txBox="1"/>
                  <wps:spPr>
                    <ns3109:xfrm>
                      <ns3109:off x="0" y="0"/>
                      <ns3109:ext cx="1968500" cy="177800"/>
                    </ns3109:xfrm>
                    <ns3109:prstGeom prst="rect">
                      <ns3109:avLst/>
                    </ns3109:prstGeom>
                    <ns3109:noFill/>
                    <ns3109:ln w="12700">
                      <ns3109:noFill/>
                    </ns31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9:spAutoFit/>
                  </wps:bodyPr>
                </wps:wsp>
              </ns3109:graphicData>
            </ns3109:graphic>
          </wp:anchor>
        </w:drawing>
      </w:r>
      <w:r>
        <w:drawing>
          <wp:anchor distT="0" distB="0" distL="0" distR="0" simplePos="0" relativeHeight="25165979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556" name="Text Box 1556"/>
            <wp:cNvGraphicFramePr>
              <ns3110:graphicFrameLocks xmlns:ns3110="http://schemas.openxmlformats.org/drawingml/2006/main" noChangeAspect="0"/>
            </wp:cNvGraphicFramePr>
            <ns3111:graphic xmlns:ns3111="http://schemas.openxmlformats.org/drawingml/2006/main">
              <ns3111:graphicData uri="http://schemas.microsoft.com/office/word/2010/wordprocessingShape">
                <wps:wsp>
                  <wps:cNvSpPr txBox="1"/>
                  <wps:spPr>
                    <ns3111:xfrm>
                      <ns3111:off x="0" y="0"/>
                      <ns3111:ext cx="876300" cy="177800"/>
                    </ns3111:xfrm>
                    <ns3111:prstGeom prst="rect">
                      <ns3111:avLst/>
                    </ns3111:prstGeom>
                    <ns3111:noFill/>
                    <ns3111:ln w="12700">
                      <ns3111:noFill/>
                    </ns31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1:spAutoFit/>
                  </wps:bodyPr>
                </wps:wsp>
              </ns3111:graphicData>
            </ns3111:graphic>
          </wp:anchor>
        </w:drawing>
      </w:r>
      <w:r>
        <w:drawing>
          <wp:anchor distT="0" distB="0" distL="0" distR="0" simplePos="0" relativeHeight="25165979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557" name="Rectangle 1557"/>
            <wp:cNvGraphicFramePr>
              <ns3112:graphicFrameLocks xmlns:ns3112="http://schemas.openxmlformats.org/drawingml/2006/main" noChangeAspect="0"/>
            </wp:cNvGraphicFramePr>
            <ns3113:graphic xmlns:ns3113="http://schemas.openxmlformats.org/drawingml/2006/main">
              <ns3113:graphicData uri="http://schemas.microsoft.com/office/word/2010/wordprocessingShape">
                <wps:wsp>
                  <wps:cNvSpPr/>
                  <wps:spPr>
                    <ns3113:xfrm>
                      <ns3113:off x="0" y="0"/>
                      <ns3113:ext cx="596900" cy="3149600"/>
                    </ns3113:xfrm>
                    <ns3113:prstGeom prst="rect">
                      <ns3113:avLst/>
                    </ns3113:prstGeom>
                    <ns3113:solidFill>
                      <ns3113:srgbClr val="F4F4F4"/>
                    </ns3113:solidFill>
                    <ns3113:ln w="12700">
                      <ns3113:solidFill>
                        <ns3113:srgbClr val="999999"/>
                      </ns3113:solidFill>
                    </ns3113:ln>
                  </wps:spPr>
                  <wps:bodyPr rot="0">
                    <ns3113:spAutoFit/>
                  </wps:bodyPr>
                </wps:wsp>
              </ns3113:graphicData>
            </ns3113:graphic>
          </wp:anchor>
        </w:drawing>
      </w:r>
      <w:r>
        <w:drawing>
          <wp:anchor distT="0" distB="0" distL="0" distR="0" simplePos="0" relativeHeight="25165979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558" name="Text Box 1558"/>
            <wp:cNvGraphicFramePr>
              <ns3114:graphicFrameLocks xmlns:ns3114="http://schemas.openxmlformats.org/drawingml/2006/main" noChangeAspect="0"/>
            </wp:cNvGraphicFramePr>
            <ns3115:graphic xmlns:ns3115="http://schemas.openxmlformats.org/drawingml/2006/main">
              <ns3115:graphicData uri="http://schemas.microsoft.com/office/word/2010/wordprocessingShape">
                <wps:wsp>
                  <wps:cNvSpPr txBox="1"/>
                  <wps:spPr>
                    <ns3115:xfrm>
                      <ns3115:off x="0" y="0"/>
                      <ns3115:ext cx="469900" cy="1651000"/>
                    </ns3115:xfrm>
                    <ns3115:prstGeom prst="rect">
                      <ns3115:avLst/>
                    </ns3115:prstGeom>
                    <ns3115:noFill/>
                    <ns3115:ln w="12700">
                      <ns3115:noFill/>
                    </ns31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5:spAutoFit/>
                  </wps:bodyPr>
                </wps:wsp>
              </ns3115:graphicData>
            </ns3115:graphic>
          </wp:anchor>
        </w:drawing>
      </w:r>
      <w:r>
        <w:drawing>
          <wp:anchor distT="0" distB="0" distL="0" distR="0" simplePos="0" relativeHeight="25165979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559" name="Text Box 1559"/>
            <wp:cNvGraphicFramePr>
              <ns3116:graphicFrameLocks xmlns:ns3116="http://schemas.openxmlformats.org/drawingml/2006/main" noChangeAspect="0"/>
            </wp:cNvGraphicFramePr>
            <ns3117:graphic xmlns:ns3117="http://schemas.openxmlformats.org/drawingml/2006/main">
              <ns3117:graphicData uri="http://schemas.microsoft.com/office/word/2010/wordprocessingShape">
                <wps:wsp>
                  <wps:cNvSpPr txBox="1"/>
                  <wps:spPr>
                    <ns3117:xfrm>
                      <ns3117:off x="0" y="0"/>
                      <ns3117:ext cx="2260600" cy="190500"/>
                    </ns3117:xfrm>
                    <ns3117:prstGeom prst="rect">
                      <ns3117:avLst/>
                    </ns3117:prstGeom>
                    <ns3117:noFill/>
                    <ns3117:ln w="12700">
                      <ns3117:noFill/>
                    </ns31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7:spAutoFit/>
                  </wps:bodyPr>
                </wps:wsp>
              </ns3117:graphicData>
            </ns3117:graphic>
          </wp:anchor>
        </w:drawing>
      </w:r>
      <w:r>
        <w:drawing>
          <wp:anchor distT="0" distB="0" distL="0" distR="0" simplePos="0" relativeHeight="25165980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266700"/>
            <wp:effectExtent l="0" t="0" r="0" b="0"/>
            <wp:wrapNone/>
            <wp:docPr id="1560" name="Rectangle 1560"/>
            <wp:cNvGraphicFramePr>
              <ns3118:graphicFrameLocks xmlns:ns3118="http://schemas.openxmlformats.org/drawingml/2006/main" noChangeAspect="0"/>
            </wp:cNvGraphicFramePr>
            <ns3119:graphic xmlns:ns3119="http://schemas.openxmlformats.org/drawingml/2006/main">
              <ns3119:graphicData uri="http://schemas.microsoft.com/office/word/2010/wordprocessingShape">
                <wps:wsp>
                  <wps:cNvSpPr txBox="1"/>
                  <wps:spPr>
                    <ns3119:xfrm>
                      <ns3119:off x="0" y="0"/>
                      <ns3119:ext cx="1079500" cy="266700"/>
                    </ns3119:xfrm>
                    <ns3119:prstGeom prst="rect">
                      <ns3119:avLst/>
                    </ns3119:prstGeom>
                    <ns3119:solidFill>
                      <ns3119:srgbClr val="E5E5E5"/>
                    </ns3119:solidFill>
                    <ns3119:ln w="12700">
                      <ns3119:solidFill>
                        <ns3119:srgbClr val="555555"/>
                      </ns3119:solidFill>
                    </ns3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9:spAutoFit/>
                  </wps:bodyPr>
                </wps:wsp>
              </ns3119:graphicData>
            </ns3119:graphic>
          </wp:anchor>
        </w:drawing>
      </w:r>
      <w:r>
        <w:drawing>
          <wp:anchor distT="0" distB="0" distL="0" distR="0" simplePos="0" relativeHeight="251659801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6362700</wp:posOffset>
            </wp:positionV>
            <wp:extent cx="558800" cy="266700"/>
            <wp:effectExtent l="0" t="0" r="0" b="0"/>
            <wp:wrapNone/>
            <wp:docPr id="1561" name="Rectangle 1561"/>
            <wp:cNvGraphicFramePr>
              <ns3120:graphicFrameLocks xmlns:ns3120="http://schemas.openxmlformats.org/drawingml/2006/main" noChangeAspect="0"/>
            </wp:cNvGraphicFramePr>
            <ns3121:graphic xmlns:ns3121="http://schemas.openxmlformats.org/drawingml/2006/main">
              <ns3121:graphicData uri="http://schemas.microsoft.com/office/word/2010/wordprocessingShape">
                <wps:wsp>
                  <wps:cNvSpPr txBox="1"/>
                  <wps:spPr>
                    <ns3121:xfrm>
                      <ns3121:off x="0" y="0"/>
                      <ns3121:ext cx="558800" cy="266700"/>
                    </ns3121:xfrm>
                    <ns3121:prstGeom prst="rect">
                      <ns3121:avLst/>
                    </ns3121:prstGeom>
                    <ns3121:solidFill>
                      <ns3121:srgbClr val="E5E5E5"/>
                    </ns3121:solidFill>
                    <ns3121:ln w="12700">
                      <ns3121:solidFill>
                        <ns3121:srgbClr val="555555"/>
                      </ns3121:solidFill>
                    </ns3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1:spAutoFit/>
                  </wps:bodyPr>
                </wps:wsp>
              </ns3121:graphicData>
            </ns3121:graphic>
          </wp:anchor>
        </w:drawing>
      </w:r>
      <w:r>
        <w:drawing>
          <wp:anchor distT="0" distB="0" distL="0" distR="0" simplePos="0" relativeHeight="251659802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6362700</wp:posOffset>
            </wp:positionV>
            <wp:extent cx="622300" cy="266700"/>
            <wp:effectExtent l="0" t="0" r="0" b="0"/>
            <wp:wrapNone/>
            <wp:docPr id="1562" name="Rectangle 1562"/>
            <wp:cNvGraphicFramePr>
              <ns3122:graphicFrameLocks xmlns:ns3122="http://schemas.openxmlformats.org/drawingml/2006/main" noChangeAspect="0"/>
            </wp:cNvGraphicFramePr>
            <ns3123:graphic xmlns:ns3123="http://schemas.openxmlformats.org/drawingml/2006/main">
              <ns3123:graphicData uri="http://schemas.microsoft.com/office/word/2010/wordprocessingShape">
                <wps:wsp>
                  <wps:cNvSpPr txBox="1"/>
                  <wps:spPr>
                    <ns3123:xfrm>
                      <ns3123:off x="0" y="0"/>
                      <ns3123:ext cx="622300" cy="266700"/>
                    </ns3123:xfrm>
                    <ns3123:prstGeom prst="rect">
                      <ns3123:avLst/>
                    </ns3123:prstGeom>
                    <ns3123:solidFill>
                      <ns3123:srgbClr val="E5E5E5"/>
                    </ns3123:solidFill>
                    <ns3123:ln w="12700">
                      <ns3123:solidFill>
                        <ns3123:srgbClr val="555555"/>
                      </ns3123:solidFill>
                    </ns31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3:spAutoFit/>
                  </wps:bodyPr>
                </wps:wsp>
              </ns3123:graphicData>
            </ns3123:graphic>
          </wp:anchor>
        </w:drawing>
      </w:r>
      <w:r>
        <w:drawing>
          <wp:anchor distT="0" distB="0" distL="0" distR="0" simplePos="0" relativeHeight="25165980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6629400</wp:posOffset>
            </wp:positionV>
            <wp:extent cx="1079500" cy="304800"/>
            <wp:effectExtent l="0" t="0" r="0" b="0"/>
            <wp:wrapNone/>
            <wp:docPr id="1563" name="Rectangle 1563"/>
            <wp:cNvGraphicFramePr>
              <ns3124:graphicFrameLocks xmlns:ns3124="http://schemas.openxmlformats.org/drawingml/2006/main" noChangeAspect="0"/>
            </wp:cNvGraphicFramePr>
            <ns3125:graphic xmlns:ns3125="http://schemas.openxmlformats.org/drawingml/2006/main">
              <ns3125:graphicData uri="http://schemas.microsoft.com/office/word/2010/wordprocessingShape">
                <wps:wsp>
                  <wps:cNvSpPr txBox="1"/>
                  <wps:spPr>
                    <ns3125:xfrm>
                      <ns3125:off x="0" y="0"/>
                      <ns3125:ext cx="1079500" cy="304800"/>
                    </ns3125:xfrm>
                    <ns3125:prstGeom prst="rect">
                      <ns3125:avLst/>
                    </ns3125:prstGeom>
                    <ns3125:solidFill>
                      <ns3125:srgbClr val="FFFFFF"/>
                    </ns3125:solidFill>
                    <ns3125:ln w="12700">
                      <ns3125:solidFill>
                        <ns3125:srgbClr val="AAAAAA"/>
                      </ns3125:solidFill>
                    </ns3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5:spAutoFit/>
                  </wps:bodyPr>
                </wps:wsp>
              </ns3125:graphicData>
            </ns3125:graphic>
          </wp:anchor>
        </w:drawing>
      </w:r>
      <w:r>
        <w:drawing>
          <wp:anchor distT="0" distB="0" distL="0" distR="0" simplePos="0" relativeHeight="25165980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6629400</wp:posOffset>
            </wp:positionV>
            <wp:extent cx="558800" cy="304800"/>
            <wp:effectExtent l="0" t="0" r="0" b="0"/>
            <wp:wrapNone/>
            <wp:docPr id="1564" name="Rectangle 1564"/>
            <wp:cNvGraphicFramePr>
              <ns3126:graphicFrameLocks xmlns:ns3126="http://schemas.openxmlformats.org/drawingml/2006/main" noChangeAspect="0"/>
            </wp:cNvGraphicFramePr>
            <ns3127:graphic xmlns:ns3127="http://schemas.openxmlformats.org/drawingml/2006/main">
              <ns3127:graphicData uri="http://schemas.microsoft.com/office/word/2010/wordprocessingShape">
                <wps:wsp>
                  <wps:cNvSpPr txBox="1"/>
                  <wps:spPr>
                    <ns3127:xfrm>
                      <ns3127:off x="0" y="0"/>
                      <ns3127:ext cx="558800" cy="304800"/>
                    </ns3127:xfrm>
                    <ns3127:prstGeom prst="rect">
                      <ns3127:avLst/>
                    </ns3127:prstGeom>
                    <ns3127:solidFill>
                      <ns3127:srgbClr val="FFFFFF"/>
                    </ns3127:solidFill>
                    <ns3127:ln w="12700">
                      <ns3127:solidFill>
                        <ns3127:srgbClr val="AAAAAA"/>
                      </ns3127:solidFill>
                    </ns3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7:spAutoFit/>
                  </wps:bodyPr>
                </wps:wsp>
              </ns3127:graphicData>
            </ns3127:graphic>
          </wp:anchor>
        </w:drawing>
      </w:r>
      <w:r>
        <w:drawing>
          <wp:anchor distT="0" distB="0" distL="0" distR="0" simplePos="0" relativeHeight="251659805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6629400</wp:posOffset>
            </wp:positionV>
            <wp:extent cx="622300" cy="304800"/>
            <wp:effectExtent l="0" t="0" r="0" b="0"/>
            <wp:wrapNone/>
            <wp:docPr id="1565" name="Rectangle 1565"/>
            <wp:cNvGraphicFramePr>
              <ns3128:graphicFrameLocks xmlns:ns3128="http://schemas.openxmlformats.org/drawingml/2006/main" noChangeAspect="0"/>
            </wp:cNvGraphicFramePr>
            <ns3129:graphic xmlns:ns3129="http://schemas.openxmlformats.org/drawingml/2006/main">
              <ns3129:graphicData uri="http://schemas.microsoft.com/office/word/2010/wordprocessingShape">
                <wps:wsp>
                  <wps:cNvSpPr txBox="1"/>
                  <wps:spPr>
                    <ns3129:xfrm>
                      <ns3129:off x="0" y="0"/>
                      <ns3129:ext cx="622300" cy="304800"/>
                    </ns3129:xfrm>
                    <ns3129:prstGeom prst="rect">
                      <ns3129:avLst/>
                    </ns3129:prstGeom>
                    <ns3129:solidFill>
                      <ns3129:srgbClr val="FFFFFF"/>
                    </ns3129:solidFill>
                    <ns3129:ln w="12700">
                      <ns3129:solidFill>
                        <ns3129:srgbClr val="AAAAAA"/>
                      </ns3129:solidFill>
                    </ns3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9:spAutoFit/>
                  </wps:bodyPr>
                </wps:wsp>
              </ns3129:graphicData>
            </ns3129:graphic>
          </wp:anchor>
        </w:drawing>
      </w:r>
      <w:r>
        <w:drawing>
          <wp:anchor distT="0" distB="0" distL="0" distR="0" simplePos="0" relativeHeight="25165980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6934200</wp:posOffset>
            </wp:positionV>
            <wp:extent cx="1079500" cy="304800"/>
            <wp:effectExtent l="0" t="0" r="0" b="0"/>
            <wp:wrapNone/>
            <wp:docPr id="1566" name="Rectangle 1566"/>
            <wp:cNvGraphicFramePr>
              <ns3130:graphicFrameLocks xmlns:ns3130="http://schemas.openxmlformats.org/drawingml/2006/main" noChangeAspect="0"/>
            </wp:cNvGraphicFramePr>
            <ns3131:graphic xmlns:ns3131="http://schemas.openxmlformats.org/drawingml/2006/main">
              <ns3131:graphicData uri="http://schemas.microsoft.com/office/word/2010/wordprocessingShape">
                <wps:wsp>
                  <wps:cNvSpPr txBox="1"/>
                  <wps:spPr>
                    <ns3131:xfrm>
                      <ns3131:off x="0" y="0"/>
                      <ns3131:ext cx="1079500" cy="304800"/>
                    </ns3131:xfrm>
                    <ns3131:prstGeom prst="rect">
                      <ns3131:avLst/>
                    </ns3131:prstGeom>
                    <ns3131:solidFill>
                      <ns3131:srgbClr val="FFFFFF"/>
                    </ns3131:solidFill>
                    <ns3131:ln w="12700">
                      <ns3131:solidFill>
                        <ns3131:srgbClr val="AAAAAA"/>
                      </ns3131:solidFill>
                    </ns3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1:spAutoFit/>
                  </wps:bodyPr>
                </wps:wsp>
              </ns3131:graphicData>
            </ns3131:graphic>
          </wp:anchor>
        </w:drawing>
      </w:r>
      <w:r>
        <w:drawing>
          <wp:anchor distT="0" distB="0" distL="0" distR="0" simplePos="0" relativeHeight="251659807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6934200</wp:posOffset>
            </wp:positionV>
            <wp:extent cx="558800" cy="304800"/>
            <wp:effectExtent l="0" t="0" r="0" b="0"/>
            <wp:wrapNone/>
            <wp:docPr id="1567" name="Rectangle 1567"/>
            <wp:cNvGraphicFramePr>
              <ns3132:graphicFrameLocks xmlns:ns3132="http://schemas.openxmlformats.org/drawingml/2006/main" noChangeAspect="0"/>
            </wp:cNvGraphicFramePr>
            <ns3133:graphic xmlns:ns3133="http://schemas.openxmlformats.org/drawingml/2006/main">
              <ns3133:graphicData uri="http://schemas.microsoft.com/office/word/2010/wordprocessingShape">
                <wps:wsp>
                  <wps:cNvSpPr txBox="1"/>
                  <wps:spPr>
                    <ns3133:xfrm>
                      <ns3133:off x="0" y="0"/>
                      <ns3133:ext cx="558800" cy="304800"/>
                    </ns3133:xfrm>
                    <ns3133:prstGeom prst="rect">
                      <ns3133:avLst/>
                    </ns3133:prstGeom>
                    <ns3133:solidFill>
                      <ns3133:srgbClr val="FFFFFF"/>
                    </ns3133:solidFill>
                    <ns3133:ln w="12700">
                      <ns3133:solidFill>
                        <ns3133:srgbClr val="AAAAAA"/>
                      </ns3133:solidFill>
                    </ns31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3:spAutoFit/>
                  </wps:bodyPr>
                </wps:wsp>
              </ns3133:graphicData>
            </ns3133:graphic>
          </wp:anchor>
        </w:drawing>
      </w:r>
      <w:r>
        <w:drawing>
          <wp:anchor distT="0" distB="0" distL="0" distR="0" simplePos="0" relativeHeight="251659808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6934200</wp:posOffset>
            </wp:positionV>
            <wp:extent cx="622300" cy="304800"/>
            <wp:effectExtent l="0" t="0" r="0" b="0"/>
            <wp:wrapNone/>
            <wp:docPr id="1568" name="Rectangle 1568"/>
            <wp:cNvGraphicFramePr>
              <ns3134:graphicFrameLocks xmlns:ns3134="http://schemas.openxmlformats.org/drawingml/2006/main" noChangeAspect="0"/>
            </wp:cNvGraphicFramePr>
            <ns3135:graphic xmlns:ns3135="http://schemas.openxmlformats.org/drawingml/2006/main">
              <ns3135:graphicData uri="http://schemas.microsoft.com/office/word/2010/wordprocessingShape">
                <wps:wsp>
                  <wps:cNvSpPr txBox="1"/>
                  <wps:spPr>
                    <ns3135:xfrm>
                      <ns3135:off x="0" y="0"/>
                      <ns3135:ext cx="622300" cy="304800"/>
                    </ns3135:xfrm>
                    <ns3135:prstGeom prst="rect">
                      <ns3135:avLst/>
                    </ns3135:prstGeom>
                    <ns3135:solidFill>
                      <ns3135:srgbClr val="FFFFFF"/>
                    </ns3135:solidFill>
                    <ns3135:ln w="12700">
                      <ns3135:solidFill>
                        <ns3135:srgbClr val="AAAAAA"/>
                      </ns3135:solidFill>
                    </ns31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5:spAutoFit/>
                  </wps:bodyPr>
                </wps:wsp>
              </ns3135:graphicData>
            </ns3135:graphic>
          </wp:anchor>
        </w:drawing>
      </w:r>
      <w:r>
        <w:drawing>
          <wp:anchor distT="0" distB="0" distL="0" distR="0" simplePos="0" relativeHeight="25165980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7239000</wp:posOffset>
            </wp:positionV>
            <wp:extent cx="1079500" cy="304800"/>
            <wp:effectExtent l="0" t="0" r="0" b="0"/>
            <wp:wrapNone/>
            <wp:docPr id="1569" name="Rectangle 1569"/>
            <wp:cNvGraphicFramePr>
              <ns3136:graphicFrameLocks xmlns:ns3136="http://schemas.openxmlformats.org/drawingml/2006/main" noChangeAspect="0"/>
            </wp:cNvGraphicFramePr>
            <ns3137:graphic xmlns:ns3137="http://schemas.openxmlformats.org/drawingml/2006/main">
              <ns3137:graphicData uri="http://schemas.microsoft.com/office/word/2010/wordprocessingShape">
                <wps:wsp>
                  <wps:cNvSpPr txBox="1"/>
                  <wps:spPr>
                    <ns3137:xfrm>
                      <ns3137:off x="0" y="0"/>
                      <ns3137:ext cx="1079500" cy="304800"/>
                    </ns3137:xfrm>
                    <ns3137:prstGeom prst="rect">
                      <ns3137:avLst/>
                    </ns3137:prstGeom>
                    <ns3137:solidFill>
                      <ns3137:srgbClr val="FFFFFF"/>
                    </ns3137:solidFill>
                    <ns3137:ln w="12700">
                      <ns3137:solidFill>
                        <ns3137:srgbClr val="AAAAAA"/>
                      </ns3137:solidFill>
                    </ns3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7:spAutoFit/>
                  </wps:bodyPr>
                </wps:wsp>
              </ns3137:graphicData>
            </ns3137:graphic>
          </wp:anchor>
        </w:drawing>
      </w:r>
      <w:r>
        <w:drawing>
          <wp:anchor distT="0" distB="0" distL="0" distR="0" simplePos="0" relativeHeight="25165981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7239000</wp:posOffset>
            </wp:positionV>
            <wp:extent cx="558800" cy="304800"/>
            <wp:effectExtent l="0" t="0" r="0" b="0"/>
            <wp:wrapNone/>
            <wp:docPr id="1570" name="Rectangle 1570"/>
            <wp:cNvGraphicFramePr>
              <ns3138:graphicFrameLocks xmlns:ns3138="http://schemas.openxmlformats.org/drawingml/2006/main" noChangeAspect="0"/>
            </wp:cNvGraphicFramePr>
            <ns3139:graphic xmlns:ns3139="http://schemas.openxmlformats.org/drawingml/2006/main">
              <ns3139:graphicData uri="http://schemas.microsoft.com/office/word/2010/wordprocessingShape">
                <wps:wsp>
                  <wps:cNvSpPr txBox="1"/>
                  <wps:spPr>
                    <ns3139:xfrm>
                      <ns3139:off x="0" y="0"/>
                      <ns3139:ext cx="558800" cy="304800"/>
                    </ns3139:xfrm>
                    <ns3139:prstGeom prst="rect">
                      <ns3139:avLst/>
                    </ns3139:prstGeom>
                    <ns3139:solidFill>
                      <ns3139:srgbClr val="FFFFFF"/>
                    </ns3139:solidFill>
                    <ns3139:ln w="12700">
                      <ns3139:solidFill>
                        <ns3139:srgbClr val="AAAAAA"/>
                      </ns3139:solidFill>
                    </ns3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9:spAutoFit/>
                  </wps:bodyPr>
                </wps:wsp>
              </ns3139:graphicData>
            </ns3139:graphic>
          </wp:anchor>
        </w:drawing>
      </w:r>
      <w:r>
        <w:drawing>
          <wp:anchor distT="0" distB="0" distL="0" distR="0" simplePos="0" relativeHeight="251659811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7239000</wp:posOffset>
            </wp:positionV>
            <wp:extent cx="622300" cy="304800"/>
            <wp:effectExtent l="0" t="0" r="0" b="0"/>
            <wp:wrapNone/>
            <wp:docPr id="1571" name="Rectangle 1571"/>
            <wp:cNvGraphicFramePr>
              <ns3140:graphicFrameLocks xmlns:ns3140="http://schemas.openxmlformats.org/drawingml/2006/main" noChangeAspect="0"/>
            </wp:cNvGraphicFramePr>
            <ns3141:graphic xmlns:ns3141="http://schemas.openxmlformats.org/drawingml/2006/main">
              <ns3141:graphicData uri="http://schemas.microsoft.com/office/word/2010/wordprocessingShape">
                <wps:wsp>
                  <wps:cNvSpPr txBox="1"/>
                  <wps:spPr>
                    <ns3141:xfrm>
                      <ns3141:off x="0" y="0"/>
                      <ns3141:ext cx="622300" cy="304800"/>
                    </ns3141:xfrm>
                    <ns3141:prstGeom prst="rect">
                      <ns3141:avLst/>
                    </ns3141:prstGeom>
                    <ns3141:solidFill>
                      <ns3141:srgbClr val="FFFFFF"/>
                    </ns3141:solidFill>
                    <ns3141:ln w="12700">
                      <ns3141:solidFill>
                        <ns3141:srgbClr val="AAAAAA"/>
                      </ns3141:solidFill>
                    </ns31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1:spAutoFit/>
                  </wps:bodyPr>
                </wps:wsp>
              </ns3141:graphicData>
            </ns3141:graphic>
          </wp:anchor>
        </w:drawing>
      </w:r>
      <w:r>
        <w:drawing>
          <wp:anchor distT="0" distB="0" distL="0" distR="0" simplePos="0" relativeHeight="25165981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7543800</wp:posOffset>
            </wp:positionV>
            <wp:extent cx="1079500" cy="304800"/>
            <wp:effectExtent l="0" t="0" r="0" b="0"/>
            <wp:wrapNone/>
            <wp:docPr id="1572" name="Rectangle 1572"/>
            <wp:cNvGraphicFramePr>
              <ns3142:graphicFrameLocks xmlns:ns3142="http://schemas.openxmlformats.org/drawingml/2006/main" noChangeAspect="0"/>
            </wp:cNvGraphicFramePr>
            <ns3143:graphic xmlns:ns3143="http://schemas.openxmlformats.org/drawingml/2006/main">
              <ns3143:graphicData uri="http://schemas.microsoft.com/office/word/2010/wordprocessingShape">
                <wps:wsp>
                  <wps:cNvSpPr txBox="1"/>
                  <wps:spPr>
                    <ns3143:xfrm>
                      <ns3143:off x="0" y="0"/>
                      <ns3143:ext cx="1079500" cy="304800"/>
                    </ns3143:xfrm>
                    <ns3143:prstGeom prst="rect">
                      <ns3143:avLst/>
                    </ns3143:prstGeom>
                    <ns3143:solidFill>
                      <ns3143:srgbClr val="FFFFFF"/>
                    </ns3143:solidFill>
                    <ns3143:ln w="12700">
                      <ns3143:solidFill>
                        <ns3143:srgbClr val="AAAAAA"/>
                      </ns3143:solidFill>
                    </ns31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3:spAutoFit/>
                  </wps:bodyPr>
                </wps:wsp>
              </ns3143:graphicData>
            </ns3143:graphic>
          </wp:anchor>
        </w:drawing>
      </w:r>
      <w:r>
        <w:drawing>
          <wp:anchor distT="0" distB="0" distL="0" distR="0" simplePos="0" relativeHeight="251659813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7543800</wp:posOffset>
            </wp:positionV>
            <wp:extent cx="558800" cy="304800"/>
            <wp:effectExtent l="0" t="0" r="0" b="0"/>
            <wp:wrapNone/>
            <wp:docPr id="1573" name="Rectangle 1573"/>
            <wp:cNvGraphicFramePr>
              <ns3144:graphicFrameLocks xmlns:ns3144="http://schemas.openxmlformats.org/drawingml/2006/main" noChangeAspect="0"/>
            </wp:cNvGraphicFramePr>
            <ns3145:graphic xmlns:ns3145="http://schemas.openxmlformats.org/drawingml/2006/main">
              <ns3145:graphicData uri="http://schemas.microsoft.com/office/word/2010/wordprocessingShape">
                <wps:wsp>
                  <wps:cNvSpPr txBox="1"/>
                  <wps:spPr>
                    <ns3145:xfrm>
                      <ns3145:off x="0" y="0"/>
                      <ns3145:ext cx="558800" cy="304800"/>
                    </ns3145:xfrm>
                    <ns3145:prstGeom prst="rect">
                      <ns3145:avLst/>
                    </ns3145:prstGeom>
                    <ns3145:solidFill>
                      <ns3145:srgbClr val="FFFFFF"/>
                    </ns3145:solidFill>
                    <ns3145:ln w="12700">
                      <ns3145:solidFill>
                        <ns3145:srgbClr val="AAAAAA"/>
                      </ns3145:solidFill>
                    </ns3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5:spAutoFit/>
                  </wps:bodyPr>
                </wps:wsp>
              </ns3145:graphicData>
            </ns3145:graphic>
          </wp:anchor>
        </w:drawing>
      </w:r>
      <w:r>
        <w:drawing>
          <wp:anchor distT="0" distB="0" distL="0" distR="0" simplePos="0" relativeHeight="251659814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7543800</wp:posOffset>
            </wp:positionV>
            <wp:extent cx="622300" cy="304800"/>
            <wp:effectExtent l="0" t="0" r="0" b="0"/>
            <wp:wrapNone/>
            <wp:docPr id="1574" name="Rectangle 1574"/>
            <wp:cNvGraphicFramePr>
              <ns3146:graphicFrameLocks xmlns:ns3146="http://schemas.openxmlformats.org/drawingml/2006/main" noChangeAspect="0"/>
            </wp:cNvGraphicFramePr>
            <ns3147:graphic xmlns:ns3147="http://schemas.openxmlformats.org/drawingml/2006/main">
              <ns3147:graphicData uri="http://schemas.microsoft.com/office/word/2010/wordprocessingShape">
                <wps:wsp>
                  <wps:cNvSpPr txBox="1"/>
                  <wps:spPr>
                    <ns3147:xfrm>
                      <ns3147:off x="0" y="0"/>
                      <ns3147:ext cx="622300" cy="304800"/>
                    </ns3147:xfrm>
                    <ns3147:prstGeom prst="rect">
                      <ns3147:avLst/>
                    </ns3147:prstGeom>
                    <ns3147:solidFill>
                      <ns3147:srgbClr val="FFFFFF"/>
                    </ns3147:solidFill>
                    <ns3147:ln w="12700">
                      <ns3147:solidFill>
                        <ns3147:srgbClr val="AAAAAA"/>
                      </ns3147:solidFill>
                    </ns31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7:spAutoFit/>
                  </wps:bodyPr>
                </wps:wsp>
              </ns3147:graphicData>
            </ns3147:graphic>
          </wp:anchor>
        </w:drawing>
      </w:r>
      <w:r>
        <w:drawing>
          <wp:anchor distT="0" distB="0" distL="0" distR="0" simplePos="0" relativeHeight="25165981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575" name="Rounded Rectangle 1575"/>
            <wp:cNvGraphicFramePr>
              <ns3148:graphicFrameLocks xmlns:ns3148="http://schemas.openxmlformats.org/drawingml/2006/main" noChangeAspect="0"/>
            </wp:cNvGraphicFramePr>
            <ns3149:graphic xmlns:ns3149="http://schemas.openxmlformats.org/drawingml/2006/main">
              <ns3149:graphicData uri="http://schemas.microsoft.com/office/word/2010/wordprocessingShape">
                <wps:wsp>
                  <wps:cNvSpPr txBox="1"/>
                  <wps:spPr>
                    <ns3149:xfrm>
                      <ns3149:off x="0" y="0"/>
                      <ns3149:ext cx="914400" cy="279400"/>
                    </ns3149:xfrm>
                    <ns3149:prstGeom prst="roundRect">
                      <ns3149:avLst/>
                    </ns3149:prstGeom>
                    <ns3149:solidFill>
                      <ns3149:srgbClr val="E2E2E2"/>
                    </ns3149:solidFill>
                    <ns3149:ln w="12700">
                      <ns3149:solidFill>
                        <ns3149:srgbClr val="555555"/>
                      </ns3149:solidFill>
                    </ns31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OPEN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9:spAutoFit/>
                  </wps:bodyPr>
                </wps:wsp>
              </ns3149:graphicData>
            </ns3149:graphic>
          </wp:anchor>
        </w:drawing>
      </w:r>
      <w:r>
        <w:drawing>
          <wp:anchor distT="0" distB="0" distL="0" distR="0" simplePos="0" relativeHeight="251659816" behindDoc="0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576" name="Rounded Rectangle 1576"/>
            <wp:cNvGraphicFramePr>
              <ns3150:graphicFrameLocks xmlns:ns3150="http://schemas.openxmlformats.org/drawingml/2006/main" noChangeAspect="0"/>
            </wp:cNvGraphicFramePr>
            <ns3151:graphic xmlns:ns3151="http://schemas.openxmlformats.org/drawingml/2006/main">
              <ns3151:graphicData uri="http://schemas.microsoft.com/office/word/2010/wordprocessingShape">
                <wps:wsp>
                  <wps:cNvSpPr txBox="1"/>
                  <wps:spPr>
                    <ns3151:xfrm>
                      <ns3151:off x="0" y="0"/>
                      <ns3151:ext cx="914400" cy="279400"/>
                    </ns3151:xfrm>
                    <ns3151:prstGeom prst="roundRect">
                      <ns3151:avLst/>
                    </ns3151:prstGeom>
                    <ns3151:solidFill>
                      <ns3151:srgbClr val="FFFFFF"/>
                    </ns3151:solidFill>
                    <ns3151:ln w="12700">
                      <ns3151:solidFill>
                        <ns3151:srgbClr val="777777"/>
                      </ns3151:solidFill>
                    </ns31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EXPORT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1:spAutoFit/>
                  </wps:bodyPr>
                </wps:wsp>
              </ns3151:graphicData>
            </ns3151:graphic>
          </wp:anchor>
        </w:drawing>
      </w:r>
      <w:r>
        <w:drawing>
          <wp:anchor distT="0" distB="0" distL="0" distR="0" simplePos="0" relativeHeight="25165981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577" name="Arrow 1577"/>
            <wp:cNvGraphicFramePr>
              <ns3152:graphicFrameLocks xmlns:ns3152="http://schemas.openxmlformats.org/drawingml/2006/main" noChangeAspect="0"/>
            </wp:cNvGraphicFramePr>
            <ns3153:graphic xmlns:ns3153="http://schemas.openxmlformats.org/drawingml/2006/main">
              <ns3153:graphicData uri="http://schemas.microsoft.com/office/word/2010/wordprocessingShape">
                <wps:wsp>
                  <wps:cNvSpPr/>
                  <wps:spPr>
                    <ns3153:xfrm>
                      <ns3153:off x="0" y="0"/>
                      <ns3153:ext cx="254000" cy="12700"/>
                    </ns3153:xfrm>
                    <ns3153:prstGeom prst="line">
                      <ns3153:avLst/>
                    </ns3153:prstGeom>
                    <ns3153:noFill/>
                    <ns3153:ln w="13970">
                      <ns3153:solidFill>
                        <ns3153:srgbClr val="555555"/>
                      </ns3153:solidFill>
                      <ns3153:tailEnd type="triangle" w="med" len="med"/>
                    </ns3153:ln>
                  </wps:spPr>
                  <wps:bodyPr rot="0">
                    <ns3153:spAutoFit/>
                  </wps:bodyPr>
                </wps:wsp>
              </ns3153:graphicData>
            </ns3153:graphic>
          </wp:anchor>
        </w:drawing>
      </w:r>
      <w:r>
        <w:drawing>
          <wp:anchor distT="0" distB="0" distL="0" distR="0" simplePos="0" relativeHeight="251659818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578" name="Arrow 1578"/>
            <wp:cNvGraphicFramePr>
              <ns3154:graphicFrameLocks xmlns:ns3154="http://schemas.openxmlformats.org/drawingml/2006/main" noChangeAspect="0"/>
            </wp:cNvGraphicFramePr>
            <ns3155:graphic xmlns:ns3155="http://schemas.openxmlformats.org/drawingml/2006/main">
              <ns3155:graphicData uri="http://schemas.microsoft.com/office/word/2010/wordprocessingShape">
                <wps:wsp>
                  <wps:cNvSpPr/>
                  <wps:spPr>
                    <ns3155:xfrm>
                      <ns3155:off x="0" y="0"/>
                      <ns3155:ext cx="12700" cy="254000"/>
                    </ns3155:xfrm>
                    <ns3155:prstGeom prst="line">
                      <ns3155:avLst/>
                    </ns3155:prstGeom>
                    <ns3155:noFill/>
                    <ns3155:ln w="13970">
                      <ns3155:solidFill>
                        <ns3155:srgbClr val="555555"/>
                      </ns3155:solidFill>
                      <ns3155:tailEnd type="triangle" w="med" len="med"/>
                    </ns3155:ln>
                  </wps:spPr>
                  <wps:bodyPr rot="0">
                    <ns3155:spAutoFit/>
                  </wps:bodyPr>
                </wps:wsp>
              </ns3155:graphicData>
            </ns3155:graphic>
          </wp:anchor>
        </w:drawing>
      </w:r>
      <w:r>
        <w:drawing>
          <wp:anchor distT="0" distB="0" distL="0" distR="0" simplePos="0" relativeHeight="25165981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579" name="Arrow 1579"/>
            <wp:cNvGraphicFramePr>
              <ns3156:graphicFrameLocks xmlns:ns3156="http://schemas.openxmlformats.org/drawingml/2006/main" noChangeAspect="0"/>
            </wp:cNvGraphicFramePr>
            <ns3157:graphic xmlns:ns3157="http://schemas.openxmlformats.org/drawingml/2006/main">
              <ns3157:graphicData uri="http://schemas.microsoft.com/office/word/2010/wordprocessingShape">
                <wps:wsp>
                  <wps:cNvSpPr/>
                  <wps:spPr>
                    <ns3157:xfrm>
                      <ns3157:off x="0" y="0"/>
                      <ns3157:ext cx="254000" cy="12700"/>
                    </ns3157:xfrm>
                    <ns3157:prstGeom prst="line">
                      <ns3157:avLst/>
                    </ns3157:prstGeom>
                    <ns3157:noFill/>
                    <ns3157:ln w="13970">
                      <ns3157:solidFill>
                        <ns3157:srgbClr val="555555"/>
                      </ns3157:solidFill>
                      <ns3157:tailEnd type="triangle" w="med" len="med"/>
                    </ns3157:ln>
                  </wps:spPr>
                  <wps:bodyPr rot="0">
                    <ns3157:spAutoFit/>
                  </wps:bodyPr>
                </wps:wsp>
              </ns3157:graphicData>
            </ns315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8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580" name="Text Box 1580"/>
            <wp:cNvGraphicFramePr>
              <ns3158:graphicFrameLocks xmlns:ns3158="http://schemas.openxmlformats.org/drawingml/2006/main" noChangeAspect="0"/>
            </wp:cNvGraphicFramePr>
            <ns3159:graphic xmlns:ns3159="http://schemas.openxmlformats.org/drawingml/2006/main">
              <ns3159:graphicData uri="http://schemas.microsoft.com/office/word/2010/wordprocessingShape">
                <wps:wsp>
                  <wps:cNvSpPr txBox="1"/>
                  <wps:spPr>
                    <ns3159:xfrm>
                      <ns3159:off x="0" y="0"/>
                      <ns3159:ext cx="5461000" cy="304800"/>
                    </ns3159:xfrm>
                    <ns3159:prstGeom prst="rect">
                      <ns3159:avLst/>
                    </ns3159:prstGeom>
                    <ns3159:noFill/>
                    <ns3159:ln w="12700">
                      <ns3159:noFill/>
                    </ns3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EL-19  Member Activity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9:spAutoFit/>
                  </wps:bodyPr>
                </wps:wsp>
              </ns3159:graphicData>
            </ns3159:graphic>
          </wp:anchor>
        </w:drawing>
      </w:r>
      <w:r>
        <w:drawing>
          <wp:anchor distT="0" distB="0" distL="0" distR="0" simplePos="0" relativeHeight="251659821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581" name="Text Box 1581"/>
            <wp:cNvGraphicFramePr>
              <ns3160:graphicFrameLocks xmlns:ns3160="http://schemas.openxmlformats.org/drawingml/2006/main" noChangeAspect="0"/>
            </wp:cNvGraphicFramePr>
            <ns3161:graphic xmlns:ns3161="http://schemas.openxmlformats.org/drawingml/2006/main">
              <ns3161:graphicData uri="http://schemas.microsoft.com/office/word/2010/wordprocessingShape">
                <wps:wsp>
                  <wps:cNvSpPr txBox="1"/>
                  <wps:spPr>
                    <ns3161:xfrm>
                      <ns3161:off x="0" y="0"/>
                      <ns3161:ext cx="1473200" cy="228600"/>
                    </ns3161:xfrm>
                    <ns3161:prstGeom prst="rect">
                      <ns3161:avLst/>
                    </ns3161:prstGeom>
                    <ns3161:noFill/>
                    <ns3161:ln w="12700">
                      <ns3161:noFill/>
                    </ns31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Report Generation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61:spAutoFit/>
                  </wps:bodyPr>
                </wps:wsp>
              </ns3161:graphicData>
            </ns3161:graphic>
          </wp:anchor>
        </w:drawing>
      </w:r>
      <w:r>
        <w:drawing>
          <wp:anchor distT="0" distB="0" distL="0" distR="0" simplePos="0" relativeHeight="25165982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582" name="Rectangle 1582"/>
            <wp:cNvGraphicFramePr>
              <ns3162:graphicFrameLocks xmlns:ns3162="http://schemas.openxmlformats.org/drawingml/2006/main" noChangeAspect="0"/>
            </wp:cNvGraphicFramePr>
            <ns3163:graphic xmlns:ns3163="http://schemas.openxmlformats.org/drawingml/2006/main">
              <ns3163:graphicData uri="http://schemas.microsoft.com/office/word/2010/wordprocessingShape">
                <wps:wsp>
                  <wps:cNvSpPr/>
                  <wps:spPr>
                    <ns3163:xfrm>
                      <ns3163:off x="0" y="0"/>
                      <ns3163:ext cx="3340100" cy="4191000"/>
                    </ns3163:xfrm>
                    <ns3163:prstGeom prst="rect">
                      <ns3163:avLst/>
                    </ns3163:prstGeom>
                    <ns3163:solidFill>
                      <ns3163:srgbClr val="FFFFFF"/>
                    </ns3163:solidFill>
                    <ns3163:ln w="17780">
                      <ns3163:solidFill>
                        <ns3163:srgbClr val="333333"/>
                      </ns3163:solidFill>
                    </ns3163:ln>
                  </wps:spPr>
                  <wps:bodyPr rot="0">
                    <ns3163:spAutoFit/>
                  </wps:bodyPr>
                </wps:wsp>
              </ns3163:graphicData>
            </ns3163:graphic>
          </wp:anchor>
        </w:drawing>
      </w:r>
      <w:r>
        <w:drawing>
          <wp:anchor distT="0" distB="0" distL="0" distR="0" simplePos="0" relativeHeight="25165982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583" name="Rectangle 1583"/>
            <wp:cNvGraphicFramePr>
              <ns3164:graphicFrameLocks xmlns:ns3164="http://schemas.openxmlformats.org/drawingml/2006/main" noChangeAspect="0"/>
            </wp:cNvGraphicFramePr>
            <ns3165:graphic xmlns:ns3165="http://schemas.openxmlformats.org/drawingml/2006/main">
              <ns3165:graphicData uri="http://schemas.microsoft.com/office/word/2010/wordprocessingShape">
                <wps:wsp>
                  <wps:cNvSpPr/>
                  <wps:spPr>
                    <ns3165:xfrm>
                      <ns3165:off x="0" y="0"/>
                      <ns3165:ext cx="3340100" cy="317500"/>
                    </ns3165:xfrm>
                    <ns3165:prstGeom prst="rect">
                      <ns3165:avLst/>
                    </ns3165:prstGeom>
                    <ns3165:solidFill>
                      <ns3165:srgbClr val="E7E7E7"/>
                    </ns3165:solidFill>
                    <ns3165:ln w="12700">
                      <ns3165:solidFill>
                        <ns3165:srgbClr val="333333"/>
                      </ns3165:solidFill>
                    </ns3165:ln>
                  </wps:spPr>
                  <wps:bodyPr rot="0">
                    <ns3165:spAutoFit/>
                  </wps:bodyPr>
                </wps:wsp>
              </ns3165:graphicData>
            </ns3165:graphic>
          </wp:anchor>
        </w:drawing>
      </w:r>
      <w:r>
        <w:drawing>
          <wp:anchor distT="0" distB="0" distL="0" distR="0" simplePos="0" relativeHeight="25165982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584" name="Oval 1584"/>
            <wp:cNvGraphicFramePr>
              <ns3166:graphicFrameLocks xmlns:ns3166="http://schemas.openxmlformats.org/drawingml/2006/main" noChangeAspect="0"/>
            </wp:cNvGraphicFramePr>
            <ns3167:graphic xmlns:ns3167="http://schemas.openxmlformats.org/drawingml/2006/main">
              <ns3167:graphicData uri="http://schemas.microsoft.com/office/word/2010/wordprocessingShape">
                <wps:wsp>
                  <wps:cNvSpPr txBox="1"/>
                  <wps:spPr>
                    <ns3167:xfrm>
                      <ns3167:off x="0" y="0"/>
                      <ns3167:ext cx="215900" cy="215900"/>
                    </ns3167:xfrm>
                    <ns3167:prstGeom prst="ellipse">
                      <ns3167:avLst/>
                    </ns3167:prstGeom>
                    <ns3167:solidFill>
                      <ns3167:srgbClr val="FFFFFF"/>
                    </ns3167:solidFill>
                    <ns3167:ln w="12700">
                      <ns3167:solidFill>
                        <ns3167:srgbClr val="555555"/>
                      </ns3167:solidFill>
                    </ns31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67:spAutoFit/>
                  </wps:bodyPr>
                </wps:wsp>
              </ns3167:graphicData>
            </ns3167:graphic>
          </wp:anchor>
        </w:drawing>
      </w:r>
      <w:r>
        <w:drawing>
          <wp:anchor distT="0" distB="0" distL="0" distR="0" simplePos="0" relativeHeight="25165982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585" name="Text Box 1585"/>
            <wp:cNvGraphicFramePr>
              <ns3168:graphicFrameLocks xmlns:ns3168="http://schemas.openxmlformats.org/drawingml/2006/main" noChangeAspect="0"/>
            </wp:cNvGraphicFramePr>
            <ns3169:graphic xmlns:ns3169="http://schemas.openxmlformats.org/drawingml/2006/main">
              <ns3169:graphicData uri="http://schemas.microsoft.com/office/word/2010/wordprocessingShape">
                <wps:wsp>
                  <wps:cNvSpPr txBox="1"/>
                  <wps:spPr>
                    <ns3169:xfrm>
                      <ns3169:off x="0" y="0"/>
                      <ns3169:ext cx="2857500" cy="203200"/>
                    </ns3169:xfrm>
                    <ns3169:prstGeom prst="rect">
                      <ns3169:avLst/>
                    </ns3169:prstGeom>
                    <ns3169:noFill/>
                    <ns3169:ln w="12700">
                      <ns3169:noFill/>
                    </ns3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69:spAutoFit/>
                  </wps:bodyPr>
                </wps:wsp>
              </ns3169:graphicData>
            </ns3169:graphic>
          </wp:anchor>
        </w:drawing>
      </w:r>
      <w:r>
        <w:drawing>
          <wp:anchor distT="0" distB="0" distL="0" distR="0" simplePos="0" relativeHeight="25165982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586" name="Rectangle 1586"/>
            <wp:cNvGraphicFramePr>
              <ns3170:graphicFrameLocks xmlns:ns3170="http://schemas.openxmlformats.org/drawingml/2006/main" noChangeAspect="0"/>
            </wp:cNvGraphicFramePr>
            <ns3171:graphic xmlns:ns3171="http://schemas.openxmlformats.org/drawingml/2006/main">
              <ns3171:graphicData uri="http://schemas.microsoft.com/office/word/2010/wordprocessingShape">
                <wps:wsp>
                  <wps:cNvSpPr/>
                  <wps:spPr>
                    <ns3171:xfrm>
                      <ns3171:off x="0" y="0"/>
                      <ns3171:ext cx="3340100" cy="4191000"/>
                    </ns3171:xfrm>
                    <ns3171:prstGeom prst="rect">
                      <ns3171:avLst/>
                    </ns3171:prstGeom>
                    <ns3171:solidFill>
                      <ns3171:srgbClr val="FFFFFF"/>
                    </ns3171:solidFill>
                    <ns3171:ln w="17780">
                      <ns3171:solidFill>
                        <ns3171:srgbClr val="333333"/>
                      </ns3171:solidFill>
                    </ns3171:ln>
                  </wps:spPr>
                  <wps:bodyPr rot="0">
                    <ns3171:spAutoFit/>
                  </wps:bodyPr>
                </wps:wsp>
              </ns3171:graphicData>
            </ns3171:graphic>
          </wp:anchor>
        </w:drawing>
      </w:r>
      <w:r>
        <w:drawing>
          <wp:anchor distT="0" distB="0" distL="0" distR="0" simplePos="0" relativeHeight="25165982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587" name="Rectangle 1587"/>
            <wp:cNvGraphicFramePr>
              <ns3172:graphicFrameLocks xmlns:ns3172="http://schemas.openxmlformats.org/drawingml/2006/main" noChangeAspect="0"/>
            </wp:cNvGraphicFramePr>
            <ns3173:graphic xmlns:ns3173="http://schemas.openxmlformats.org/drawingml/2006/main">
              <ns3173:graphicData uri="http://schemas.microsoft.com/office/word/2010/wordprocessingShape">
                <wps:wsp>
                  <wps:cNvSpPr/>
                  <wps:spPr>
                    <ns3173:xfrm>
                      <ns3173:off x="0" y="0"/>
                      <ns3173:ext cx="3340100" cy="317500"/>
                    </ns3173:xfrm>
                    <ns3173:prstGeom prst="rect">
                      <ns3173:avLst/>
                    </ns3173:prstGeom>
                    <ns3173:solidFill>
                      <ns3173:srgbClr val="E7E7E7"/>
                    </ns3173:solidFill>
                    <ns3173:ln w="12700">
                      <ns3173:solidFill>
                        <ns3173:srgbClr val="333333"/>
                      </ns3173:solidFill>
                    </ns3173:ln>
                  </wps:spPr>
                  <wps:bodyPr rot="0">
                    <ns3173:spAutoFit/>
                  </wps:bodyPr>
                </wps:wsp>
              </ns3173:graphicData>
            </ns3173:graphic>
          </wp:anchor>
        </w:drawing>
      </w:r>
      <w:r>
        <w:drawing>
          <wp:anchor distT="0" distB="0" distL="0" distR="0" simplePos="0" relativeHeight="25165982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588" name="Oval 1588"/>
            <wp:cNvGraphicFramePr>
              <ns3174:graphicFrameLocks xmlns:ns3174="http://schemas.openxmlformats.org/drawingml/2006/main" noChangeAspect="0"/>
            </wp:cNvGraphicFramePr>
            <ns3175:graphic xmlns:ns3175="http://schemas.openxmlformats.org/drawingml/2006/main">
              <ns3175:graphicData uri="http://schemas.microsoft.com/office/word/2010/wordprocessingShape">
                <wps:wsp>
                  <wps:cNvSpPr txBox="1"/>
                  <wps:spPr>
                    <ns3175:xfrm>
                      <ns3175:off x="0" y="0"/>
                      <ns3175:ext cx="215900" cy="215900"/>
                    </ns3175:xfrm>
                    <ns3175:prstGeom prst="ellipse">
                      <ns3175:avLst/>
                    </ns3175:prstGeom>
                    <ns3175:solidFill>
                      <ns3175:srgbClr val="FFFFFF"/>
                    </ns3175:solidFill>
                    <ns3175:ln w="12700">
                      <ns3175:solidFill>
                        <ns3175:srgbClr val="555555"/>
                      </ns3175:solidFill>
                    </ns31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5:spAutoFit/>
                  </wps:bodyPr>
                </wps:wsp>
              </ns3175:graphicData>
            </ns3175:graphic>
          </wp:anchor>
        </w:drawing>
      </w:r>
      <w:r>
        <w:drawing>
          <wp:anchor distT="0" distB="0" distL="0" distR="0" simplePos="0" relativeHeight="25165982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589" name="Text Box 1589"/>
            <wp:cNvGraphicFramePr>
              <ns3176:graphicFrameLocks xmlns:ns3176="http://schemas.openxmlformats.org/drawingml/2006/main" noChangeAspect="0"/>
            </wp:cNvGraphicFramePr>
            <ns3177:graphic xmlns:ns3177="http://schemas.openxmlformats.org/drawingml/2006/main">
              <ns3177:graphicData uri="http://schemas.microsoft.com/office/word/2010/wordprocessingShape">
                <wps:wsp>
                  <wps:cNvSpPr txBox="1"/>
                  <wps:spPr>
                    <ns3177:xfrm>
                      <ns3177:off x="0" y="0"/>
                      <ns3177:ext cx="2857500" cy="203200"/>
                    </ns3177:xfrm>
                    <ns3177:prstGeom prst="rect">
                      <ns3177:avLst/>
                    </ns3177:prstGeom>
                    <ns3177:noFill/>
                    <ns3177:ln w="12700">
                      <ns3177:noFill/>
                    </ns31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7:spAutoFit/>
                  </wps:bodyPr>
                </wps:wsp>
              </ns3177:graphicData>
            </ns3177:graphic>
          </wp:anchor>
        </w:drawing>
      </w:r>
      <w:r>
        <w:drawing>
          <wp:anchor distT="0" distB="0" distL="0" distR="0" simplePos="0" relativeHeight="25165983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590" name="Rectangle 1590"/>
            <wp:cNvGraphicFramePr>
              <ns3178:graphicFrameLocks xmlns:ns3178="http://schemas.openxmlformats.org/drawingml/2006/main" noChangeAspect="0"/>
            </wp:cNvGraphicFramePr>
            <ns3179:graphic xmlns:ns3179="http://schemas.openxmlformats.org/drawingml/2006/main">
              <ns3179:graphicData uri="http://schemas.microsoft.com/office/word/2010/wordprocessingShape">
                <wps:wsp>
                  <wps:cNvSpPr/>
                  <wps:spPr>
                    <ns3179:xfrm>
                      <ns3179:off x="0" y="0"/>
                      <ns3179:ext cx="3340100" cy="4191000"/>
                    </ns3179:xfrm>
                    <ns3179:prstGeom prst="rect">
                      <ns3179:avLst/>
                    </ns3179:prstGeom>
                    <ns3179:solidFill>
                      <ns3179:srgbClr val="FFFFFF"/>
                    </ns3179:solidFill>
                    <ns3179:ln w="17780">
                      <ns3179:solidFill>
                        <ns3179:srgbClr val="333333"/>
                      </ns3179:solidFill>
                    </ns3179:ln>
                  </wps:spPr>
                  <wps:bodyPr rot="0">
                    <ns3179:spAutoFit/>
                  </wps:bodyPr>
                </wps:wsp>
              </ns3179:graphicData>
            </ns3179:graphic>
          </wp:anchor>
        </w:drawing>
      </w:r>
      <w:r>
        <w:drawing>
          <wp:anchor distT="0" distB="0" distL="0" distR="0" simplePos="0" relativeHeight="25165983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591" name="Rectangle 1591"/>
            <wp:cNvGraphicFramePr>
              <ns3180:graphicFrameLocks xmlns:ns3180="http://schemas.openxmlformats.org/drawingml/2006/main" noChangeAspect="0"/>
            </wp:cNvGraphicFramePr>
            <ns3181:graphic xmlns:ns3181="http://schemas.openxmlformats.org/drawingml/2006/main">
              <ns3181:graphicData uri="http://schemas.microsoft.com/office/word/2010/wordprocessingShape">
                <wps:wsp>
                  <wps:cNvSpPr/>
                  <wps:spPr>
                    <ns3181:xfrm>
                      <ns3181:off x="0" y="0"/>
                      <ns3181:ext cx="3340100" cy="317500"/>
                    </ns3181:xfrm>
                    <ns3181:prstGeom prst="rect">
                      <ns3181:avLst/>
                    </ns3181:prstGeom>
                    <ns3181:solidFill>
                      <ns3181:srgbClr val="E7E7E7"/>
                    </ns3181:solidFill>
                    <ns3181:ln w="12700">
                      <ns3181:solidFill>
                        <ns3181:srgbClr val="333333"/>
                      </ns3181:solidFill>
                    </ns3181:ln>
                  </wps:spPr>
                  <wps:bodyPr rot="0">
                    <ns3181:spAutoFit/>
                  </wps:bodyPr>
                </wps:wsp>
              </ns3181:graphicData>
            </ns3181:graphic>
          </wp:anchor>
        </w:drawing>
      </w:r>
      <w:r>
        <w:drawing>
          <wp:anchor distT="0" distB="0" distL="0" distR="0" simplePos="0" relativeHeight="25165983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592" name="Oval 1592"/>
            <wp:cNvGraphicFramePr>
              <ns3182:graphicFrameLocks xmlns:ns3182="http://schemas.openxmlformats.org/drawingml/2006/main" noChangeAspect="0"/>
            </wp:cNvGraphicFramePr>
            <ns3183:graphic xmlns:ns3183="http://schemas.openxmlformats.org/drawingml/2006/main">
              <ns3183:graphicData uri="http://schemas.microsoft.com/office/word/2010/wordprocessingShape">
                <wps:wsp>
                  <wps:cNvSpPr txBox="1"/>
                  <wps:spPr>
                    <ns3183:xfrm>
                      <ns3183:off x="0" y="0"/>
                      <ns3183:ext cx="215900" cy="215900"/>
                    </ns3183:xfrm>
                    <ns3183:prstGeom prst="ellipse">
                      <ns3183:avLst/>
                    </ns3183:prstGeom>
                    <ns3183:solidFill>
                      <ns3183:srgbClr val="FFFFFF"/>
                    </ns3183:solidFill>
                    <ns3183:ln w="12700">
                      <ns3183:solidFill>
                        <ns3183:srgbClr val="555555"/>
                      </ns3183:solidFill>
                    </ns31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83:spAutoFit/>
                  </wps:bodyPr>
                </wps:wsp>
              </ns3183:graphicData>
            </ns3183:graphic>
          </wp:anchor>
        </w:drawing>
      </w:r>
      <w:r>
        <w:drawing>
          <wp:anchor distT="0" distB="0" distL="0" distR="0" simplePos="0" relativeHeight="25165983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593" name="Text Box 1593"/>
            <wp:cNvGraphicFramePr>
              <ns3184:graphicFrameLocks xmlns:ns3184="http://schemas.openxmlformats.org/drawingml/2006/main" noChangeAspect="0"/>
            </wp:cNvGraphicFramePr>
            <ns3185:graphic xmlns:ns3185="http://schemas.openxmlformats.org/drawingml/2006/main">
              <ns3185:graphicData uri="http://schemas.microsoft.com/office/word/2010/wordprocessingShape">
                <wps:wsp>
                  <wps:cNvSpPr txBox="1"/>
                  <wps:spPr>
                    <ns3185:xfrm>
                      <ns3185:off x="0" y="0"/>
                      <ns3185:ext cx="2857500" cy="203200"/>
                    </ns3185:xfrm>
                    <ns3185:prstGeom prst="rect">
                      <ns3185:avLst/>
                    </ns3185:prstGeom>
                    <ns3185:noFill/>
                    <ns3185:ln w="12700">
                      <ns3185:noFill/>
                    </ns31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85:spAutoFit/>
                  </wps:bodyPr>
                </wps:wsp>
              </ns3185:graphicData>
            </ns3185:graphic>
          </wp:anchor>
        </w:drawing>
      </w:r>
      <w:r>
        <w:drawing>
          <wp:anchor distT="0" distB="0" distL="0" distR="0" simplePos="0" relativeHeight="25165983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594" name="Rectangle 1594"/>
            <wp:cNvGraphicFramePr>
              <ns3186:graphicFrameLocks xmlns:ns3186="http://schemas.openxmlformats.org/drawingml/2006/main" noChangeAspect="0"/>
            </wp:cNvGraphicFramePr>
            <ns3187:graphic xmlns:ns3187="http://schemas.openxmlformats.org/drawingml/2006/main">
              <ns3187:graphicData uri="http://schemas.microsoft.com/office/word/2010/wordprocessingShape">
                <wps:wsp>
                  <wps:cNvSpPr/>
                  <wps:spPr>
                    <ns3187:xfrm>
                      <ns3187:off x="0" y="0"/>
                      <ns3187:ext cx="3340100" cy="4191000"/>
                    </ns3187:xfrm>
                    <ns3187:prstGeom prst="rect">
                      <ns3187:avLst/>
                    </ns3187:prstGeom>
                    <ns3187:solidFill>
                      <ns3187:srgbClr val="FFFFFF"/>
                    </ns3187:solidFill>
                    <ns3187:ln w="17780">
                      <ns3187:solidFill>
                        <ns3187:srgbClr val="333333"/>
                      </ns3187:solidFill>
                    </ns3187:ln>
                  </wps:spPr>
                  <wps:bodyPr rot="0">
                    <ns3187:spAutoFit/>
                  </wps:bodyPr>
                </wps:wsp>
              </ns3187:graphicData>
            </ns3187:graphic>
          </wp:anchor>
        </w:drawing>
      </w:r>
      <w:r>
        <w:drawing>
          <wp:anchor distT="0" distB="0" distL="0" distR="0" simplePos="0" relativeHeight="25165983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595" name="Rectangle 1595"/>
            <wp:cNvGraphicFramePr>
              <ns3188:graphicFrameLocks xmlns:ns3188="http://schemas.openxmlformats.org/drawingml/2006/main" noChangeAspect="0"/>
            </wp:cNvGraphicFramePr>
            <ns3189:graphic xmlns:ns3189="http://schemas.openxmlformats.org/drawingml/2006/main">
              <ns3189:graphicData uri="http://schemas.microsoft.com/office/word/2010/wordprocessingShape">
                <wps:wsp>
                  <wps:cNvSpPr/>
                  <wps:spPr>
                    <ns3189:xfrm>
                      <ns3189:off x="0" y="0"/>
                      <ns3189:ext cx="3340100" cy="317500"/>
                    </ns3189:xfrm>
                    <ns3189:prstGeom prst="rect">
                      <ns3189:avLst/>
                    </ns3189:prstGeom>
                    <ns3189:solidFill>
                      <ns3189:srgbClr val="E7E7E7"/>
                    </ns3189:solidFill>
                    <ns3189:ln w="12700">
                      <ns3189:solidFill>
                        <ns3189:srgbClr val="333333"/>
                      </ns3189:solidFill>
                    </ns3189:ln>
                  </wps:spPr>
                  <wps:bodyPr rot="0">
                    <ns3189:spAutoFit/>
                  </wps:bodyPr>
                </wps:wsp>
              </ns3189:graphicData>
            </ns3189:graphic>
          </wp:anchor>
        </w:drawing>
      </w:r>
      <w:r>
        <w:drawing>
          <wp:anchor distT="0" distB="0" distL="0" distR="0" simplePos="0" relativeHeight="25165983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596" name="Oval 1596"/>
            <wp:cNvGraphicFramePr>
              <ns3190:graphicFrameLocks xmlns:ns3190="http://schemas.openxmlformats.org/drawingml/2006/main" noChangeAspect="0"/>
            </wp:cNvGraphicFramePr>
            <ns3191:graphic xmlns:ns3191="http://schemas.openxmlformats.org/drawingml/2006/main">
              <ns3191:graphicData uri="http://schemas.microsoft.com/office/word/2010/wordprocessingShape">
                <wps:wsp>
                  <wps:cNvSpPr txBox="1"/>
                  <wps:spPr>
                    <ns3191:xfrm>
                      <ns3191:off x="0" y="0"/>
                      <ns3191:ext cx="215900" cy="215900"/>
                    </ns3191:xfrm>
                    <ns3191:prstGeom prst="ellipse">
                      <ns3191:avLst/>
                    </ns3191:prstGeom>
                    <ns3191:solidFill>
                      <ns3191:srgbClr val="FFFFFF"/>
                    </ns3191:solidFill>
                    <ns3191:ln w="12700">
                      <ns3191:solidFill>
                        <ns3191:srgbClr val="555555"/>
                      </ns3191:solidFill>
                    </ns31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1:spAutoFit/>
                  </wps:bodyPr>
                </wps:wsp>
              </ns3191:graphicData>
            </ns3191:graphic>
          </wp:anchor>
        </w:drawing>
      </w:r>
      <w:r>
        <w:drawing>
          <wp:anchor distT="0" distB="0" distL="0" distR="0" simplePos="0" relativeHeight="25165983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597" name="Text Box 1597"/>
            <wp:cNvGraphicFramePr>
              <ns3192:graphicFrameLocks xmlns:ns3192="http://schemas.openxmlformats.org/drawingml/2006/main" noChangeAspect="0"/>
            </wp:cNvGraphicFramePr>
            <ns3193:graphic xmlns:ns3193="http://schemas.openxmlformats.org/drawingml/2006/main">
              <ns3193:graphicData uri="http://schemas.microsoft.com/office/word/2010/wordprocessingShape">
                <wps:wsp>
                  <wps:cNvSpPr txBox="1"/>
                  <wps:spPr>
                    <ns3193:xfrm>
                      <ns3193:off x="0" y="0"/>
                      <ns3193:ext cx="2857500" cy="203200"/>
                    </ns3193:xfrm>
                    <ns3193:prstGeom prst="rect">
                      <ns3193:avLst/>
                    </ns3193:prstGeom>
                    <ns3193:noFill/>
                    <ns3193:ln w="12700">
                      <ns3193:noFill/>
                    </ns31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3:spAutoFit/>
                  </wps:bodyPr>
                </wps:wsp>
              </ns3193:graphicData>
            </ns3193:graphic>
          </wp:anchor>
        </w:drawing>
      </w:r>
      <w:r>
        <w:drawing>
          <wp:anchor distT="0" distB="0" distL="0" distR="0" simplePos="0" relativeHeight="25165983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598" name="Rectangle 1598"/>
            <wp:cNvGraphicFramePr>
              <ns3194:graphicFrameLocks xmlns:ns3194="http://schemas.openxmlformats.org/drawingml/2006/main" noChangeAspect="0"/>
            </wp:cNvGraphicFramePr>
            <ns3195:graphic xmlns:ns3195="http://schemas.openxmlformats.org/drawingml/2006/main">
              <ns3195:graphicData uri="http://schemas.microsoft.com/office/word/2010/wordprocessingShape">
                <wps:wsp>
                  <wps:cNvSpPr/>
                  <wps:spPr>
                    <ns3195:xfrm>
                      <ns3195:off x="0" y="0"/>
                      <ns3195:ext cx="3086100" cy="3429000"/>
                    </ns3195:xfrm>
                    <ns3195:prstGeom prst="rect">
                      <ns3195:avLst/>
                    </ns3195:prstGeom>
                    <ns3195:solidFill>
                      <ns3195:srgbClr val="FFFFFF"/>
                    </ns3195:solidFill>
                    <ns3195:ln w="12700">
                      <ns3195:solidFill>
                        <ns3195:srgbClr val="666666"/>
                      </ns3195:solidFill>
                    </ns3195:ln>
                  </wps:spPr>
                  <wps:bodyPr rot="0">
                    <ns3195:spAutoFit/>
                  </wps:bodyPr>
                </wps:wsp>
              </ns3195:graphicData>
            </ns3195:graphic>
          </wp:anchor>
        </w:drawing>
      </w:r>
      <w:r>
        <w:drawing>
          <wp:anchor distT="0" distB="0" distL="0" distR="0" simplePos="0" relativeHeight="25165983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599" name="Rectangle 1599"/>
            <wp:cNvGraphicFramePr>
              <ns3196:graphicFrameLocks xmlns:ns3196="http://schemas.openxmlformats.org/drawingml/2006/main" noChangeAspect="0"/>
            </wp:cNvGraphicFramePr>
            <ns3197:graphic xmlns:ns3197="http://schemas.openxmlformats.org/drawingml/2006/main">
              <ns3197:graphicData uri="http://schemas.microsoft.com/office/word/2010/wordprocessingShape">
                <wps:wsp>
                  <wps:cNvSpPr/>
                  <wps:spPr>
                    <ns3197:xfrm>
                      <ns3197:off x="0" y="0"/>
                      <ns3197:ext cx="3086100" cy="279400"/>
                    </ns3197:xfrm>
                    <ns3197:prstGeom prst="rect">
                      <ns3197:avLst/>
                    </ns3197:prstGeom>
                    <ns3197:solidFill>
                      <ns3197:srgbClr val="EEEEEE"/>
                    </ns3197:solidFill>
                    <ns3197:ln w="12700">
                      <ns3197:solidFill>
                        <ns3197:srgbClr val="666666"/>
                      </ns3197:solidFill>
                    </ns3197:ln>
                  </wps:spPr>
                  <wps:bodyPr rot="0">
                    <ns3197:spAutoFit/>
                  </wps:bodyPr>
                </wps:wsp>
              </ns3197:graphicData>
            </ns3197:graphic>
          </wp:anchor>
        </w:drawing>
      </w:r>
      <w:r>
        <w:drawing>
          <wp:anchor distT="0" distB="0" distL="0" distR="0" simplePos="0" relativeHeight="25165984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600" name="Text Box 1600"/>
            <wp:cNvGraphicFramePr>
              <ns3198:graphicFrameLocks xmlns:ns3198="http://schemas.openxmlformats.org/drawingml/2006/main" noChangeAspect="0"/>
            </wp:cNvGraphicFramePr>
            <ns3199:graphic xmlns:ns3199="http://schemas.openxmlformats.org/drawingml/2006/main">
              <ns3199:graphicData uri="http://schemas.microsoft.com/office/word/2010/wordprocessingShape">
                <wps:wsp>
                  <wps:cNvSpPr txBox="1"/>
                  <wps:spPr>
                    <ns3199:xfrm>
                      <ns3199:off x="0" y="0"/>
                      <ns3199:ext cx="1968500" cy="177800"/>
                    </ns3199:xfrm>
                    <ns3199:prstGeom prst="rect">
                      <ns3199:avLst/>
                    </ns3199:prstGeom>
                    <ns3199:noFill/>
                    <ns3199:ln w="12700">
                      <ns3199:noFill/>
                    </ns31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9:spAutoFit/>
                  </wps:bodyPr>
                </wps:wsp>
              </ns3199:graphicData>
            </ns3199:graphic>
          </wp:anchor>
        </w:drawing>
      </w:r>
      <w:r>
        <w:drawing>
          <wp:anchor distT="0" distB="0" distL="0" distR="0" simplePos="0" relativeHeight="25165984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601" name="Text Box 1601"/>
            <wp:cNvGraphicFramePr>
              <ns3200:graphicFrameLocks xmlns:ns3200="http://schemas.openxmlformats.org/drawingml/2006/main" noChangeAspect="0"/>
            </wp:cNvGraphicFramePr>
            <ns3201:graphic xmlns:ns3201="http://schemas.openxmlformats.org/drawingml/2006/main">
              <ns3201:graphicData uri="http://schemas.microsoft.com/office/word/2010/wordprocessingShape">
                <wps:wsp>
                  <wps:cNvSpPr txBox="1"/>
                  <wps:spPr>
                    <ns3201:xfrm>
                      <ns3201:off x="0" y="0"/>
                      <ns3201:ext cx="876300" cy="177800"/>
                    </ns3201:xfrm>
                    <ns3201:prstGeom prst="rect">
                      <ns3201:avLst/>
                    </ns3201:prstGeom>
                    <ns3201:noFill/>
                    <ns3201:ln w="12700">
                      <ns3201:noFill/>
                    </ns320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1:spAutoFit/>
                  </wps:bodyPr>
                </wps:wsp>
              </ns3201:graphicData>
            </ns3201:graphic>
          </wp:anchor>
        </w:drawing>
      </w:r>
      <w:r>
        <w:drawing>
          <wp:anchor distT="0" distB="0" distL="0" distR="0" simplePos="0" relativeHeight="25165984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602" name="Rectangle 1602"/>
            <wp:cNvGraphicFramePr>
              <ns3202:graphicFrameLocks xmlns:ns3202="http://schemas.openxmlformats.org/drawingml/2006/main" noChangeAspect="0"/>
            </wp:cNvGraphicFramePr>
            <ns3203:graphic xmlns:ns3203="http://schemas.openxmlformats.org/drawingml/2006/main">
              <ns3203:graphicData uri="http://schemas.microsoft.com/office/word/2010/wordprocessingShape">
                <wps:wsp>
                  <wps:cNvSpPr/>
                  <wps:spPr>
                    <ns3203:xfrm>
                      <ns3203:off x="0" y="0"/>
                      <ns3203:ext cx="596900" cy="3149600"/>
                    </ns3203:xfrm>
                    <ns3203:prstGeom prst="rect">
                      <ns3203:avLst/>
                    </ns3203:prstGeom>
                    <ns3203:solidFill>
                      <ns3203:srgbClr val="F4F4F4"/>
                    </ns3203:solidFill>
                    <ns3203:ln w="12700">
                      <ns3203:solidFill>
                        <ns3203:srgbClr val="999999"/>
                      </ns3203:solidFill>
                    </ns3203:ln>
                  </wps:spPr>
                  <wps:bodyPr rot="0">
                    <ns3203:spAutoFit/>
                  </wps:bodyPr>
                </wps:wsp>
              </ns3203:graphicData>
            </ns3203:graphic>
          </wp:anchor>
        </w:drawing>
      </w:r>
      <w:r>
        <w:drawing>
          <wp:anchor distT="0" distB="0" distL="0" distR="0" simplePos="0" relativeHeight="25165984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603" name="Text Box 1603"/>
            <wp:cNvGraphicFramePr>
              <ns3204:graphicFrameLocks xmlns:ns3204="http://schemas.openxmlformats.org/drawingml/2006/main" noChangeAspect="0"/>
            </wp:cNvGraphicFramePr>
            <ns3205:graphic xmlns:ns3205="http://schemas.openxmlformats.org/drawingml/2006/main">
              <ns3205:graphicData uri="http://schemas.microsoft.com/office/word/2010/wordprocessingShape">
                <wps:wsp>
                  <wps:cNvSpPr txBox="1"/>
                  <wps:spPr>
                    <ns3205:xfrm>
                      <ns3205:off x="0" y="0"/>
                      <ns3205:ext cx="469900" cy="1651000"/>
                    </ns3205:xfrm>
                    <ns3205:prstGeom prst="rect">
                      <ns3205:avLst/>
                    </ns3205:prstGeom>
                    <ns3205:noFill/>
                    <ns3205:ln w="12700">
                      <ns3205:noFill/>
                    </ns32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5:spAutoFit/>
                  </wps:bodyPr>
                </wps:wsp>
              </ns3205:graphicData>
            </ns3205:graphic>
          </wp:anchor>
        </w:drawing>
      </w:r>
      <w:r>
        <w:drawing>
          <wp:anchor distT="0" distB="0" distL="0" distR="0" simplePos="0" relativeHeight="25165984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604" name="Text Box 1604"/>
            <wp:cNvGraphicFramePr>
              <ns3206:graphicFrameLocks xmlns:ns3206="http://schemas.openxmlformats.org/drawingml/2006/main" noChangeAspect="0"/>
            </wp:cNvGraphicFramePr>
            <ns3207:graphic xmlns:ns3207="http://schemas.openxmlformats.org/drawingml/2006/main">
              <ns3207:graphicData uri="http://schemas.microsoft.com/office/word/2010/wordprocessingShape">
                <wps:wsp>
                  <wps:cNvSpPr txBox="1"/>
                  <wps:spPr>
                    <ns3207:xfrm>
                      <ns3207:off x="0" y="0"/>
                      <ns3207:ext cx="2260600" cy="190500"/>
                    </ns3207:xfrm>
                    <ns3207:prstGeom prst="rect">
                      <ns3207:avLst/>
                    </ns3207:prstGeom>
                    <ns3207:noFill/>
                    <ns3207:ln w="12700">
                      <ns3207:noFill/>
                    </ns32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Member Activity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7:spAutoFit/>
                  </wps:bodyPr>
                </wps:wsp>
              </ns3207:graphicData>
            </ns3207:graphic>
          </wp:anchor>
        </w:drawing>
      </w:r>
      <w:r>
        <w:drawing>
          <wp:anchor distT="0" distB="0" distL="0" distR="0" simplePos="0" relativeHeight="25165984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605" name="Text Box 1605"/>
            <wp:cNvGraphicFramePr>
              <ns3208:graphicFrameLocks xmlns:ns3208="http://schemas.openxmlformats.org/drawingml/2006/main" noChangeAspect="0"/>
            </wp:cNvGraphicFramePr>
            <ns3209:graphic xmlns:ns3209="http://schemas.openxmlformats.org/drawingml/2006/main">
              <ns3209:graphicData uri="http://schemas.microsoft.com/office/word/2010/wordprocessingShape">
                <wps:wsp>
                  <wps:cNvSpPr txBox="1"/>
                  <wps:spPr>
                    <ns3209:xfrm>
                      <ns3209:off x="0" y="0"/>
                      <ns3209:ext cx="2260600" cy="152400"/>
                    </ns3209:xfrm>
                    <ns3209:prstGeom prst="rect">
                      <ns3209:avLst/>
                    </ns3209:prstGeom>
                    <ns3209:noFill/>
                    <ns3209:ln w="12700">
                      <ns3209:noFill/>
                    </ns3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Member ID / All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9:spAutoFit/>
                  </wps:bodyPr>
                </wps:wsp>
              </ns3209:graphicData>
            </ns3209:graphic>
          </wp:anchor>
        </w:drawing>
      </w:r>
      <w:r>
        <w:drawing>
          <wp:anchor distT="0" distB="0" distL="0" distR="0" simplePos="0" relativeHeight="25165984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606" name="Rectangle 1606"/>
            <wp:cNvGraphicFramePr>
              <ns3210:graphicFrameLocks xmlns:ns3210="http://schemas.openxmlformats.org/drawingml/2006/main" noChangeAspect="0"/>
            </wp:cNvGraphicFramePr>
            <ns3211:graphic xmlns:ns3211="http://schemas.openxmlformats.org/drawingml/2006/main">
              <ns3211:graphicData uri="http://schemas.microsoft.com/office/word/2010/wordprocessingShape">
                <wps:wsp>
                  <wps:cNvSpPr txBox="1"/>
                  <wps:spPr>
                    <ns3211:xfrm>
                      <ns3211:off x="0" y="0"/>
                      <ns3211:ext cx="2260600" cy="254000"/>
                    </ns3211:xfrm>
                    <ns3211:prstGeom prst="rect">
                      <ns3211:avLst/>
                    </ns3211:prstGeom>
                    <ns3211:solidFill>
                      <ns3211:srgbClr val="FFFFFF"/>
                    </ns3211:solidFill>
                    <ns3211:ln w="12700">
                      <ns3211:solidFill>
                        <ns3211:srgbClr val="888888"/>
                      </ns3211:solidFill>
                    </ns32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1:spAutoFit/>
                  </wps:bodyPr>
                </wps:wsp>
              </ns3211:graphicData>
            </ns3211:graphic>
          </wp:anchor>
        </w:drawing>
      </w:r>
      <w:r>
        <w:drawing>
          <wp:anchor distT="0" distB="0" distL="0" distR="0" simplePos="0" relativeHeight="25165984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607" name="Text Box 1607"/>
            <wp:cNvGraphicFramePr>
              <ns3212:graphicFrameLocks xmlns:ns3212="http://schemas.openxmlformats.org/drawingml/2006/main" noChangeAspect="0"/>
            </wp:cNvGraphicFramePr>
            <ns3213:graphic xmlns:ns3213="http://schemas.openxmlformats.org/drawingml/2006/main">
              <ns3213:graphicData uri="http://schemas.microsoft.com/office/word/2010/wordprocessingShape">
                <wps:wsp>
                  <wps:cNvSpPr txBox="1"/>
                  <wps:spPr>
                    <ns3213:xfrm>
                      <ns3213:off x="0" y="0"/>
                      <ns3213:ext cx="2260600" cy="152400"/>
                    </ns3213:xfrm>
                    <ns3213:prstGeom prst="rect">
                      <ns3213:avLst/>
                    </ns3213:prstGeom>
                    <ns3213:noFill/>
                    <ns3213:ln w="12700">
                      <ns3213:noFill/>
                    </ns3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Start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3:spAutoFit/>
                  </wps:bodyPr>
                </wps:wsp>
              </ns3213:graphicData>
            </ns3213:graphic>
          </wp:anchor>
        </w:drawing>
      </w:r>
      <w:r>
        <w:drawing>
          <wp:anchor distT="0" distB="0" distL="0" distR="0" simplePos="0" relativeHeight="25165984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608" name="Rectangle 1608"/>
            <wp:cNvGraphicFramePr>
              <ns3214:graphicFrameLocks xmlns:ns3214="http://schemas.openxmlformats.org/drawingml/2006/main" noChangeAspect="0"/>
            </wp:cNvGraphicFramePr>
            <ns3215:graphic xmlns:ns3215="http://schemas.openxmlformats.org/drawingml/2006/main">
              <ns3215:graphicData uri="http://schemas.microsoft.com/office/word/2010/wordprocessingShape">
                <wps:wsp>
                  <wps:cNvSpPr txBox="1"/>
                  <wps:spPr>
                    <ns3215:xfrm>
                      <ns3215:off x="0" y="0"/>
                      <ns3215:ext cx="2260600" cy="254000"/>
                    </ns3215:xfrm>
                    <ns3215:prstGeom prst="rect">
                      <ns3215:avLst/>
                    </ns3215:prstGeom>
                    <ns3215:solidFill>
                      <ns3215:srgbClr val="FFFFFF"/>
                    </ns3215:solidFill>
                    <ns3215:ln w="12700">
                      <ns3215:solidFill>
                        <ns3215:srgbClr val="888888"/>
                      </ns3215:solidFill>
                    </ns32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5:spAutoFit/>
                  </wps:bodyPr>
                </wps:wsp>
              </ns3215:graphicData>
            </ns3215:graphic>
          </wp:anchor>
        </w:drawing>
      </w:r>
      <w:r>
        <w:drawing>
          <wp:anchor distT="0" distB="0" distL="0" distR="0" simplePos="0" relativeHeight="25165984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609" name="Text Box 1609"/>
            <wp:cNvGraphicFramePr>
              <ns3216:graphicFrameLocks xmlns:ns3216="http://schemas.openxmlformats.org/drawingml/2006/main" noChangeAspect="0"/>
            </wp:cNvGraphicFramePr>
            <ns3217:graphic xmlns:ns3217="http://schemas.openxmlformats.org/drawingml/2006/main">
              <ns3217:graphicData uri="http://schemas.microsoft.com/office/word/2010/wordprocessingShape">
                <wps:wsp>
                  <wps:cNvSpPr txBox="1"/>
                  <wps:spPr>
                    <ns3217:xfrm>
                      <ns3217:off x="0" y="0"/>
                      <ns3217:ext cx="2260600" cy="152400"/>
                    </ns3217:xfrm>
                    <ns3217:prstGeom prst="rect">
                      <ns3217:avLst/>
                    </ns3217:prstGeom>
                    <ns3217:noFill/>
                    <ns3217:ln w="12700">
                      <ns3217:noFill/>
                    </ns3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End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7:spAutoFit/>
                  </wps:bodyPr>
                </wps:wsp>
              </ns3217:graphicData>
            </ns3217:graphic>
          </wp:anchor>
        </w:drawing>
      </w:r>
      <w:r>
        <w:drawing>
          <wp:anchor distT="0" distB="0" distL="0" distR="0" simplePos="0" relativeHeight="25165985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610" name="Rectangle 1610"/>
            <wp:cNvGraphicFramePr>
              <ns3218:graphicFrameLocks xmlns:ns3218="http://schemas.openxmlformats.org/drawingml/2006/main" noChangeAspect="0"/>
            </wp:cNvGraphicFramePr>
            <ns3219:graphic xmlns:ns3219="http://schemas.openxmlformats.org/drawingml/2006/main">
              <ns3219:graphicData uri="http://schemas.microsoft.com/office/word/2010/wordprocessingShape">
                <wps:wsp>
                  <wps:cNvSpPr txBox="1"/>
                  <wps:spPr>
                    <ns3219:xfrm>
                      <ns3219:off x="0" y="0"/>
                      <ns3219:ext cx="2260600" cy="254000"/>
                    </ns3219:xfrm>
                    <ns3219:prstGeom prst="rect">
                      <ns3219:avLst/>
                    </ns3219:prstGeom>
                    <ns3219:solidFill>
                      <ns3219:srgbClr val="FFFFFF"/>
                    </ns3219:solidFill>
                    <ns3219:ln w="12700">
                      <ns3219:solidFill>
                        <ns3219:srgbClr val="888888"/>
                      </ns3219:solidFill>
                    </ns3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9:spAutoFit/>
                  </wps:bodyPr>
                </wps:wsp>
              </ns3219:graphicData>
            </ns3219:graphic>
          </wp:anchor>
        </w:drawing>
      </w:r>
      <w:r>
        <w:drawing>
          <wp:anchor distT="0" distB="0" distL="0" distR="0" simplePos="0" relativeHeight="25165985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611" name="Rounded Rectangle 1611"/>
            <wp:cNvGraphicFramePr>
              <ns3220:graphicFrameLocks xmlns:ns3220="http://schemas.openxmlformats.org/drawingml/2006/main" noChangeAspect="0"/>
            </wp:cNvGraphicFramePr>
            <ns3221:graphic xmlns:ns3221="http://schemas.openxmlformats.org/drawingml/2006/main">
              <ns3221:graphicData uri="http://schemas.microsoft.com/office/word/2010/wordprocessingShape">
                <wps:wsp>
                  <wps:cNvSpPr txBox="1"/>
                  <wps:spPr>
                    <ns3221:xfrm>
                      <ns3221:off x="0" y="0"/>
                      <ns3221:ext cx="1422400" cy="304800"/>
                    </ns3221:xfrm>
                    <ns3221:prstGeom prst="roundRect">
                      <ns3221:avLst/>
                    </ns3221:prstGeom>
                    <ns3221:solidFill>
                      <ns3221:srgbClr val="E2E2E2"/>
                    </ns3221:solidFill>
                    <ns3221:ln w="12700">
                      <ns3221:solidFill>
                        <ns3221:srgbClr val="444444"/>
                      </ns3221:solidFill>
                    </ns32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GENERATE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1:spAutoFit/>
                  </wps:bodyPr>
                </wps:wsp>
              </ns3221:graphicData>
            </ns3221:graphic>
          </wp:anchor>
        </w:drawing>
      </w:r>
      <w:r>
        <w:drawing>
          <wp:anchor distT="0" distB="0" distL="0" distR="0" simplePos="0" relativeHeight="251659852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612" name="Rounded Rectangle 1612"/>
            <wp:cNvGraphicFramePr>
              <ns3222:graphicFrameLocks xmlns:ns3222="http://schemas.openxmlformats.org/drawingml/2006/main" noChangeAspect="0"/>
            </wp:cNvGraphicFramePr>
            <ns3223:graphic xmlns:ns3223="http://schemas.openxmlformats.org/drawingml/2006/main">
              <ns3223:graphicData uri="http://schemas.microsoft.com/office/word/2010/wordprocessingShape">
                <wps:wsp>
                  <wps:cNvSpPr txBox="1"/>
                  <wps:spPr>
                    <ns3223:xfrm>
                      <ns3223:off x="0" y="0"/>
                      <ns3223:ext cx="685800" cy="304800"/>
                    </ns3223:xfrm>
                    <ns3223:prstGeom prst="roundRect">
                      <ns3223:avLst/>
                    </ns3223:prstGeom>
                    <ns3223:solidFill>
                      <ns3223:srgbClr val="FFFFFF"/>
                    </ns3223:solidFill>
                    <ns3223:ln w="12700">
                      <ns3223:solidFill>
                        <ns3223:srgbClr val="777777"/>
                      </ns3223:solidFill>
                    </ns32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3:spAutoFit/>
                  </wps:bodyPr>
                </wps:wsp>
              </ns3223:graphicData>
            </ns3223:graphic>
          </wp:anchor>
        </w:drawing>
      </w:r>
      <w:r>
        <w:drawing>
          <wp:anchor distT="0" distB="0" distL="0" distR="0" simplePos="0" relativeHeight="25165985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613" name="Rectangle 1613"/>
            <wp:cNvGraphicFramePr>
              <ns3224:graphicFrameLocks xmlns:ns3224="http://schemas.openxmlformats.org/drawingml/2006/main" noChangeAspect="0"/>
            </wp:cNvGraphicFramePr>
            <ns3225:graphic xmlns:ns3225="http://schemas.openxmlformats.org/drawingml/2006/main">
              <ns3225:graphicData uri="http://schemas.microsoft.com/office/word/2010/wordprocessingShape">
                <wps:wsp>
                  <wps:cNvSpPr/>
                  <wps:spPr>
                    <ns3225:xfrm>
                      <ns3225:off x="0" y="0"/>
                      <ns3225:ext cx="3086100" cy="3429000"/>
                    </ns3225:xfrm>
                    <ns3225:prstGeom prst="rect">
                      <ns3225:avLst/>
                    </ns3225:prstGeom>
                    <ns3225:solidFill>
                      <ns3225:srgbClr val="FFFFFF"/>
                    </ns3225:solidFill>
                    <ns3225:ln w="12700">
                      <ns3225:solidFill>
                        <ns3225:srgbClr val="666666"/>
                      </ns3225:solidFill>
                    </ns3225:ln>
                  </wps:spPr>
                  <wps:bodyPr rot="0">
                    <ns3225:spAutoFit/>
                  </wps:bodyPr>
                </wps:wsp>
              </ns3225:graphicData>
            </ns3225:graphic>
          </wp:anchor>
        </w:drawing>
      </w:r>
      <w:r>
        <w:drawing>
          <wp:anchor distT="0" distB="0" distL="0" distR="0" simplePos="0" relativeHeight="25165985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614" name="Rectangle 1614"/>
            <wp:cNvGraphicFramePr>
              <ns3226:graphicFrameLocks xmlns:ns3226="http://schemas.openxmlformats.org/drawingml/2006/main" noChangeAspect="0"/>
            </wp:cNvGraphicFramePr>
            <ns3227:graphic xmlns:ns3227="http://schemas.openxmlformats.org/drawingml/2006/main">
              <ns3227:graphicData uri="http://schemas.microsoft.com/office/word/2010/wordprocessingShape">
                <wps:wsp>
                  <wps:cNvSpPr/>
                  <wps:spPr>
                    <ns3227:xfrm>
                      <ns3227:off x="0" y="0"/>
                      <ns3227:ext cx="3086100" cy="279400"/>
                    </ns3227:xfrm>
                    <ns3227:prstGeom prst="rect">
                      <ns3227:avLst/>
                    </ns3227:prstGeom>
                    <ns3227:solidFill>
                      <ns3227:srgbClr val="EEEEEE"/>
                    </ns3227:solidFill>
                    <ns3227:ln w="12700">
                      <ns3227:solidFill>
                        <ns3227:srgbClr val="666666"/>
                      </ns3227:solidFill>
                    </ns3227:ln>
                  </wps:spPr>
                  <wps:bodyPr rot="0">
                    <ns3227:spAutoFit/>
                  </wps:bodyPr>
                </wps:wsp>
              </ns3227:graphicData>
            </ns3227:graphic>
          </wp:anchor>
        </w:drawing>
      </w:r>
      <w:r>
        <w:drawing>
          <wp:anchor distT="0" distB="0" distL="0" distR="0" simplePos="0" relativeHeight="25165985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615" name="Text Box 1615"/>
            <wp:cNvGraphicFramePr>
              <ns3228:graphicFrameLocks xmlns:ns3228="http://schemas.openxmlformats.org/drawingml/2006/main" noChangeAspect="0"/>
            </wp:cNvGraphicFramePr>
            <ns3229:graphic xmlns:ns3229="http://schemas.openxmlformats.org/drawingml/2006/main">
              <ns3229:graphicData uri="http://schemas.microsoft.com/office/word/2010/wordprocessingShape">
                <wps:wsp>
                  <wps:cNvSpPr txBox="1"/>
                  <wps:spPr>
                    <ns3229:xfrm>
                      <ns3229:off x="0" y="0"/>
                      <ns3229:ext cx="1968500" cy="177800"/>
                    </ns3229:xfrm>
                    <ns3229:prstGeom prst="rect">
                      <ns3229:avLst/>
                    </ns3229:prstGeom>
                    <ns3229:noFill/>
                    <ns3229:ln w="12700">
                      <ns3229:noFill/>
                    </ns32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9:spAutoFit/>
                  </wps:bodyPr>
                </wps:wsp>
              </ns3229:graphicData>
            </ns3229:graphic>
          </wp:anchor>
        </w:drawing>
      </w:r>
      <w:r>
        <w:drawing>
          <wp:anchor distT="0" distB="0" distL="0" distR="0" simplePos="0" relativeHeight="25165985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616" name="Text Box 1616"/>
            <wp:cNvGraphicFramePr>
              <ns3230:graphicFrameLocks xmlns:ns3230="http://schemas.openxmlformats.org/drawingml/2006/main" noChangeAspect="0"/>
            </wp:cNvGraphicFramePr>
            <ns3231:graphic xmlns:ns3231="http://schemas.openxmlformats.org/drawingml/2006/main">
              <ns3231:graphicData uri="http://schemas.microsoft.com/office/word/2010/wordprocessingShape">
                <wps:wsp>
                  <wps:cNvSpPr txBox="1"/>
                  <wps:spPr>
                    <ns3231:xfrm>
                      <ns3231:off x="0" y="0"/>
                      <ns3231:ext cx="876300" cy="177800"/>
                    </ns3231:xfrm>
                    <ns3231:prstGeom prst="rect">
                      <ns3231:avLst/>
                    </ns3231:prstGeom>
                    <ns3231:noFill/>
                    <ns3231:ln w="12700">
                      <ns3231:noFill/>
                    </ns323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1:spAutoFit/>
                  </wps:bodyPr>
                </wps:wsp>
              </ns3231:graphicData>
            </ns3231:graphic>
          </wp:anchor>
        </w:drawing>
      </w:r>
      <w:r>
        <w:drawing>
          <wp:anchor distT="0" distB="0" distL="0" distR="0" simplePos="0" relativeHeight="25165985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617" name="Rectangle 1617"/>
            <wp:cNvGraphicFramePr>
              <ns3232:graphicFrameLocks xmlns:ns3232="http://schemas.openxmlformats.org/drawingml/2006/main" noChangeAspect="0"/>
            </wp:cNvGraphicFramePr>
            <ns3233:graphic xmlns:ns3233="http://schemas.openxmlformats.org/drawingml/2006/main">
              <ns3233:graphicData uri="http://schemas.microsoft.com/office/word/2010/wordprocessingShape">
                <wps:wsp>
                  <wps:cNvSpPr/>
                  <wps:spPr>
                    <ns3233:xfrm>
                      <ns3233:off x="0" y="0"/>
                      <ns3233:ext cx="596900" cy="3149600"/>
                    </ns3233:xfrm>
                    <ns3233:prstGeom prst="rect">
                      <ns3233:avLst/>
                    </ns3233:prstGeom>
                    <ns3233:solidFill>
                      <ns3233:srgbClr val="F4F4F4"/>
                    </ns3233:solidFill>
                    <ns3233:ln w="12700">
                      <ns3233:solidFill>
                        <ns3233:srgbClr val="999999"/>
                      </ns3233:solidFill>
                    </ns3233:ln>
                  </wps:spPr>
                  <wps:bodyPr rot="0">
                    <ns3233:spAutoFit/>
                  </wps:bodyPr>
                </wps:wsp>
              </ns3233:graphicData>
            </ns3233:graphic>
          </wp:anchor>
        </w:drawing>
      </w:r>
      <w:r>
        <w:drawing>
          <wp:anchor distT="0" distB="0" distL="0" distR="0" simplePos="0" relativeHeight="25165985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618" name="Text Box 1618"/>
            <wp:cNvGraphicFramePr>
              <ns3234:graphicFrameLocks xmlns:ns3234="http://schemas.openxmlformats.org/drawingml/2006/main" noChangeAspect="0"/>
            </wp:cNvGraphicFramePr>
            <ns3235:graphic xmlns:ns3235="http://schemas.openxmlformats.org/drawingml/2006/main">
              <ns3235:graphicData uri="http://schemas.microsoft.com/office/word/2010/wordprocessingShape">
                <wps:wsp>
                  <wps:cNvSpPr txBox="1"/>
                  <wps:spPr>
                    <ns3235:xfrm>
                      <ns3235:off x="0" y="0"/>
                      <ns3235:ext cx="469900" cy="1651000"/>
                    </ns3235:xfrm>
                    <ns3235:prstGeom prst="rect">
                      <ns3235:avLst/>
                    </ns3235:prstGeom>
                    <ns3235:noFill/>
                    <ns3235:ln w="12700">
                      <ns3235:noFill/>
                    </ns32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5:spAutoFit/>
                  </wps:bodyPr>
                </wps:wsp>
              </ns3235:graphicData>
            </ns3235:graphic>
          </wp:anchor>
        </w:drawing>
      </w:r>
      <w:r>
        <w:drawing>
          <wp:anchor distT="0" distB="0" distL="0" distR="0" simplePos="0" relativeHeight="25165985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619" name="Text Box 1619"/>
            <wp:cNvGraphicFramePr>
              <ns3236:graphicFrameLocks xmlns:ns3236="http://schemas.openxmlformats.org/drawingml/2006/main" noChangeAspect="0"/>
            </wp:cNvGraphicFramePr>
            <ns3237:graphic xmlns:ns3237="http://schemas.openxmlformats.org/drawingml/2006/main">
              <ns3237:graphicData uri="http://schemas.microsoft.com/office/word/2010/wordprocessingShape">
                <wps:wsp>
                  <wps:cNvSpPr txBox="1"/>
                  <wps:spPr>
                    <ns3237:xfrm>
                      <ns3237:off x="0" y="0"/>
                      <ns3237:ext cx="2260600" cy="190500"/>
                    </ns3237:xfrm>
                    <ns3237:prstGeom prst="rect">
                      <ns3237:avLst/>
                    </ns3237:prstGeom>
                    <ns3237:noFill/>
                    <ns3237:ln w="12700">
                      <ns3237:noFill/>
                    </ns32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7:spAutoFit/>
                  </wps:bodyPr>
                </wps:wsp>
              </ns3237:graphicData>
            </ns3237:graphic>
          </wp:anchor>
        </w:drawing>
      </w:r>
      <w:r>
        <w:drawing>
          <wp:anchor distT="0" distB="0" distL="0" distR="0" simplePos="0" relativeHeight="25165986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620" name="Rounded Rectangle 1620"/>
            <wp:cNvGraphicFramePr>
              <ns3238:graphicFrameLocks xmlns:ns3238="http://schemas.openxmlformats.org/drawingml/2006/main" noChangeAspect="0"/>
            </wp:cNvGraphicFramePr>
            <ns3239:graphic xmlns:ns3239="http://schemas.openxmlformats.org/drawingml/2006/main">
              <ns3239:graphicData uri="http://schemas.microsoft.com/office/word/2010/wordprocessingShape">
                <wps:wsp>
                  <wps:cNvSpPr txBox="1"/>
                  <wps:spPr>
                    <ns3239:xfrm>
                      <ns3239:off x="0" y="0"/>
                      <ns3239:ext cx="1473200" cy="317500"/>
                    </ns3239:xfrm>
                    <ns3239:prstGeom prst="roundRect">
                      <ns3239:avLst/>
                    </ns3239:prstGeom>
                    <ns3239:solidFill>
                      <ns3239:srgbClr val="FFFFFF"/>
                    </ns3239:solidFill>
                    <ns3239:ln w="12700">
                      <ns3239:solidFill>
                        <ns3239:srgbClr val="555555"/>
                      </ns3239:solidFill>
                    </ns32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9:spAutoFit/>
                  </wps:bodyPr>
                </wps:wsp>
              </ns3239:graphicData>
            </ns3239:graphic>
          </wp:anchor>
        </w:drawing>
      </w:r>
      <w:r>
        <w:drawing>
          <wp:anchor distT="0" distB="0" distL="0" distR="0" simplePos="0" relativeHeight="25165986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621" name="Arrow 1621"/>
            <wp:cNvGraphicFramePr>
              <ns3240:graphicFrameLocks xmlns:ns3240="http://schemas.openxmlformats.org/drawingml/2006/main" noChangeAspect="0"/>
            </wp:cNvGraphicFramePr>
            <ns3241:graphic xmlns:ns3241="http://schemas.openxmlformats.org/drawingml/2006/main">
              <ns3241:graphicData uri="http://schemas.microsoft.com/office/word/2010/wordprocessingShape">
                <wps:wsp>
                  <wps:cNvSpPr/>
                  <wps:spPr>
                    <ns3241:xfrm>
                      <ns3241:off x="0" y="0"/>
                      <ns3241:ext cx="12700" cy="228600"/>
                    </ns3241:xfrm>
                    <ns3241:prstGeom prst="line">
                      <ns3241:avLst/>
                    </ns3241:prstGeom>
                    <ns3241:noFill/>
                    <ns3241:ln w="12700">
                      <ns3241:solidFill>
                        <ns3241:srgbClr val="555555"/>
                      </ns3241:solidFill>
                      <ns3241:tailEnd type="triangle" w="med" len="med"/>
                    </ns3241:ln>
                  </wps:spPr>
                  <wps:bodyPr rot="0">
                    <ns3241:spAutoFit/>
                  </wps:bodyPr>
                </wps:wsp>
              </ns3241:graphicData>
            </ns3241:graphic>
          </wp:anchor>
        </w:drawing>
      </w:r>
      <w:r>
        <w:drawing>
          <wp:anchor distT="0" distB="0" distL="0" distR="0" simplePos="0" relativeHeight="25165986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622" name="Rounded Rectangle 1622"/>
            <wp:cNvGraphicFramePr>
              <ns3242:graphicFrameLocks xmlns:ns3242="http://schemas.openxmlformats.org/drawingml/2006/main" noChangeAspect="0"/>
            </wp:cNvGraphicFramePr>
            <ns3243:graphic xmlns:ns3243="http://schemas.openxmlformats.org/drawingml/2006/main">
              <ns3243:graphicData uri="http://schemas.microsoft.com/office/word/2010/wordprocessingShape">
                <wps:wsp>
                  <wps:cNvSpPr txBox="1"/>
                  <wps:spPr>
                    <ns3243:xfrm>
                      <ns3243:off x="0" y="0"/>
                      <ns3243:ext cx="1473200" cy="317500"/>
                    </ns3243:xfrm>
                    <ns3243:prstGeom prst="roundRect">
                      <ns3243:avLst/>
                    </ns3243:prstGeom>
                    <ns3243:solidFill>
                      <ns3243:srgbClr val="FFFFFF"/>
                    </ns3243:solidFill>
                    <ns3243:ln w="12700">
                      <ns3243:solidFill>
                        <ns3243:srgbClr val="555555"/>
                      </ns3243:solidFill>
                    </ns3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43:spAutoFit/>
                  </wps:bodyPr>
                </wps:wsp>
              </ns3243:graphicData>
            </ns3243:graphic>
          </wp:anchor>
        </w:drawing>
      </w:r>
      <w:r>
        <w:drawing>
          <wp:anchor distT="0" distB="0" distL="0" distR="0" simplePos="0" relativeHeight="25165986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623" name="Arrow 1623"/>
            <wp:cNvGraphicFramePr>
              <ns3244:graphicFrameLocks xmlns:ns3244="http://schemas.openxmlformats.org/drawingml/2006/main" noChangeAspect="0"/>
            </wp:cNvGraphicFramePr>
            <ns3245:graphic xmlns:ns3245="http://schemas.openxmlformats.org/drawingml/2006/main">
              <ns3245:graphicData uri="http://schemas.microsoft.com/office/word/2010/wordprocessingShape">
                <wps:wsp>
                  <wps:cNvSpPr/>
                  <wps:spPr>
                    <ns3245:xfrm>
                      <ns3245:off x="0" y="0"/>
                      <ns3245:ext cx="12700" cy="228600"/>
                    </ns3245:xfrm>
                    <ns3245:prstGeom prst="line">
                      <ns3245:avLst/>
                    </ns3245:prstGeom>
                    <ns3245:noFill/>
                    <ns3245:ln w="12700">
                      <ns3245:solidFill>
                        <ns3245:srgbClr val="555555"/>
                      </ns3245:solidFill>
                      <ns3245:tailEnd type="triangle" w="med" len="med"/>
                    </ns3245:ln>
                  </wps:spPr>
                  <wps:bodyPr rot="0">
                    <ns3245:spAutoFit/>
                  </wps:bodyPr>
                </wps:wsp>
              </ns3245:graphicData>
            </ns3245:graphic>
          </wp:anchor>
        </w:drawing>
      </w:r>
      <w:r>
        <w:drawing>
          <wp:anchor distT="0" distB="0" distL="0" distR="0" simplePos="0" relativeHeight="25165986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624" name="Rounded Rectangle 1624"/>
            <wp:cNvGraphicFramePr>
              <ns3246:graphicFrameLocks xmlns:ns3246="http://schemas.openxmlformats.org/drawingml/2006/main" noChangeAspect="0"/>
            </wp:cNvGraphicFramePr>
            <ns3247:graphic xmlns:ns3247="http://schemas.openxmlformats.org/drawingml/2006/main">
              <ns3247:graphicData uri="http://schemas.microsoft.com/office/word/2010/wordprocessingShape">
                <wps:wsp>
                  <wps:cNvSpPr txBox="1"/>
                  <wps:spPr>
                    <ns3247:xfrm>
                      <ns3247:off x="0" y="0"/>
                      <ns3247:ext cx="1473200" cy="317500"/>
                    </ns3247:xfrm>
                    <ns3247:prstGeom prst="roundRect">
                      <ns3247:avLst/>
                    </ns3247:prstGeom>
                    <ns3247:solidFill>
                      <ns3247:srgbClr val="FFFFFF"/>
                    </ns3247:solidFill>
                    <ns3247:ln w="12700">
                      <ns3247:solidFill>
                        <ns3247:srgbClr val="555555"/>
                      </ns3247:solidFill>
                    </ns32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47:spAutoFit/>
                  </wps:bodyPr>
                </wps:wsp>
              </ns3247:graphicData>
            </ns3247:graphic>
          </wp:anchor>
        </w:drawing>
      </w:r>
      <w:r>
        <w:drawing>
          <wp:anchor distT="0" distB="0" distL="0" distR="0" simplePos="0" relativeHeight="25165986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625" name="Arrow 1625"/>
            <wp:cNvGraphicFramePr>
              <ns3248:graphicFrameLocks xmlns:ns3248="http://schemas.openxmlformats.org/drawingml/2006/main" noChangeAspect="0"/>
            </wp:cNvGraphicFramePr>
            <ns3249:graphic xmlns:ns3249="http://schemas.openxmlformats.org/drawingml/2006/main">
              <ns3249:graphicData uri="http://schemas.microsoft.com/office/word/2010/wordprocessingShape">
                <wps:wsp>
                  <wps:cNvSpPr/>
                  <wps:spPr>
                    <ns3249:xfrm>
                      <ns3249:off x="0" y="0"/>
                      <ns3249:ext cx="12700" cy="228600"/>
                    </ns3249:xfrm>
                    <ns3249:prstGeom prst="line">
                      <ns3249:avLst/>
                    </ns3249:prstGeom>
                    <ns3249:noFill/>
                    <ns3249:ln w="12700">
                      <ns3249:solidFill>
                        <ns3249:srgbClr val="555555"/>
                      </ns3249:solidFill>
                      <ns3249:tailEnd type="triangle" w="med" len="med"/>
                    </ns3249:ln>
                  </wps:spPr>
                  <wps:bodyPr rot="0">
                    <ns3249:spAutoFit/>
                  </wps:bodyPr>
                </wps:wsp>
              </ns3249:graphicData>
            </ns3249:graphic>
          </wp:anchor>
        </w:drawing>
      </w:r>
      <w:r>
        <w:drawing>
          <wp:anchor distT="0" distB="0" distL="0" distR="0" simplePos="0" relativeHeight="25165986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626" name="Rounded Rectangle 1626"/>
            <wp:cNvGraphicFramePr>
              <ns3250:graphicFrameLocks xmlns:ns3250="http://schemas.openxmlformats.org/drawingml/2006/main" noChangeAspect="0"/>
            </wp:cNvGraphicFramePr>
            <ns3251:graphic xmlns:ns3251="http://schemas.openxmlformats.org/drawingml/2006/main">
              <ns3251:graphicData uri="http://schemas.microsoft.com/office/word/2010/wordprocessingShape">
                <wps:wsp>
                  <wps:cNvSpPr txBox="1"/>
                  <wps:spPr>
                    <ns3251:xfrm>
                      <ns3251:off x="0" y="0"/>
                      <ns3251:ext cx="1473200" cy="317500"/>
                    </ns3251:xfrm>
                    <ns3251:prstGeom prst="roundRect">
                      <ns3251:avLst/>
                    </ns3251:prstGeom>
                    <ns3251:solidFill>
                      <ns3251:srgbClr val="FFFFFF"/>
                    </ns3251:solidFill>
                    <ns3251:ln w="12700">
                      <ns3251:solidFill>
                        <ns3251:srgbClr val="555555"/>
                      </ns3251:solidFill>
                    </ns3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1:spAutoFit/>
                  </wps:bodyPr>
                </wps:wsp>
              </ns3251:graphicData>
            </ns3251:graphic>
          </wp:anchor>
        </w:drawing>
      </w:r>
      <w:r>
        <w:drawing>
          <wp:anchor distT="0" distB="0" distL="0" distR="0" simplePos="0" relativeHeight="25165986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627" name="Rectangle 1627"/>
            <wp:cNvGraphicFramePr>
              <ns3252:graphicFrameLocks xmlns:ns3252="http://schemas.openxmlformats.org/drawingml/2006/main" noChangeAspect="0"/>
            </wp:cNvGraphicFramePr>
            <ns3253:graphic xmlns:ns3253="http://schemas.openxmlformats.org/drawingml/2006/main">
              <ns3253:graphicData uri="http://schemas.microsoft.com/office/word/2010/wordprocessingShape">
                <wps:wsp>
                  <wps:cNvSpPr/>
                  <wps:spPr>
                    <ns3253:xfrm>
                      <ns3253:off x="0" y="0"/>
                      <ns3253:ext cx="3086100" cy="3429000"/>
                    </ns3253:xfrm>
                    <ns3253:prstGeom prst="rect">
                      <ns3253:avLst/>
                    </ns3253:prstGeom>
                    <ns3253:solidFill>
                      <ns3253:srgbClr val="FFFFFF"/>
                    </ns3253:solidFill>
                    <ns3253:ln w="12700">
                      <ns3253:solidFill>
                        <ns3253:srgbClr val="666666"/>
                      </ns3253:solidFill>
                    </ns3253:ln>
                  </wps:spPr>
                  <wps:bodyPr rot="0">
                    <ns3253:spAutoFit/>
                  </wps:bodyPr>
                </wps:wsp>
              </ns3253:graphicData>
            </ns3253:graphic>
          </wp:anchor>
        </w:drawing>
      </w:r>
      <w:r>
        <w:drawing>
          <wp:anchor distT="0" distB="0" distL="0" distR="0" simplePos="0" relativeHeight="25165986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628" name="Rectangle 1628"/>
            <wp:cNvGraphicFramePr>
              <ns3254:graphicFrameLocks xmlns:ns3254="http://schemas.openxmlformats.org/drawingml/2006/main" noChangeAspect="0"/>
            </wp:cNvGraphicFramePr>
            <ns3255:graphic xmlns:ns3255="http://schemas.openxmlformats.org/drawingml/2006/main">
              <ns3255:graphicData uri="http://schemas.microsoft.com/office/word/2010/wordprocessingShape">
                <wps:wsp>
                  <wps:cNvSpPr/>
                  <wps:spPr>
                    <ns3255:xfrm>
                      <ns3255:off x="0" y="0"/>
                      <ns3255:ext cx="3086100" cy="279400"/>
                    </ns3255:xfrm>
                    <ns3255:prstGeom prst="rect">
                      <ns3255:avLst/>
                    </ns3255:prstGeom>
                    <ns3255:solidFill>
                      <ns3255:srgbClr val="EEEEEE"/>
                    </ns3255:solidFill>
                    <ns3255:ln w="12700">
                      <ns3255:solidFill>
                        <ns3255:srgbClr val="666666"/>
                      </ns3255:solidFill>
                    </ns3255:ln>
                  </wps:spPr>
                  <wps:bodyPr rot="0">
                    <ns3255:spAutoFit/>
                  </wps:bodyPr>
                </wps:wsp>
              </ns3255:graphicData>
            </ns3255:graphic>
          </wp:anchor>
        </w:drawing>
      </w:r>
      <w:r>
        <w:drawing>
          <wp:anchor distT="0" distB="0" distL="0" distR="0" simplePos="0" relativeHeight="251659869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629" name="Text Box 1629"/>
            <wp:cNvGraphicFramePr>
              <ns3256:graphicFrameLocks xmlns:ns3256="http://schemas.openxmlformats.org/drawingml/2006/main" noChangeAspect="0"/>
            </wp:cNvGraphicFramePr>
            <ns3257:graphic xmlns:ns3257="http://schemas.openxmlformats.org/drawingml/2006/main">
              <ns3257:graphicData uri="http://schemas.microsoft.com/office/word/2010/wordprocessingShape">
                <wps:wsp>
                  <wps:cNvSpPr txBox="1"/>
                  <wps:spPr>
                    <ns3257:xfrm>
                      <ns3257:off x="0" y="0"/>
                      <ns3257:ext cx="1968500" cy="177800"/>
                    </ns3257:xfrm>
                    <ns3257:prstGeom prst="rect">
                      <ns3257:avLst/>
                    </ns3257:prstGeom>
                    <ns3257:noFill/>
                    <ns3257:ln w="12700">
                      <ns3257:noFill/>
                    </ns3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7:spAutoFit/>
                  </wps:bodyPr>
                </wps:wsp>
              </ns3257:graphicData>
            </ns3257:graphic>
          </wp:anchor>
        </w:drawing>
      </w:r>
      <w:r>
        <w:drawing>
          <wp:anchor distT="0" distB="0" distL="0" distR="0" simplePos="0" relativeHeight="25165987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630" name="Text Box 1630"/>
            <wp:cNvGraphicFramePr>
              <ns3258:graphicFrameLocks xmlns:ns3258="http://schemas.openxmlformats.org/drawingml/2006/main" noChangeAspect="0"/>
            </wp:cNvGraphicFramePr>
            <ns3259:graphic xmlns:ns3259="http://schemas.openxmlformats.org/drawingml/2006/main">
              <ns3259:graphicData uri="http://schemas.microsoft.com/office/word/2010/wordprocessingShape">
                <wps:wsp>
                  <wps:cNvSpPr txBox="1"/>
                  <wps:spPr>
                    <ns3259:xfrm>
                      <ns3259:off x="0" y="0"/>
                      <ns3259:ext cx="876300" cy="177800"/>
                    </ns3259:xfrm>
                    <ns3259:prstGeom prst="rect">
                      <ns3259:avLst/>
                    </ns3259:prstGeom>
                    <ns3259:noFill/>
                    <ns3259:ln w="12700">
                      <ns3259:noFill/>
                    </ns325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9:spAutoFit/>
                  </wps:bodyPr>
                </wps:wsp>
              </ns3259:graphicData>
            </ns3259:graphic>
          </wp:anchor>
        </w:drawing>
      </w:r>
      <w:r>
        <w:drawing>
          <wp:anchor distT="0" distB="0" distL="0" distR="0" simplePos="0" relativeHeight="25165987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631" name="Rectangle 1631"/>
            <wp:cNvGraphicFramePr>
              <ns3260:graphicFrameLocks xmlns:ns3260="http://schemas.openxmlformats.org/drawingml/2006/main" noChangeAspect="0"/>
            </wp:cNvGraphicFramePr>
            <ns3261:graphic xmlns:ns3261="http://schemas.openxmlformats.org/drawingml/2006/main">
              <ns3261:graphicData uri="http://schemas.microsoft.com/office/word/2010/wordprocessingShape">
                <wps:wsp>
                  <wps:cNvSpPr/>
                  <wps:spPr>
                    <ns3261:xfrm>
                      <ns3261:off x="0" y="0"/>
                      <ns3261:ext cx="596900" cy="3149600"/>
                    </ns3261:xfrm>
                    <ns3261:prstGeom prst="rect">
                      <ns3261:avLst/>
                    </ns3261:prstGeom>
                    <ns3261:solidFill>
                      <ns3261:srgbClr val="F4F4F4"/>
                    </ns3261:solidFill>
                    <ns3261:ln w="12700">
                      <ns3261:solidFill>
                        <ns3261:srgbClr val="999999"/>
                      </ns3261:solidFill>
                    </ns3261:ln>
                  </wps:spPr>
                  <wps:bodyPr rot="0">
                    <ns3261:spAutoFit/>
                  </wps:bodyPr>
                </wps:wsp>
              </ns3261:graphicData>
            </ns3261:graphic>
          </wp:anchor>
        </w:drawing>
      </w:r>
      <w:r>
        <w:drawing>
          <wp:anchor distT="0" distB="0" distL="0" distR="0" simplePos="0" relativeHeight="25165987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632" name="Text Box 1632"/>
            <wp:cNvGraphicFramePr>
              <ns3262:graphicFrameLocks xmlns:ns3262="http://schemas.openxmlformats.org/drawingml/2006/main" noChangeAspect="0"/>
            </wp:cNvGraphicFramePr>
            <ns3263:graphic xmlns:ns3263="http://schemas.openxmlformats.org/drawingml/2006/main">
              <ns3263:graphicData uri="http://schemas.microsoft.com/office/word/2010/wordprocessingShape">
                <wps:wsp>
                  <wps:cNvSpPr txBox="1"/>
                  <wps:spPr>
                    <ns3263:xfrm>
                      <ns3263:off x="0" y="0"/>
                      <ns3263:ext cx="469900" cy="1651000"/>
                    </ns3263:xfrm>
                    <ns3263:prstGeom prst="rect">
                      <ns3263:avLst/>
                    </ns3263:prstGeom>
                    <ns3263:noFill/>
                    <ns3263:ln w="12700">
                      <ns3263:noFill/>
                    </ns32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63:spAutoFit/>
                  </wps:bodyPr>
                </wps:wsp>
              </ns3263:graphicData>
            </ns3263:graphic>
          </wp:anchor>
        </w:drawing>
      </w:r>
      <w:r>
        <w:drawing>
          <wp:anchor distT="0" distB="0" distL="0" distR="0" simplePos="0" relativeHeight="25165987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633" name="Rectangle 1633"/>
            <wp:cNvGraphicFramePr>
              <ns3264:graphicFrameLocks xmlns:ns3264="http://schemas.openxmlformats.org/drawingml/2006/main" noChangeAspect="0"/>
            </wp:cNvGraphicFramePr>
            <ns3265:graphic xmlns:ns3265="http://schemas.openxmlformats.org/drawingml/2006/main">
              <ns3265:graphicData uri="http://schemas.microsoft.com/office/word/2010/wordprocessingShape">
                <wps:wsp>
                  <wps:cNvSpPr/>
                  <wps:spPr>
                    <ns3265:xfrm>
                      <ns3265:off x="0" y="0"/>
                      <ns3265:ext cx="2260600" cy="254000"/>
                    </ns3265:xfrm>
                    <ns3265:prstGeom prst="rect">
                      <ns3265:avLst/>
                    </ns3265:prstGeom>
                    <ns3265:solidFill>
                      <ns3265:srgbClr val="F8F8F8"/>
                    </ns3265:solidFill>
                    <ns3265:ln w="12700">
                      <ns3265:solidFill>
                        <ns3265:srgbClr val="BBBBBB"/>
                      </ns3265:solidFill>
                      <ns3265:prstDash val="dash"/>
                    </ns3265:ln>
                  </wps:spPr>
                  <wps:bodyPr rot="0">
                    <ns3265:spAutoFit/>
                  </wps:bodyPr>
                </wps:wsp>
              </ns3265:graphicData>
            </ns3265:graphic>
          </wp:anchor>
        </w:drawing>
      </w:r>
      <w:r>
        <w:drawing>
          <wp:anchor distT="0" distB="0" distL="0" distR="0" simplePos="0" relativeHeight="25165987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634" name="Rectangle 1634"/>
            <wp:cNvGraphicFramePr>
              <ns3266:graphicFrameLocks xmlns:ns3266="http://schemas.openxmlformats.org/drawingml/2006/main" noChangeAspect="0"/>
            </wp:cNvGraphicFramePr>
            <ns3267:graphic xmlns:ns3267="http://schemas.openxmlformats.org/drawingml/2006/main">
              <ns3267:graphicData uri="http://schemas.microsoft.com/office/word/2010/wordprocessingShape">
                <wps:wsp>
                  <wps:cNvSpPr/>
                  <wps:spPr>
                    <ns3267:xfrm>
                      <ns3267:off x="0" y="0"/>
                      <ns3267:ext cx="2260600" cy="254000"/>
                    </ns3267:xfrm>
                    <ns3267:prstGeom prst="rect">
                      <ns3267:avLst/>
                    </ns3267:prstGeom>
                    <ns3267:solidFill>
                      <ns3267:srgbClr val="F8F8F8"/>
                    </ns3267:solidFill>
                    <ns3267:ln w="12700">
                      <ns3267:solidFill>
                        <ns3267:srgbClr val="BBBBBB"/>
                      </ns3267:solidFill>
                      <ns3267:prstDash val="dash"/>
                    </ns3267:ln>
                  </wps:spPr>
                  <wps:bodyPr rot="0">
                    <ns3267:spAutoFit/>
                  </wps:bodyPr>
                </wps:wsp>
              </ns3267:graphicData>
            </ns3267:graphic>
          </wp:anchor>
        </w:drawing>
      </w:r>
      <w:r>
        <w:drawing>
          <wp:anchor distT="0" distB="0" distL="0" distR="0" simplePos="0" relativeHeight="25165987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635" name="Rectangle 1635"/>
            <wp:cNvGraphicFramePr>
              <ns3268:graphicFrameLocks xmlns:ns3268="http://schemas.openxmlformats.org/drawingml/2006/main" noChangeAspect="0"/>
            </wp:cNvGraphicFramePr>
            <ns3269:graphic xmlns:ns3269="http://schemas.openxmlformats.org/drawingml/2006/main">
              <ns3269:graphicData uri="http://schemas.microsoft.com/office/word/2010/wordprocessingShape">
                <wps:wsp>
                  <wps:cNvSpPr/>
                  <wps:spPr>
                    <ns3269:xfrm>
                      <ns3269:off x="0" y="0"/>
                      <ns3269:ext cx="2260600" cy="254000"/>
                    </ns3269:xfrm>
                    <ns3269:prstGeom prst="rect">
                      <ns3269:avLst/>
                    </ns3269:prstGeom>
                    <ns3269:solidFill>
                      <ns3269:srgbClr val="F8F8F8"/>
                    </ns3269:solidFill>
                    <ns3269:ln w="12700">
                      <ns3269:solidFill>
                        <ns3269:srgbClr val="BBBBBB"/>
                      </ns3269:solidFill>
                      <ns3269:prstDash val="dash"/>
                    </ns3269:ln>
                  </wps:spPr>
                  <wps:bodyPr rot="0">
                    <ns3269:spAutoFit/>
                  </wps:bodyPr>
                </wps:wsp>
              </ns3269:graphicData>
            </ns3269:graphic>
          </wp:anchor>
        </w:drawing>
      </w:r>
      <w:r>
        <w:drawing>
          <wp:anchor distT="0" distB="0" distL="0" distR="0" simplePos="0" relativeHeight="25165987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636" name="Rectangle 1636"/>
            <wp:cNvGraphicFramePr>
              <ns3270:graphicFrameLocks xmlns:ns3270="http://schemas.openxmlformats.org/drawingml/2006/main" noChangeAspect="0"/>
            </wp:cNvGraphicFramePr>
            <ns3271:graphic xmlns:ns3271="http://schemas.openxmlformats.org/drawingml/2006/main">
              <ns3271:graphicData uri="http://schemas.microsoft.com/office/word/2010/wordprocessingShape">
                <wps:wsp>
                  <wps:cNvSpPr/>
                  <wps:spPr>
                    <ns3271:xfrm>
                      <ns3271:off x="0" y="0"/>
                      <ns3271:ext cx="2260600" cy="254000"/>
                    </ns3271:xfrm>
                    <ns3271:prstGeom prst="rect">
                      <ns3271:avLst/>
                    </ns3271:prstGeom>
                    <ns3271:solidFill>
                      <ns3271:srgbClr val="F8F8F8"/>
                    </ns3271:solidFill>
                    <ns3271:ln w="12700">
                      <ns3271:solidFill>
                        <ns3271:srgbClr val="BBBBBB"/>
                      </ns3271:solidFill>
                      <ns3271:prstDash val="dash"/>
                    </ns3271:ln>
                  </wps:spPr>
                  <wps:bodyPr rot="0">
                    <ns3271:spAutoFit/>
                  </wps:bodyPr>
                </wps:wsp>
              </ns3271:graphicData>
            </ns3271:graphic>
          </wp:anchor>
        </w:drawing>
      </w:r>
      <w:r>
        <w:drawing>
          <wp:anchor distT="0" distB="0" distL="0" distR="0" simplePos="0" relativeHeight="25165987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637" name="Rectangle 1637"/>
            <wp:cNvGraphicFramePr>
              <ns3272:graphicFrameLocks xmlns:ns3272="http://schemas.openxmlformats.org/drawingml/2006/main" noChangeAspect="0"/>
            </wp:cNvGraphicFramePr>
            <ns3273:graphic xmlns:ns3273="http://schemas.openxmlformats.org/drawingml/2006/main">
              <ns3273:graphicData uri="http://schemas.microsoft.com/office/word/2010/wordprocessingShape">
                <wps:wsp>
                  <wps:cNvSpPr/>
                  <wps:spPr>
                    <ns3273:xfrm>
                      <ns3273:off x="0" y="0"/>
                      <ns3273:ext cx="2260600" cy="254000"/>
                    </ns3273:xfrm>
                    <ns3273:prstGeom prst="rect">
                      <ns3273:avLst/>
                    </ns3273:prstGeom>
                    <ns3273:solidFill>
                      <ns3273:srgbClr val="F8F8F8"/>
                    </ns3273:solidFill>
                    <ns3273:ln w="12700">
                      <ns3273:solidFill>
                        <ns3273:srgbClr val="BBBBBB"/>
                      </ns3273:solidFill>
                      <ns3273:prstDash val="dash"/>
                    </ns3273:ln>
                  </wps:spPr>
                  <wps:bodyPr rot="0">
                    <ns3273:spAutoFit/>
                  </wps:bodyPr>
                </wps:wsp>
              </ns3273:graphicData>
            </ns3273:graphic>
          </wp:anchor>
        </w:drawing>
      </w:r>
      <w:r>
        <w:drawing>
          <wp:anchor distT="0" distB="0" distL="0" distR="0" simplePos="0" relativeHeight="25165987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638" name="Rectangle 1638"/>
            <wp:cNvGraphicFramePr>
              <ns3274:graphicFrameLocks xmlns:ns3274="http://schemas.openxmlformats.org/drawingml/2006/main" noChangeAspect="0"/>
            </wp:cNvGraphicFramePr>
            <ns3275:graphic xmlns:ns3275="http://schemas.openxmlformats.org/drawingml/2006/main">
              <ns3275:graphicData uri="http://schemas.microsoft.com/office/word/2010/wordprocessingShape">
                <wps:wsp>
                  <wps:cNvSpPr/>
                  <wps:spPr>
                    <ns3275:xfrm>
                      <ns3275:off x="0" y="0"/>
                      <ns3275:ext cx="1955800" cy="1524000"/>
                    </ns3275:xfrm>
                    <ns3275:prstGeom prst="rect">
                      <ns3275:avLst/>
                    </ns3275:prstGeom>
                    <ns3275:solidFill>
                      <ns3275:srgbClr val="FFFFFF"/>
                    </ns3275:solidFill>
                    <ns3275:ln w="19050">
                      <ns3275:solidFill>
                        <ns3275:srgbClr val="222222"/>
                      </ns3275:solidFill>
                    </ns3275:ln>
                  </wps:spPr>
                  <wps:bodyPr rot="0">
                    <ns3275:spAutoFit/>
                  </wps:bodyPr>
                </wps:wsp>
              </ns3275:graphicData>
            </ns3275:graphic>
          </wp:anchor>
        </w:drawing>
      </w:r>
      <w:r>
        <w:drawing>
          <wp:anchor distT="0" distB="0" distL="0" distR="0" simplePos="0" relativeHeight="25165987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639" name="Rectangle 1639"/>
            <wp:cNvGraphicFramePr>
              <ns3276:graphicFrameLocks xmlns:ns3276="http://schemas.openxmlformats.org/drawingml/2006/main" noChangeAspect="0"/>
            </wp:cNvGraphicFramePr>
            <ns3277:graphic xmlns:ns3277="http://schemas.openxmlformats.org/drawingml/2006/main">
              <ns3277:graphicData uri="http://schemas.microsoft.com/office/word/2010/wordprocessingShape">
                <wps:wsp>
                  <wps:cNvSpPr txBox="1"/>
                  <wps:spPr>
                    <ns3277:xfrm>
                      <ns3277:off x="0" y="0"/>
                      <ns3277:ext cx="1955800" cy="266700"/>
                    </ns3277:xfrm>
                    <ns3277:prstGeom prst="rect">
                      <ns3277:avLst/>
                    </ns3277:prstGeom>
                    <ns3277:solidFill>
                      <ns3277:srgbClr val="E5E5E5"/>
                    </ns3277:solidFill>
                    <ns3277:ln w="12700">
                      <ns3277:solidFill>
                        <ns3277:srgbClr val="222222"/>
                      </ns3277:solidFill>
                    </ns3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7:spAutoFit/>
                  </wps:bodyPr>
                </wps:wsp>
              </ns3277:graphicData>
            </ns3277:graphic>
          </wp:anchor>
        </w:drawing>
      </w:r>
      <w:r>
        <w:drawing>
          <wp:anchor distT="0" distB="0" distL="0" distR="0" simplePos="0" relativeHeight="25165988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640" name="Oval 1640"/>
            <wp:cNvGraphicFramePr>
              <ns3278:graphicFrameLocks xmlns:ns3278="http://schemas.openxmlformats.org/drawingml/2006/main" noChangeAspect="0"/>
            </wp:cNvGraphicFramePr>
            <ns3279:graphic xmlns:ns3279="http://schemas.openxmlformats.org/drawingml/2006/main">
              <ns3279:graphicData uri="http://schemas.microsoft.com/office/word/2010/wordprocessingShape">
                <wps:wsp>
                  <wps:cNvSpPr txBox="1"/>
                  <wps:spPr>
                    <ns3279:xfrm>
                      <ns3279:off x="0" y="0"/>
                      <ns3279:ext cx="317500" cy="317500"/>
                    </ns3279:xfrm>
                    <ns3279:prstGeom prst="ellipse">
                      <ns3279:avLst/>
                    </ns3279:prstGeom>
                    <ns3279:solidFill>
                      <ns3279:srgbClr val="FFFFFF"/>
                    </ns3279:solidFill>
                    <ns3279:ln w="12700">
                      <ns3279:solidFill>
                        <ns3279:srgbClr val="555555"/>
                      </ns3279:solidFill>
                    </ns32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9:spAutoFit/>
                  </wps:bodyPr>
                </wps:wsp>
              </ns3279:graphicData>
            </ns3279:graphic>
          </wp:anchor>
        </w:drawing>
      </w:r>
      <w:r>
        <w:drawing>
          <wp:anchor distT="0" distB="0" distL="0" distR="0" simplePos="0" relativeHeight="25165988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641" name="Text Box 1641"/>
            <wp:cNvGraphicFramePr>
              <ns3280:graphicFrameLocks xmlns:ns3280="http://schemas.openxmlformats.org/drawingml/2006/main" noChangeAspect="0"/>
            </wp:cNvGraphicFramePr>
            <ns3281:graphic xmlns:ns3281="http://schemas.openxmlformats.org/drawingml/2006/main">
              <ns3281:graphicData uri="http://schemas.microsoft.com/office/word/2010/wordprocessingShape">
                <wps:wsp>
                  <wps:cNvSpPr txBox="1"/>
                  <wps:spPr>
                    <ns3281:xfrm>
                      <ns3281:off x="0" y="0"/>
                      <ns3281:ext cx="1295400" cy="685800"/>
                    </ns3281:xfrm>
                    <ns3281:prstGeom prst="rect">
                      <ns3281:avLst/>
                    </ns3281:prstGeom>
                    <ns3281:noFill/>
                    <ns3281:ln w="12700">
                      <ns3281:noFill/>
                    </ns32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Member activity report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generated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1:spAutoFit/>
                  </wps:bodyPr>
                </wps:wsp>
              </ns3281:graphicData>
            </ns3281:graphic>
          </wp:anchor>
        </w:drawing>
      </w:r>
      <w:r>
        <w:drawing>
          <wp:anchor distT="0" distB="0" distL="0" distR="0" simplePos="0" relativeHeight="251659882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642" name="Rounded Rectangle 1642"/>
            <wp:cNvGraphicFramePr>
              <ns3282:graphicFrameLocks xmlns:ns3282="http://schemas.openxmlformats.org/drawingml/2006/main" noChangeAspect="0"/>
            </wp:cNvGraphicFramePr>
            <ns3283:graphic xmlns:ns3283="http://schemas.openxmlformats.org/drawingml/2006/main">
              <ns3283:graphicData uri="http://schemas.microsoft.com/office/word/2010/wordprocessingShape">
                <wps:wsp>
                  <wps:cNvSpPr txBox="1"/>
                  <wps:spPr>
                    <ns3283:xfrm>
                      <ns3283:off x="0" y="0"/>
                      <ns3283:ext cx="609600" cy="279400"/>
                    </ns3283:xfrm>
                    <ns3283:prstGeom prst="roundRect">
                      <ns3283:avLst/>
                    </ns3283:prstGeom>
                    <ns3283:solidFill>
                      <ns3283:srgbClr val="E2E2E2"/>
                    </ns3283:solidFill>
                    <ns3283:ln w="12700">
                      <ns3283:solidFill>
                        <ns3283:srgbClr val="444444"/>
                      </ns3283:solidFill>
                    </ns32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3:spAutoFit/>
                  </wps:bodyPr>
                </wps:wsp>
              </ns3283:graphicData>
            </ns3283:graphic>
          </wp:anchor>
        </w:drawing>
      </w:r>
      <w:r>
        <w:drawing>
          <wp:anchor distT="0" distB="0" distL="0" distR="0" simplePos="0" relativeHeight="25165988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643" name="Rectangle 1643"/>
            <wp:cNvGraphicFramePr>
              <ns3284:graphicFrameLocks xmlns:ns3284="http://schemas.openxmlformats.org/drawingml/2006/main" noChangeAspect="0"/>
            </wp:cNvGraphicFramePr>
            <ns3285:graphic xmlns:ns3285="http://schemas.openxmlformats.org/drawingml/2006/main">
              <ns3285:graphicData uri="http://schemas.microsoft.com/office/word/2010/wordprocessingShape">
                <wps:wsp>
                  <wps:cNvSpPr/>
                  <wps:spPr>
                    <ns3285:xfrm>
                      <ns3285:off x="0" y="0"/>
                      <ns3285:ext cx="3086100" cy="3429000"/>
                    </ns3285:xfrm>
                    <ns3285:prstGeom prst="rect">
                      <ns3285:avLst/>
                    </ns3285:prstGeom>
                    <ns3285:solidFill>
                      <ns3285:srgbClr val="FFFFFF"/>
                    </ns3285:solidFill>
                    <ns3285:ln w="12700">
                      <ns3285:solidFill>
                        <ns3285:srgbClr val="666666"/>
                      </ns3285:solidFill>
                    </ns3285:ln>
                  </wps:spPr>
                  <wps:bodyPr rot="0">
                    <ns3285:spAutoFit/>
                  </wps:bodyPr>
                </wps:wsp>
              </ns3285:graphicData>
            </ns3285:graphic>
          </wp:anchor>
        </w:drawing>
      </w:r>
      <w:r>
        <w:drawing>
          <wp:anchor distT="0" distB="0" distL="0" distR="0" simplePos="0" relativeHeight="2516598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644" name="Rectangle 1644"/>
            <wp:cNvGraphicFramePr>
              <ns3286:graphicFrameLocks xmlns:ns3286="http://schemas.openxmlformats.org/drawingml/2006/main" noChangeAspect="0"/>
            </wp:cNvGraphicFramePr>
            <ns3287:graphic xmlns:ns3287="http://schemas.openxmlformats.org/drawingml/2006/main">
              <ns3287:graphicData uri="http://schemas.microsoft.com/office/word/2010/wordprocessingShape">
                <wps:wsp>
                  <wps:cNvSpPr/>
                  <wps:spPr>
                    <ns3287:xfrm>
                      <ns3287:off x="0" y="0"/>
                      <ns3287:ext cx="3086100" cy="279400"/>
                    </ns3287:xfrm>
                    <ns3287:prstGeom prst="rect">
                      <ns3287:avLst/>
                    </ns3287:prstGeom>
                    <ns3287:solidFill>
                      <ns3287:srgbClr val="EEEEEE"/>
                    </ns3287:solidFill>
                    <ns3287:ln w="12700">
                      <ns3287:solidFill>
                        <ns3287:srgbClr val="666666"/>
                      </ns3287:solidFill>
                    </ns3287:ln>
                  </wps:spPr>
                  <wps:bodyPr rot="0">
                    <ns3287:spAutoFit/>
                  </wps:bodyPr>
                </wps:wsp>
              </ns3287:graphicData>
            </ns3287:graphic>
          </wp:anchor>
        </w:drawing>
      </w:r>
      <w:r>
        <w:drawing>
          <wp:anchor distT="0" distB="0" distL="0" distR="0" simplePos="0" relativeHeight="25165988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645" name="Text Box 1645"/>
            <wp:cNvGraphicFramePr>
              <ns3288:graphicFrameLocks xmlns:ns3288="http://schemas.openxmlformats.org/drawingml/2006/main" noChangeAspect="0"/>
            </wp:cNvGraphicFramePr>
            <ns3289:graphic xmlns:ns3289="http://schemas.openxmlformats.org/drawingml/2006/main">
              <ns3289:graphicData uri="http://schemas.microsoft.com/office/word/2010/wordprocessingShape">
                <wps:wsp>
                  <wps:cNvSpPr txBox="1"/>
                  <wps:spPr>
                    <ns3289:xfrm>
                      <ns3289:off x="0" y="0"/>
                      <ns3289:ext cx="1968500" cy="177800"/>
                    </ns3289:xfrm>
                    <ns3289:prstGeom prst="rect">
                      <ns3289:avLst/>
                    </ns3289:prstGeom>
                    <ns3289:noFill/>
                    <ns3289:ln w="12700">
                      <ns3289:noFill/>
                    </ns3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9:spAutoFit/>
                  </wps:bodyPr>
                </wps:wsp>
              </ns3289:graphicData>
            </ns3289:graphic>
          </wp:anchor>
        </w:drawing>
      </w:r>
      <w:r>
        <w:drawing>
          <wp:anchor distT="0" distB="0" distL="0" distR="0" simplePos="0" relativeHeight="25165988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646" name="Text Box 1646"/>
            <wp:cNvGraphicFramePr>
              <ns3290:graphicFrameLocks xmlns:ns3290="http://schemas.openxmlformats.org/drawingml/2006/main" noChangeAspect="0"/>
            </wp:cNvGraphicFramePr>
            <ns3291:graphic xmlns:ns3291="http://schemas.openxmlformats.org/drawingml/2006/main">
              <ns3291:graphicData uri="http://schemas.microsoft.com/office/word/2010/wordprocessingShape">
                <wps:wsp>
                  <wps:cNvSpPr txBox="1"/>
                  <wps:spPr>
                    <ns3291:xfrm>
                      <ns3291:off x="0" y="0"/>
                      <ns3291:ext cx="876300" cy="177800"/>
                    </ns3291:xfrm>
                    <ns3291:prstGeom prst="rect">
                      <ns3291:avLst/>
                    </ns3291:prstGeom>
                    <ns3291:noFill/>
                    <ns3291:ln w="12700">
                      <ns3291:noFill/>
                    </ns329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1:spAutoFit/>
                  </wps:bodyPr>
                </wps:wsp>
              </ns3291:graphicData>
            </ns3291:graphic>
          </wp:anchor>
        </w:drawing>
      </w:r>
      <w:r>
        <w:drawing>
          <wp:anchor distT="0" distB="0" distL="0" distR="0" simplePos="0" relativeHeight="25165988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647" name="Rectangle 1647"/>
            <wp:cNvGraphicFramePr>
              <ns3292:graphicFrameLocks xmlns:ns3292="http://schemas.openxmlformats.org/drawingml/2006/main" noChangeAspect="0"/>
            </wp:cNvGraphicFramePr>
            <ns3293:graphic xmlns:ns3293="http://schemas.openxmlformats.org/drawingml/2006/main">
              <ns3293:graphicData uri="http://schemas.microsoft.com/office/word/2010/wordprocessingShape">
                <wps:wsp>
                  <wps:cNvSpPr/>
                  <wps:spPr>
                    <ns3293:xfrm>
                      <ns3293:off x="0" y="0"/>
                      <ns3293:ext cx="596900" cy="3149600"/>
                    </ns3293:xfrm>
                    <ns3293:prstGeom prst="rect">
                      <ns3293:avLst/>
                    </ns3293:prstGeom>
                    <ns3293:solidFill>
                      <ns3293:srgbClr val="F4F4F4"/>
                    </ns3293:solidFill>
                    <ns3293:ln w="12700">
                      <ns3293:solidFill>
                        <ns3293:srgbClr val="999999"/>
                      </ns3293:solidFill>
                    </ns3293:ln>
                  </wps:spPr>
                  <wps:bodyPr rot="0">
                    <ns3293:spAutoFit/>
                  </wps:bodyPr>
                </wps:wsp>
              </ns3293:graphicData>
            </ns3293:graphic>
          </wp:anchor>
        </w:drawing>
      </w:r>
      <w:r>
        <w:drawing>
          <wp:anchor distT="0" distB="0" distL="0" distR="0" simplePos="0" relativeHeight="25165988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648" name="Text Box 1648"/>
            <wp:cNvGraphicFramePr>
              <ns3294:graphicFrameLocks xmlns:ns3294="http://schemas.openxmlformats.org/drawingml/2006/main" noChangeAspect="0"/>
            </wp:cNvGraphicFramePr>
            <ns3295:graphic xmlns:ns3295="http://schemas.openxmlformats.org/drawingml/2006/main">
              <ns3295:graphicData uri="http://schemas.microsoft.com/office/word/2010/wordprocessingShape">
                <wps:wsp>
                  <wps:cNvSpPr txBox="1"/>
                  <wps:spPr>
                    <ns3295:xfrm>
                      <ns3295:off x="0" y="0"/>
                      <ns3295:ext cx="469900" cy="1651000"/>
                    </ns3295:xfrm>
                    <ns3295:prstGeom prst="rect">
                      <ns3295:avLst/>
                    </ns3295:prstGeom>
                    <ns3295:noFill/>
                    <ns3295:ln w="12700">
                      <ns3295:noFill/>
                    </ns32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5:spAutoFit/>
                  </wps:bodyPr>
                </wps:wsp>
              </ns3295:graphicData>
            </ns3295:graphic>
          </wp:anchor>
        </w:drawing>
      </w:r>
      <w:r>
        <w:drawing>
          <wp:anchor distT="0" distB="0" distL="0" distR="0" simplePos="0" relativeHeight="25165988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649" name="Text Box 1649"/>
            <wp:cNvGraphicFramePr>
              <ns3296:graphicFrameLocks xmlns:ns3296="http://schemas.openxmlformats.org/drawingml/2006/main" noChangeAspect="0"/>
            </wp:cNvGraphicFramePr>
            <ns3297:graphic xmlns:ns3297="http://schemas.openxmlformats.org/drawingml/2006/main">
              <ns3297:graphicData uri="http://schemas.microsoft.com/office/word/2010/wordprocessingShape">
                <wps:wsp>
                  <wps:cNvSpPr txBox="1"/>
                  <wps:spPr>
                    <ns3297:xfrm>
                      <ns3297:off x="0" y="0"/>
                      <ns3297:ext cx="2260600" cy="190500"/>
                    </ns3297:xfrm>
                    <ns3297:prstGeom prst="rect">
                      <ns3297:avLst/>
                    </ns3297:prstGeom>
                    <ns3297:noFill/>
                    <ns3297:ln w="12700">
                      <ns3297:noFill/>
                    </ns32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7:spAutoFit/>
                  </wps:bodyPr>
                </wps:wsp>
              </ns3297:graphicData>
            </ns3297:graphic>
          </wp:anchor>
        </w:drawing>
      </w:r>
      <w:r>
        <w:drawing>
          <wp:anchor distT="0" distB="0" distL="0" distR="0" simplePos="0" relativeHeight="25165989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266700"/>
            <wp:effectExtent l="0" t="0" r="0" b="0"/>
            <wp:wrapNone/>
            <wp:docPr id="1650" name="Rectangle 1650"/>
            <wp:cNvGraphicFramePr>
              <ns3298:graphicFrameLocks xmlns:ns3298="http://schemas.openxmlformats.org/drawingml/2006/main" noChangeAspect="0"/>
            </wp:cNvGraphicFramePr>
            <ns3299:graphic xmlns:ns3299="http://schemas.openxmlformats.org/drawingml/2006/main">
              <ns3299:graphicData uri="http://schemas.microsoft.com/office/word/2010/wordprocessingShape">
                <wps:wsp>
                  <wps:cNvSpPr txBox="1"/>
                  <wps:spPr>
                    <ns3299:xfrm>
                      <ns3299:off x="0" y="0"/>
                      <ns3299:ext cx="1079500" cy="266700"/>
                    </ns3299:xfrm>
                    <ns3299:prstGeom prst="rect">
                      <ns3299:avLst/>
                    </ns3299:prstGeom>
                    <ns3299:solidFill>
                      <ns3299:srgbClr val="E5E5E5"/>
                    </ns3299:solidFill>
                    <ns3299:ln w="12700">
                      <ns3299:solidFill>
                        <ns3299:srgbClr val="555555"/>
                      </ns3299:solidFill>
                    </ns3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9:spAutoFit/>
                  </wps:bodyPr>
                </wps:wsp>
              </ns3299:graphicData>
            </ns3299:graphic>
          </wp:anchor>
        </w:drawing>
      </w:r>
      <w:r>
        <w:drawing>
          <wp:anchor distT="0" distB="0" distL="0" distR="0" simplePos="0" relativeHeight="251659891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6362700</wp:posOffset>
            </wp:positionV>
            <wp:extent cx="558800" cy="266700"/>
            <wp:effectExtent l="0" t="0" r="0" b="0"/>
            <wp:wrapNone/>
            <wp:docPr id="1651" name="Rectangle 1651"/>
            <wp:cNvGraphicFramePr>
              <ns3300:graphicFrameLocks xmlns:ns3300="http://schemas.openxmlformats.org/drawingml/2006/main" noChangeAspect="0"/>
            </wp:cNvGraphicFramePr>
            <ns3301:graphic xmlns:ns3301="http://schemas.openxmlformats.org/drawingml/2006/main">
              <ns3301:graphicData uri="http://schemas.microsoft.com/office/word/2010/wordprocessingShape">
                <wps:wsp>
                  <wps:cNvSpPr txBox="1"/>
                  <wps:spPr>
                    <ns3301:xfrm>
                      <ns3301:off x="0" y="0"/>
                      <ns3301:ext cx="558800" cy="266700"/>
                    </ns3301:xfrm>
                    <ns3301:prstGeom prst="rect">
                      <ns3301:avLst/>
                    </ns3301:prstGeom>
                    <ns3301:solidFill>
                      <ns3301:srgbClr val="E5E5E5"/>
                    </ns3301:solidFill>
                    <ns3301:ln w="12700">
                      <ns3301:solidFill>
                        <ns3301:srgbClr val="555555"/>
                      </ns3301:solidFill>
                    </ns3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1:spAutoFit/>
                  </wps:bodyPr>
                </wps:wsp>
              </ns3301:graphicData>
            </ns3301:graphic>
          </wp:anchor>
        </w:drawing>
      </w:r>
      <w:r>
        <w:drawing>
          <wp:anchor distT="0" distB="0" distL="0" distR="0" simplePos="0" relativeHeight="251659892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6362700</wp:posOffset>
            </wp:positionV>
            <wp:extent cx="622300" cy="266700"/>
            <wp:effectExtent l="0" t="0" r="0" b="0"/>
            <wp:wrapNone/>
            <wp:docPr id="1652" name="Rectangle 1652"/>
            <wp:cNvGraphicFramePr>
              <ns3302:graphicFrameLocks xmlns:ns3302="http://schemas.openxmlformats.org/drawingml/2006/main" noChangeAspect="0"/>
            </wp:cNvGraphicFramePr>
            <ns3303:graphic xmlns:ns3303="http://schemas.openxmlformats.org/drawingml/2006/main">
              <ns3303:graphicData uri="http://schemas.microsoft.com/office/word/2010/wordprocessingShape">
                <wps:wsp>
                  <wps:cNvSpPr txBox="1"/>
                  <wps:spPr>
                    <ns3303:xfrm>
                      <ns3303:off x="0" y="0"/>
                      <ns3303:ext cx="622300" cy="266700"/>
                    </ns3303:xfrm>
                    <ns3303:prstGeom prst="rect">
                      <ns3303:avLst/>
                    </ns3303:prstGeom>
                    <ns3303:solidFill>
                      <ns3303:srgbClr val="E5E5E5"/>
                    </ns3303:solidFill>
                    <ns3303:ln w="12700">
                      <ns3303:solidFill>
                        <ns3303:srgbClr val="555555"/>
                      </ns3303:solidFill>
                    </ns33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3:spAutoFit/>
                  </wps:bodyPr>
                </wps:wsp>
              </ns3303:graphicData>
            </ns3303:graphic>
          </wp:anchor>
        </w:drawing>
      </w:r>
      <w:r>
        <w:drawing>
          <wp:anchor distT="0" distB="0" distL="0" distR="0" simplePos="0" relativeHeight="25165989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6629400</wp:posOffset>
            </wp:positionV>
            <wp:extent cx="1079500" cy="304800"/>
            <wp:effectExtent l="0" t="0" r="0" b="0"/>
            <wp:wrapNone/>
            <wp:docPr id="1653" name="Rectangle 1653"/>
            <wp:cNvGraphicFramePr>
              <ns3304:graphicFrameLocks xmlns:ns3304="http://schemas.openxmlformats.org/drawingml/2006/main" noChangeAspect="0"/>
            </wp:cNvGraphicFramePr>
            <ns3305:graphic xmlns:ns3305="http://schemas.openxmlformats.org/drawingml/2006/main">
              <ns3305:graphicData uri="http://schemas.microsoft.com/office/word/2010/wordprocessingShape">
                <wps:wsp>
                  <wps:cNvSpPr txBox="1"/>
                  <wps:spPr>
                    <ns3305:xfrm>
                      <ns3305:off x="0" y="0"/>
                      <ns3305:ext cx="1079500" cy="304800"/>
                    </ns3305:xfrm>
                    <ns3305:prstGeom prst="rect">
                      <ns3305:avLst/>
                    </ns3305:prstGeom>
                    <ns3305:solidFill>
                      <ns3305:srgbClr val="FFFFFF"/>
                    </ns3305:solidFill>
                    <ns3305:ln w="12700">
                      <ns3305:solidFill>
                        <ns3305:srgbClr val="AAAAAA"/>
                      </ns3305:solidFill>
                    </ns33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5:spAutoFit/>
                  </wps:bodyPr>
                </wps:wsp>
              </ns3305:graphicData>
            </ns3305:graphic>
          </wp:anchor>
        </w:drawing>
      </w:r>
      <w:r>
        <w:drawing>
          <wp:anchor distT="0" distB="0" distL="0" distR="0" simplePos="0" relativeHeight="25165989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6629400</wp:posOffset>
            </wp:positionV>
            <wp:extent cx="558800" cy="304800"/>
            <wp:effectExtent l="0" t="0" r="0" b="0"/>
            <wp:wrapNone/>
            <wp:docPr id="1654" name="Rectangle 1654"/>
            <wp:cNvGraphicFramePr>
              <ns3306:graphicFrameLocks xmlns:ns3306="http://schemas.openxmlformats.org/drawingml/2006/main" noChangeAspect="0"/>
            </wp:cNvGraphicFramePr>
            <ns3307:graphic xmlns:ns3307="http://schemas.openxmlformats.org/drawingml/2006/main">
              <ns3307:graphicData uri="http://schemas.microsoft.com/office/word/2010/wordprocessingShape">
                <wps:wsp>
                  <wps:cNvSpPr txBox="1"/>
                  <wps:spPr>
                    <ns3307:xfrm>
                      <ns3307:off x="0" y="0"/>
                      <ns3307:ext cx="558800" cy="304800"/>
                    </ns3307:xfrm>
                    <ns3307:prstGeom prst="rect">
                      <ns3307:avLst/>
                    </ns3307:prstGeom>
                    <ns3307:solidFill>
                      <ns3307:srgbClr val="FFFFFF"/>
                    </ns3307:solidFill>
                    <ns3307:ln w="12700">
                      <ns3307:solidFill>
                        <ns3307:srgbClr val="AAAAAA"/>
                      </ns3307:solidFill>
                    </ns3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7:spAutoFit/>
                  </wps:bodyPr>
                </wps:wsp>
              </ns3307:graphicData>
            </ns3307:graphic>
          </wp:anchor>
        </w:drawing>
      </w:r>
      <w:r>
        <w:drawing>
          <wp:anchor distT="0" distB="0" distL="0" distR="0" simplePos="0" relativeHeight="251659895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6629400</wp:posOffset>
            </wp:positionV>
            <wp:extent cx="622300" cy="304800"/>
            <wp:effectExtent l="0" t="0" r="0" b="0"/>
            <wp:wrapNone/>
            <wp:docPr id="1655" name="Rectangle 1655"/>
            <wp:cNvGraphicFramePr>
              <ns3308:graphicFrameLocks xmlns:ns3308="http://schemas.openxmlformats.org/drawingml/2006/main" noChangeAspect="0"/>
            </wp:cNvGraphicFramePr>
            <ns3309:graphic xmlns:ns3309="http://schemas.openxmlformats.org/drawingml/2006/main">
              <ns3309:graphicData uri="http://schemas.microsoft.com/office/word/2010/wordprocessingShape">
                <wps:wsp>
                  <wps:cNvSpPr txBox="1"/>
                  <wps:spPr>
                    <ns3309:xfrm>
                      <ns3309:off x="0" y="0"/>
                      <ns3309:ext cx="622300" cy="304800"/>
                    </ns3309:xfrm>
                    <ns3309:prstGeom prst="rect">
                      <ns3309:avLst/>
                    </ns3309:prstGeom>
                    <ns3309:solidFill>
                      <ns3309:srgbClr val="FFFFFF"/>
                    </ns3309:solidFill>
                    <ns3309:ln w="12700">
                      <ns3309:solidFill>
                        <ns3309:srgbClr val="AAAAAA"/>
                      </ns3309:solidFill>
                    </ns3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9:spAutoFit/>
                  </wps:bodyPr>
                </wps:wsp>
              </ns3309:graphicData>
            </ns3309:graphic>
          </wp:anchor>
        </w:drawing>
      </w:r>
      <w:r>
        <w:drawing>
          <wp:anchor distT="0" distB="0" distL="0" distR="0" simplePos="0" relativeHeight="25165989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6934200</wp:posOffset>
            </wp:positionV>
            <wp:extent cx="1079500" cy="304800"/>
            <wp:effectExtent l="0" t="0" r="0" b="0"/>
            <wp:wrapNone/>
            <wp:docPr id="1656" name="Rectangle 1656"/>
            <wp:cNvGraphicFramePr>
              <ns3310:graphicFrameLocks xmlns:ns3310="http://schemas.openxmlformats.org/drawingml/2006/main" noChangeAspect="0"/>
            </wp:cNvGraphicFramePr>
            <ns3311:graphic xmlns:ns3311="http://schemas.openxmlformats.org/drawingml/2006/main">
              <ns3311:graphicData uri="http://schemas.microsoft.com/office/word/2010/wordprocessingShape">
                <wps:wsp>
                  <wps:cNvSpPr txBox="1"/>
                  <wps:spPr>
                    <ns3311:xfrm>
                      <ns3311:off x="0" y="0"/>
                      <ns3311:ext cx="1079500" cy="304800"/>
                    </ns3311:xfrm>
                    <ns3311:prstGeom prst="rect">
                      <ns3311:avLst/>
                    </ns3311:prstGeom>
                    <ns3311:solidFill>
                      <ns3311:srgbClr val="FFFFFF"/>
                    </ns3311:solidFill>
                    <ns3311:ln w="12700">
                      <ns3311:solidFill>
                        <ns3311:srgbClr val="AAAAAA"/>
                      </ns3311:solidFill>
                    </ns33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1:spAutoFit/>
                  </wps:bodyPr>
                </wps:wsp>
              </ns3311:graphicData>
            </ns3311:graphic>
          </wp:anchor>
        </w:drawing>
      </w:r>
      <w:r>
        <w:drawing>
          <wp:anchor distT="0" distB="0" distL="0" distR="0" simplePos="0" relativeHeight="251659897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6934200</wp:posOffset>
            </wp:positionV>
            <wp:extent cx="558800" cy="304800"/>
            <wp:effectExtent l="0" t="0" r="0" b="0"/>
            <wp:wrapNone/>
            <wp:docPr id="1657" name="Rectangle 1657"/>
            <wp:cNvGraphicFramePr>
              <ns3312:graphicFrameLocks xmlns:ns3312="http://schemas.openxmlformats.org/drawingml/2006/main" noChangeAspect="0"/>
            </wp:cNvGraphicFramePr>
            <ns3313:graphic xmlns:ns3313="http://schemas.openxmlformats.org/drawingml/2006/main">
              <ns3313:graphicData uri="http://schemas.microsoft.com/office/word/2010/wordprocessingShape">
                <wps:wsp>
                  <wps:cNvSpPr txBox="1"/>
                  <wps:spPr>
                    <ns3313:xfrm>
                      <ns3313:off x="0" y="0"/>
                      <ns3313:ext cx="558800" cy="304800"/>
                    </ns3313:xfrm>
                    <ns3313:prstGeom prst="rect">
                      <ns3313:avLst/>
                    </ns3313:prstGeom>
                    <ns3313:solidFill>
                      <ns3313:srgbClr val="FFFFFF"/>
                    </ns3313:solidFill>
                    <ns3313:ln w="12700">
                      <ns3313:solidFill>
                        <ns3313:srgbClr val="AAAAAA"/>
                      </ns3313:solidFill>
                    </ns3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3:spAutoFit/>
                  </wps:bodyPr>
                </wps:wsp>
              </ns3313:graphicData>
            </ns3313:graphic>
          </wp:anchor>
        </w:drawing>
      </w:r>
      <w:r>
        <w:drawing>
          <wp:anchor distT="0" distB="0" distL="0" distR="0" simplePos="0" relativeHeight="251659898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6934200</wp:posOffset>
            </wp:positionV>
            <wp:extent cx="622300" cy="304800"/>
            <wp:effectExtent l="0" t="0" r="0" b="0"/>
            <wp:wrapNone/>
            <wp:docPr id="1658" name="Rectangle 1658"/>
            <wp:cNvGraphicFramePr>
              <ns3314:graphicFrameLocks xmlns:ns3314="http://schemas.openxmlformats.org/drawingml/2006/main" noChangeAspect="0"/>
            </wp:cNvGraphicFramePr>
            <ns3315:graphic xmlns:ns3315="http://schemas.openxmlformats.org/drawingml/2006/main">
              <ns3315:graphicData uri="http://schemas.microsoft.com/office/word/2010/wordprocessingShape">
                <wps:wsp>
                  <wps:cNvSpPr txBox="1"/>
                  <wps:spPr>
                    <ns3315:xfrm>
                      <ns3315:off x="0" y="0"/>
                      <ns3315:ext cx="622300" cy="304800"/>
                    </ns3315:xfrm>
                    <ns3315:prstGeom prst="rect">
                      <ns3315:avLst/>
                    </ns3315:prstGeom>
                    <ns3315:solidFill>
                      <ns3315:srgbClr val="FFFFFF"/>
                    </ns3315:solidFill>
                    <ns3315:ln w="12700">
                      <ns3315:solidFill>
                        <ns3315:srgbClr val="AAAAAA"/>
                      </ns3315:solidFill>
                    </ns33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5:spAutoFit/>
                  </wps:bodyPr>
                </wps:wsp>
              </ns3315:graphicData>
            </ns3315:graphic>
          </wp:anchor>
        </w:drawing>
      </w:r>
      <w:r>
        <w:drawing>
          <wp:anchor distT="0" distB="0" distL="0" distR="0" simplePos="0" relativeHeight="25165989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7239000</wp:posOffset>
            </wp:positionV>
            <wp:extent cx="1079500" cy="304800"/>
            <wp:effectExtent l="0" t="0" r="0" b="0"/>
            <wp:wrapNone/>
            <wp:docPr id="1659" name="Rectangle 1659"/>
            <wp:cNvGraphicFramePr>
              <ns3316:graphicFrameLocks xmlns:ns3316="http://schemas.openxmlformats.org/drawingml/2006/main" noChangeAspect="0"/>
            </wp:cNvGraphicFramePr>
            <ns3317:graphic xmlns:ns3317="http://schemas.openxmlformats.org/drawingml/2006/main">
              <ns3317:graphicData uri="http://schemas.microsoft.com/office/word/2010/wordprocessingShape">
                <wps:wsp>
                  <wps:cNvSpPr txBox="1"/>
                  <wps:spPr>
                    <ns3317:xfrm>
                      <ns3317:off x="0" y="0"/>
                      <ns3317:ext cx="1079500" cy="304800"/>
                    </ns3317:xfrm>
                    <ns3317:prstGeom prst="rect">
                      <ns3317:avLst/>
                    </ns3317:prstGeom>
                    <ns3317:solidFill>
                      <ns3317:srgbClr val="FFFFFF"/>
                    </ns3317:solidFill>
                    <ns3317:ln w="12700">
                      <ns3317:solidFill>
                        <ns3317:srgbClr val="AAAAAA"/>
                      </ns3317:solidFill>
                    </ns33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7:spAutoFit/>
                  </wps:bodyPr>
                </wps:wsp>
              </ns3317:graphicData>
            </ns3317:graphic>
          </wp:anchor>
        </w:drawing>
      </w:r>
      <w:r>
        <w:drawing>
          <wp:anchor distT="0" distB="0" distL="0" distR="0" simplePos="0" relativeHeight="25165990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7239000</wp:posOffset>
            </wp:positionV>
            <wp:extent cx="558800" cy="304800"/>
            <wp:effectExtent l="0" t="0" r="0" b="0"/>
            <wp:wrapNone/>
            <wp:docPr id="1660" name="Rectangle 1660"/>
            <wp:cNvGraphicFramePr>
              <ns3318:graphicFrameLocks xmlns:ns3318="http://schemas.openxmlformats.org/drawingml/2006/main" noChangeAspect="0"/>
            </wp:cNvGraphicFramePr>
            <ns3319:graphic xmlns:ns3319="http://schemas.openxmlformats.org/drawingml/2006/main">
              <ns3319:graphicData uri="http://schemas.microsoft.com/office/word/2010/wordprocessingShape">
                <wps:wsp>
                  <wps:cNvSpPr txBox="1"/>
                  <wps:spPr>
                    <ns3319:xfrm>
                      <ns3319:off x="0" y="0"/>
                      <ns3319:ext cx="558800" cy="304800"/>
                    </ns3319:xfrm>
                    <ns3319:prstGeom prst="rect">
                      <ns3319:avLst/>
                    </ns3319:prstGeom>
                    <ns3319:solidFill>
                      <ns3319:srgbClr val="FFFFFF"/>
                    </ns3319:solidFill>
                    <ns3319:ln w="12700">
                      <ns3319:solidFill>
                        <ns3319:srgbClr val="AAAAAA"/>
                      </ns3319:solidFill>
                    </ns3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9:spAutoFit/>
                  </wps:bodyPr>
                </wps:wsp>
              </ns3319:graphicData>
            </ns3319:graphic>
          </wp:anchor>
        </w:drawing>
      </w:r>
      <w:r>
        <w:drawing>
          <wp:anchor distT="0" distB="0" distL="0" distR="0" simplePos="0" relativeHeight="251659901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7239000</wp:posOffset>
            </wp:positionV>
            <wp:extent cx="622300" cy="304800"/>
            <wp:effectExtent l="0" t="0" r="0" b="0"/>
            <wp:wrapNone/>
            <wp:docPr id="1661" name="Rectangle 1661"/>
            <wp:cNvGraphicFramePr>
              <ns3320:graphicFrameLocks xmlns:ns3320="http://schemas.openxmlformats.org/drawingml/2006/main" noChangeAspect="0"/>
            </wp:cNvGraphicFramePr>
            <ns3321:graphic xmlns:ns3321="http://schemas.openxmlformats.org/drawingml/2006/main">
              <ns3321:graphicData uri="http://schemas.microsoft.com/office/word/2010/wordprocessingShape">
                <wps:wsp>
                  <wps:cNvSpPr txBox="1"/>
                  <wps:spPr>
                    <ns3321:xfrm>
                      <ns3321:off x="0" y="0"/>
                      <ns3321:ext cx="622300" cy="304800"/>
                    </ns3321:xfrm>
                    <ns3321:prstGeom prst="rect">
                      <ns3321:avLst/>
                    </ns3321:prstGeom>
                    <ns3321:solidFill>
                      <ns3321:srgbClr val="FFFFFF"/>
                    </ns3321:solidFill>
                    <ns3321:ln w="12700">
                      <ns3321:solidFill>
                        <ns3321:srgbClr val="AAAAAA"/>
                      </ns3321:solidFill>
                    </ns3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21:spAutoFit/>
                  </wps:bodyPr>
                </wps:wsp>
              </ns3321:graphicData>
            </ns3321:graphic>
          </wp:anchor>
        </w:drawing>
      </w:r>
      <w:r>
        <w:drawing>
          <wp:anchor distT="0" distB="0" distL="0" distR="0" simplePos="0" relativeHeight="25165990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7543800</wp:posOffset>
            </wp:positionV>
            <wp:extent cx="1079500" cy="304800"/>
            <wp:effectExtent l="0" t="0" r="0" b="0"/>
            <wp:wrapNone/>
            <wp:docPr id="1662" name="Rectangle 1662"/>
            <wp:cNvGraphicFramePr>
              <ns3322:graphicFrameLocks xmlns:ns3322="http://schemas.openxmlformats.org/drawingml/2006/main" noChangeAspect="0"/>
            </wp:cNvGraphicFramePr>
            <ns3323:graphic xmlns:ns3323="http://schemas.openxmlformats.org/drawingml/2006/main">
              <ns3323:graphicData uri="http://schemas.microsoft.com/office/word/2010/wordprocessingShape">
                <wps:wsp>
                  <wps:cNvSpPr txBox="1"/>
                  <wps:spPr>
                    <ns3323:xfrm>
                      <ns3323:off x="0" y="0"/>
                      <ns3323:ext cx="1079500" cy="304800"/>
                    </ns3323:xfrm>
                    <ns3323:prstGeom prst="rect">
                      <ns3323:avLst/>
                    </ns3323:prstGeom>
                    <ns3323:solidFill>
                      <ns3323:srgbClr val="FFFFFF"/>
                    </ns3323:solidFill>
                    <ns3323:ln w="12700">
                      <ns3323:solidFill>
                        <ns3323:srgbClr val="AAAAAA"/>
                      </ns3323:solidFill>
                    </ns33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23:spAutoFit/>
                  </wps:bodyPr>
                </wps:wsp>
              </ns3323:graphicData>
            </ns3323:graphic>
          </wp:anchor>
        </w:drawing>
      </w:r>
      <w:r>
        <w:drawing>
          <wp:anchor distT="0" distB="0" distL="0" distR="0" simplePos="0" relativeHeight="251659903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7543800</wp:posOffset>
            </wp:positionV>
            <wp:extent cx="558800" cy="304800"/>
            <wp:effectExtent l="0" t="0" r="0" b="0"/>
            <wp:wrapNone/>
            <wp:docPr id="1663" name="Rectangle 1663"/>
            <wp:cNvGraphicFramePr>
              <ns3324:graphicFrameLocks xmlns:ns3324="http://schemas.openxmlformats.org/drawingml/2006/main" noChangeAspect="0"/>
            </wp:cNvGraphicFramePr>
            <ns3325:graphic xmlns:ns3325="http://schemas.openxmlformats.org/drawingml/2006/main">
              <ns3325:graphicData uri="http://schemas.microsoft.com/office/word/2010/wordprocessingShape">
                <wps:wsp>
                  <wps:cNvSpPr txBox="1"/>
                  <wps:spPr>
                    <ns3325:xfrm>
                      <ns3325:off x="0" y="0"/>
                      <ns3325:ext cx="558800" cy="304800"/>
                    </ns3325:xfrm>
                    <ns3325:prstGeom prst="rect">
                      <ns3325:avLst/>
                    </ns3325:prstGeom>
                    <ns3325:solidFill>
                      <ns3325:srgbClr val="FFFFFF"/>
                    </ns3325:solidFill>
                    <ns3325:ln w="12700">
                      <ns3325:solidFill>
                        <ns3325:srgbClr val="AAAAAA"/>
                      </ns3325:solidFill>
                    </ns3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25:spAutoFit/>
                  </wps:bodyPr>
                </wps:wsp>
              </ns3325:graphicData>
            </ns3325:graphic>
          </wp:anchor>
        </w:drawing>
      </w:r>
      <w:r>
        <w:drawing>
          <wp:anchor distT="0" distB="0" distL="0" distR="0" simplePos="0" relativeHeight="251659904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7543800</wp:posOffset>
            </wp:positionV>
            <wp:extent cx="622300" cy="304800"/>
            <wp:effectExtent l="0" t="0" r="0" b="0"/>
            <wp:wrapNone/>
            <wp:docPr id="1664" name="Rectangle 1664"/>
            <wp:cNvGraphicFramePr>
              <ns3326:graphicFrameLocks xmlns:ns3326="http://schemas.openxmlformats.org/drawingml/2006/main" noChangeAspect="0"/>
            </wp:cNvGraphicFramePr>
            <ns3327:graphic xmlns:ns3327="http://schemas.openxmlformats.org/drawingml/2006/main">
              <ns3327:graphicData uri="http://schemas.microsoft.com/office/word/2010/wordprocessingShape">
                <wps:wsp>
                  <wps:cNvSpPr txBox="1"/>
                  <wps:spPr>
                    <ns3327:xfrm>
                      <ns3327:off x="0" y="0"/>
                      <ns3327:ext cx="622300" cy="304800"/>
                    </ns3327:xfrm>
                    <ns3327:prstGeom prst="rect">
                      <ns3327:avLst/>
                    </ns3327:prstGeom>
                    <ns3327:solidFill>
                      <ns3327:srgbClr val="FFFFFF"/>
                    </ns3327:solidFill>
                    <ns3327:ln w="12700">
                      <ns3327:solidFill>
                        <ns3327:srgbClr val="AAAAAA"/>
                      </ns3327:solidFill>
                    </ns33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27:spAutoFit/>
                  </wps:bodyPr>
                </wps:wsp>
              </ns3327:graphicData>
            </ns3327:graphic>
          </wp:anchor>
        </w:drawing>
      </w:r>
      <w:r>
        <w:drawing>
          <wp:anchor distT="0" distB="0" distL="0" distR="0" simplePos="0" relativeHeight="25165990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665" name="Rounded Rectangle 1665"/>
            <wp:cNvGraphicFramePr>
              <ns3328:graphicFrameLocks xmlns:ns3328="http://schemas.openxmlformats.org/drawingml/2006/main" noChangeAspect="0"/>
            </wp:cNvGraphicFramePr>
            <ns3329:graphic xmlns:ns3329="http://schemas.openxmlformats.org/drawingml/2006/main">
              <ns3329:graphicData uri="http://schemas.microsoft.com/office/word/2010/wordprocessingShape">
                <wps:wsp>
                  <wps:cNvSpPr txBox="1"/>
                  <wps:spPr>
                    <ns3329:xfrm>
                      <ns3329:off x="0" y="0"/>
                      <ns3329:ext cx="914400" cy="279400"/>
                    </ns3329:xfrm>
                    <ns3329:prstGeom prst="roundRect">
                      <ns3329:avLst/>
                    </ns3329:prstGeom>
                    <ns3329:solidFill>
                      <ns3329:srgbClr val="E2E2E2"/>
                    </ns3329:solidFill>
                    <ns3329:ln w="12700">
                      <ns3329:solidFill>
                        <ns3329:srgbClr val="555555"/>
                      </ns3329:solidFill>
                    </ns33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OPEN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29:spAutoFit/>
                  </wps:bodyPr>
                </wps:wsp>
              </ns3329:graphicData>
            </ns3329:graphic>
          </wp:anchor>
        </w:drawing>
      </w:r>
      <w:r>
        <w:drawing>
          <wp:anchor distT="0" distB="0" distL="0" distR="0" simplePos="0" relativeHeight="251659906" behindDoc="0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666" name="Rounded Rectangle 1666"/>
            <wp:cNvGraphicFramePr>
              <ns3330:graphicFrameLocks xmlns:ns3330="http://schemas.openxmlformats.org/drawingml/2006/main" noChangeAspect="0"/>
            </wp:cNvGraphicFramePr>
            <ns3331:graphic xmlns:ns3331="http://schemas.openxmlformats.org/drawingml/2006/main">
              <ns3331:graphicData uri="http://schemas.microsoft.com/office/word/2010/wordprocessingShape">
                <wps:wsp>
                  <wps:cNvSpPr txBox="1"/>
                  <wps:spPr>
                    <ns3331:xfrm>
                      <ns3331:off x="0" y="0"/>
                      <ns3331:ext cx="914400" cy="279400"/>
                    </ns3331:xfrm>
                    <ns3331:prstGeom prst="roundRect">
                      <ns3331:avLst/>
                    </ns3331:prstGeom>
                    <ns3331:solidFill>
                      <ns3331:srgbClr val="FFFFFF"/>
                    </ns3331:solidFill>
                    <ns3331:ln w="12700">
                      <ns3331:solidFill>
                        <ns3331:srgbClr val="777777"/>
                      </ns3331:solidFill>
                    </ns33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EXPORT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31:spAutoFit/>
                  </wps:bodyPr>
                </wps:wsp>
              </ns3331:graphicData>
            </ns3331:graphic>
          </wp:anchor>
        </w:drawing>
      </w:r>
      <w:r>
        <w:drawing>
          <wp:anchor distT="0" distB="0" distL="0" distR="0" simplePos="0" relativeHeight="25165990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667" name="Arrow 1667"/>
            <wp:cNvGraphicFramePr>
              <ns3332:graphicFrameLocks xmlns:ns3332="http://schemas.openxmlformats.org/drawingml/2006/main" noChangeAspect="0"/>
            </wp:cNvGraphicFramePr>
            <ns3333:graphic xmlns:ns3333="http://schemas.openxmlformats.org/drawingml/2006/main">
              <ns3333:graphicData uri="http://schemas.microsoft.com/office/word/2010/wordprocessingShape">
                <wps:wsp>
                  <wps:cNvSpPr/>
                  <wps:spPr>
                    <ns3333:xfrm>
                      <ns3333:off x="0" y="0"/>
                      <ns3333:ext cx="254000" cy="12700"/>
                    </ns3333:xfrm>
                    <ns3333:prstGeom prst="line">
                      <ns3333:avLst/>
                    </ns3333:prstGeom>
                    <ns3333:noFill/>
                    <ns3333:ln w="13970">
                      <ns3333:solidFill>
                        <ns3333:srgbClr val="555555"/>
                      </ns3333:solidFill>
                      <ns3333:tailEnd type="triangle" w="med" len="med"/>
                    </ns3333:ln>
                  </wps:spPr>
                  <wps:bodyPr rot="0">
                    <ns3333:spAutoFit/>
                  </wps:bodyPr>
                </wps:wsp>
              </ns3333:graphicData>
            </ns3333:graphic>
          </wp:anchor>
        </w:drawing>
      </w:r>
      <w:r>
        <w:drawing>
          <wp:anchor distT="0" distB="0" distL="0" distR="0" simplePos="0" relativeHeight="251659908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668" name="Arrow 1668"/>
            <wp:cNvGraphicFramePr>
              <ns3334:graphicFrameLocks xmlns:ns3334="http://schemas.openxmlformats.org/drawingml/2006/main" noChangeAspect="0"/>
            </wp:cNvGraphicFramePr>
            <ns3335:graphic xmlns:ns3335="http://schemas.openxmlformats.org/drawingml/2006/main">
              <ns3335:graphicData uri="http://schemas.microsoft.com/office/word/2010/wordprocessingShape">
                <wps:wsp>
                  <wps:cNvSpPr/>
                  <wps:spPr>
                    <ns3335:xfrm>
                      <ns3335:off x="0" y="0"/>
                      <ns3335:ext cx="12700" cy="254000"/>
                    </ns3335:xfrm>
                    <ns3335:prstGeom prst="line">
                      <ns3335:avLst/>
                    </ns3335:prstGeom>
                    <ns3335:noFill/>
                    <ns3335:ln w="13970">
                      <ns3335:solidFill>
                        <ns3335:srgbClr val="555555"/>
                      </ns3335:solidFill>
                      <ns3335:tailEnd type="triangle" w="med" len="med"/>
                    </ns3335:ln>
                  </wps:spPr>
                  <wps:bodyPr rot="0">
                    <ns3335:spAutoFit/>
                  </wps:bodyPr>
                </wps:wsp>
              </ns3335:graphicData>
            </ns3335:graphic>
          </wp:anchor>
        </w:drawing>
      </w:r>
      <w:r>
        <w:drawing>
          <wp:anchor distT="0" distB="0" distL="0" distR="0" simplePos="0" relativeHeight="25165990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669" name="Arrow 1669"/>
            <wp:cNvGraphicFramePr>
              <ns3336:graphicFrameLocks xmlns:ns3336="http://schemas.openxmlformats.org/drawingml/2006/main" noChangeAspect="0"/>
            </wp:cNvGraphicFramePr>
            <ns3337:graphic xmlns:ns3337="http://schemas.openxmlformats.org/drawingml/2006/main">
              <ns3337:graphicData uri="http://schemas.microsoft.com/office/word/2010/wordprocessingShape">
                <wps:wsp>
                  <wps:cNvSpPr/>
                  <wps:spPr>
                    <ns3337:xfrm>
                      <ns3337:off x="0" y="0"/>
                      <ns3337:ext cx="254000" cy="12700"/>
                    </ns3337:xfrm>
                    <ns3337:prstGeom prst="line">
                      <ns3337:avLst/>
                    </ns3337:prstGeom>
                    <ns3337:noFill/>
                    <ns3337:ln w="13970">
                      <ns3337:solidFill>
                        <ns3337:srgbClr val="555555"/>
                      </ns3337:solidFill>
                      <ns3337:tailEnd type="triangle" w="med" len="med"/>
                    </ns3337:ln>
                  </wps:spPr>
                  <wps:bodyPr rot="0">
                    <ns3337:spAutoFit/>
                  </wps:bodyPr>
                </wps:wsp>
              </ns3337:graphicData>
            </ns333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91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670" name="Text Box 1670"/>
            <wp:cNvGraphicFramePr>
              <ns3338:graphicFrameLocks xmlns:ns3338="http://schemas.openxmlformats.org/drawingml/2006/main" noChangeAspect="0"/>
            </wp:cNvGraphicFramePr>
            <ns3339:graphic xmlns:ns3339="http://schemas.openxmlformats.org/drawingml/2006/main">
              <ns3339:graphicData uri="http://schemas.microsoft.com/office/word/2010/wordprocessingShape">
                <wps:wsp>
                  <wps:cNvSpPr txBox="1"/>
                  <wps:spPr>
                    <ns3339:xfrm>
                      <ns3339:off x="0" y="0"/>
                      <ns3339:ext cx="5461000" cy="304800"/>
                    </ns3339:xfrm>
                    <ns3339:prstGeom prst="rect">
                      <ns3339:avLst/>
                    </ns3339:prstGeom>
                    <ns3339:noFill/>
                    <ns3339:ln w="12700">
                      <ns3339:noFill/>
                    </ns33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EL-20  Borrowing &amp; Inventory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39:spAutoFit/>
                  </wps:bodyPr>
                </wps:wsp>
              </ns3339:graphicData>
            </ns3339:graphic>
          </wp:anchor>
        </w:drawing>
      </w:r>
      <w:r>
        <w:drawing>
          <wp:anchor distT="0" distB="0" distL="0" distR="0" simplePos="0" relativeHeight="251659911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671" name="Text Box 1671"/>
            <wp:cNvGraphicFramePr>
              <ns3340:graphicFrameLocks xmlns:ns3340="http://schemas.openxmlformats.org/drawingml/2006/main" noChangeAspect="0"/>
            </wp:cNvGraphicFramePr>
            <ns3341:graphic xmlns:ns3341="http://schemas.openxmlformats.org/drawingml/2006/main">
              <ns3341:graphicData uri="http://schemas.microsoft.com/office/word/2010/wordprocessingShape">
                <wps:wsp>
                  <wps:cNvSpPr txBox="1"/>
                  <wps:spPr>
                    <ns3341:xfrm>
                      <ns3341:off x="0" y="0"/>
                      <ns3341:ext cx="1473200" cy="228600"/>
                    </ns3341:xfrm>
                    <ns3341:prstGeom prst="rect">
                      <ns3341:avLst/>
                    </ns3341:prstGeom>
                    <ns3341:noFill/>
                    <ns3341:ln w="12700">
                      <ns3341:noFill/>
                    </ns334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Report Generation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41:spAutoFit/>
                  </wps:bodyPr>
                </wps:wsp>
              </ns3341:graphicData>
            </ns3341:graphic>
          </wp:anchor>
        </w:drawing>
      </w:r>
      <w:r>
        <w:drawing>
          <wp:anchor distT="0" distB="0" distL="0" distR="0" simplePos="0" relativeHeight="25165991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672" name="Rectangle 1672"/>
            <wp:cNvGraphicFramePr>
              <ns3342:graphicFrameLocks xmlns:ns3342="http://schemas.openxmlformats.org/drawingml/2006/main" noChangeAspect="0"/>
            </wp:cNvGraphicFramePr>
            <ns3343:graphic xmlns:ns3343="http://schemas.openxmlformats.org/drawingml/2006/main">
              <ns3343:graphicData uri="http://schemas.microsoft.com/office/word/2010/wordprocessingShape">
                <wps:wsp>
                  <wps:cNvSpPr/>
                  <wps:spPr>
                    <ns3343:xfrm>
                      <ns3343:off x="0" y="0"/>
                      <ns3343:ext cx="3340100" cy="4191000"/>
                    </ns3343:xfrm>
                    <ns3343:prstGeom prst="rect">
                      <ns3343:avLst/>
                    </ns3343:prstGeom>
                    <ns3343:solidFill>
                      <ns3343:srgbClr val="FFFFFF"/>
                    </ns3343:solidFill>
                    <ns3343:ln w="17780">
                      <ns3343:solidFill>
                        <ns3343:srgbClr val="333333"/>
                      </ns3343:solidFill>
                    </ns3343:ln>
                  </wps:spPr>
                  <wps:bodyPr rot="0">
                    <ns3343:spAutoFit/>
                  </wps:bodyPr>
                </wps:wsp>
              </ns3343:graphicData>
            </ns3343:graphic>
          </wp:anchor>
        </w:drawing>
      </w:r>
      <w:r>
        <w:drawing>
          <wp:anchor distT="0" distB="0" distL="0" distR="0" simplePos="0" relativeHeight="25165991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673" name="Rectangle 1673"/>
            <wp:cNvGraphicFramePr>
              <ns3344:graphicFrameLocks xmlns:ns3344="http://schemas.openxmlformats.org/drawingml/2006/main" noChangeAspect="0"/>
            </wp:cNvGraphicFramePr>
            <ns3345:graphic xmlns:ns3345="http://schemas.openxmlformats.org/drawingml/2006/main">
              <ns3345:graphicData uri="http://schemas.microsoft.com/office/word/2010/wordprocessingShape">
                <wps:wsp>
                  <wps:cNvSpPr/>
                  <wps:spPr>
                    <ns3345:xfrm>
                      <ns3345:off x="0" y="0"/>
                      <ns3345:ext cx="3340100" cy="317500"/>
                    </ns3345:xfrm>
                    <ns3345:prstGeom prst="rect">
                      <ns3345:avLst/>
                    </ns3345:prstGeom>
                    <ns3345:solidFill>
                      <ns3345:srgbClr val="E7E7E7"/>
                    </ns3345:solidFill>
                    <ns3345:ln w="12700">
                      <ns3345:solidFill>
                        <ns3345:srgbClr val="333333"/>
                      </ns3345:solidFill>
                    </ns3345:ln>
                  </wps:spPr>
                  <wps:bodyPr rot="0">
                    <ns3345:spAutoFit/>
                  </wps:bodyPr>
                </wps:wsp>
              </ns3345:graphicData>
            </ns3345:graphic>
          </wp:anchor>
        </w:drawing>
      </w:r>
      <w:r>
        <w:drawing>
          <wp:anchor distT="0" distB="0" distL="0" distR="0" simplePos="0" relativeHeight="25165991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674" name="Oval 1674"/>
            <wp:cNvGraphicFramePr>
              <ns3346:graphicFrameLocks xmlns:ns3346="http://schemas.openxmlformats.org/drawingml/2006/main" noChangeAspect="0"/>
            </wp:cNvGraphicFramePr>
            <ns3347:graphic xmlns:ns3347="http://schemas.openxmlformats.org/drawingml/2006/main">
              <ns3347:graphicData uri="http://schemas.microsoft.com/office/word/2010/wordprocessingShape">
                <wps:wsp>
                  <wps:cNvSpPr txBox="1"/>
                  <wps:spPr>
                    <ns3347:xfrm>
                      <ns3347:off x="0" y="0"/>
                      <ns3347:ext cx="215900" cy="215900"/>
                    </ns3347:xfrm>
                    <ns3347:prstGeom prst="ellipse">
                      <ns3347:avLst/>
                    </ns3347:prstGeom>
                    <ns3347:solidFill>
                      <ns3347:srgbClr val="FFFFFF"/>
                    </ns3347:solidFill>
                    <ns3347:ln w="12700">
                      <ns3347:solidFill>
                        <ns3347:srgbClr val="555555"/>
                      </ns3347:solidFill>
                    </ns33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47:spAutoFit/>
                  </wps:bodyPr>
                </wps:wsp>
              </ns3347:graphicData>
            </ns3347:graphic>
          </wp:anchor>
        </w:drawing>
      </w:r>
      <w:r>
        <w:drawing>
          <wp:anchor distT="0" distB="0" distL="0" distR="0" simplePos="0" relativeHeight="25165991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675" name="Text Box 1675"/>
            <wp:cNvGraphicFramePr>
              <ns3348:graphicFrameLocks xmlns:ns3348="http://schemas.openxmlformats.org/drawingml/2006/main" noChangeAspect="0"/>
            </wp:cNvGraphicFramePr>
            <ns3349:graphic xmlns:ns3349="http://schemas.openxmlformats.org/drawingml/2006/main">
              <ns3349:graphicData uri="http://schemas.microsoft.com/office/word/2010/wordprocessingShape">
                <wps:wsp>
                  <wps:cNvSpPr txBox="1"/>
                  <wps:spPr>
                    <ns3349:xfrm>
                      <ns3349:off x="0" y="0"/>
                      <ns3349:ext cx="2857500" cy="203200"/>
                    </ns3349:xfrm>
                    <ns3349:prstGeom prst="rect">
                      <ns3349:avLst/>
                    </ns3349:prstGeom>
                    <ns3349:noFill/>
                    <ns3349:ln w="12700">
                      <ns3349:noFill/>
                    </ns33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49:spAutoFit/>
                  </wps:bodyPr>
                </wps:wsp>
              </ns3349:graphicData>
            </ns3349:graphic>
          </wp:anchor>
        </w:drawing>
      </w:r>
      <w:r>
        <w:drawing>
          <wp:anchor distT="0" distB="0" distL="0" distR="0" simplePos="0" relativeHeight="25165991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676" name="Rectangle 1676"/>
            <wp:cNvGraphicFramePr>
              <ns3350:graphicFrameLocks xmlns:ns3350="http://schemas.openxmlformats.org/drawingml/2006/main" noChangeAspect="0"/>
            </wp:cNvGraphicFramePr>
            <ns3351:graphic xmlns:ns3351="http://schemas.openxmlformats.org/drawingml/2006/main">
              <ns3351:graphicData uri="http://schemas.microsoft.com/office/word/2010/wordprocessingShape">
                <wps:wsp>
                  <wps:cNvSpPr/>
                  <wps:spPr>
                    <ns3351:xfrm>
                      <ns3351:off x="0" y="0"/>
                      <ns3351:ext cx="3340100" cy="4191000"/>
                    </ns3351:xfrm>
                    <ns3351:prstGeom prst="rect">
                      <ns3351:avLst/>
                    </ns3351:prstGeom>
                    <ns3351:solidFill>
                      <ns3351:srgbClr val="FFFFFF"/>
                    </ns3351:solidFill>
                    <ns3351:ln w="17780">
                      <ns3351:solidFill>
                        <ns3351:srgbClr val="333333"/>
                      </ns3351:solidFill>
                    </ns3351:ln>
                  </wps:spPr>
                  <wps:bodyPr rot="0">
                    <ns3351:spAutoFit/>
                  </wps:bodyPr>
                </wps:wsp>
              </ns3351:graphicData>
            </ns3351:graphic>
          </wp:anchor>
        </w:drawing>
      </w:r>
      <w:r>
        <w:drawing>
          <wp:anchor distT="0" distB="0" distL="0" distR="0" simplePos="0" relativeHeight="25165991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677" name="Rectangle 1677"/>
            <wp:cNvGraphicFramePr>
              <ns3352:graphicFrameLocks xmlns:ns3352="http://schemas.openxmlformats.org/drawingml/2006/main" noChangeAspect="0"/>
            </wp:cNvGraphicFramePr>
            <ns3353:graphic xmlns:ns3353="http://schemas.openxmlformats.org/drawingml/2006/main">
              <ns3353:graphicData uri="http://schemas.microsoft.com/office/word/2010/wordprocessingShape">
                <wps:wsp>
                  <wps:cNvSpPr/>
                  <wps:spPr>
                    <ns3353:xfrm>
                      <ns3353:off x="0" y="0"/>
                      <ns3353:ext cx="3340100" cy="317500"/>
                    </ns3353:xfrm>
                    <ns3353:prstGeom prst="rect">
                      <ns3353:avLst/>
                    </ns3353:prstGeom>
                    <ns3353:solidFill>
                      <ns3353:srgbClr val="E7E7E7"/>
                    </ns3353:solidFill>
                    <ns3353:ln w="12700">
                      <ns3353:solidFill>
                        <ns3353:srgbClr val="333333"/>
                      </ns3353:solidFill>
                    </ns3353:ln>
                  </wps:spPr>
                  <wps:bodyPr rot="0">
                    <ns3353:spAutoFit/>
                  </wps:bodyPr>
                </wps:wsp>
              </ns3353:graphicData>
            </ns3353:graphic>
          </wp:anchor>
        </w:drawing>
      </w:r>
      <w:r>
        <w:drawing>
          <wp:anchor distT="0" distB="0" distL="0" distR="0" simplePos="0" relativeHeight="25165991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678" name="Oval 1678"/>
            <wp:cNvGraphicFramePr>
              <ns3354:graphicFrameLocks xmlns:ns3354="http://schemas.openxmlformats.org/drawingml/2006/main" noChangeAspect="0"/>
            </wp:cNvGraphicFramePr>
            <ns3355:graphic xmlns:ns3355="http://schemas.openxmlformats.org/drawingml/2006/main">
              <ns3355:graphicData uri="http://schemas.microsoft.com/office/word/2010/wordprocessingShape">
                <wps:wsp>
                  <wps:cNvSpPr txBox="1"/>
                  <wps:spPr>
                    <ns3355:xfrm>
                      <ns3355:off x="0" y="0"/>
                      <ns3355:ext cx="215900" cy="215900"/>
                    </ns3355:xfrm>
                    <ns3355:prstGeom prst="ellipse">
                      <ns3355:avLst/>
                    </ns3355:prstGeom>
                    <ns3355:solidFill>
                      <ns3355:srgbClr val="FFFFFF"/>
                    </ns3355:solidFill>
                    <ns3355:ln w="12700">
                      <ns3355:solidFill>
                        <ns3355:srgbClr val="555555"/>
                      </ns3355:solidFill>
                    </ns33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55:spAutoFit/>
                  </wps:bodyPr>
                </wps:wsp>
              </ns3355:graphicData>
            </ns3355:graphic>
          </wp:anchor>
        </w:drawing>
      </w:r>
      <w:r>
        <w:drawing>
          <wp:anchor distT="0" distB="0" distL="0" distR="0" simplePos="0" relativeHeight="25165991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679" name="Text Box 1679"/>
            <wp:cNvGraphicFramePr>
              <ns3356:graphicFrameLocks xmlns:ns3356="http://schemas.openxmlformats.org/drawingml/2006/main" noChangeAspect="0"/>
            </wp:cNvGraphicFramePr>
            <ns3357:graphic xmlns:ns3357="http://schemas.openxmlformats.org/drawingml/2006/main">
              <ns3357:graphicData uri="http://schemas.microsoft.com/office/word/2010/wordprocessingShape">
                <wps:wsp>
                  <wps:cNvSpPr txBox="1"/>
                  <wps:spPr>
                    <ns3357:xfrm>
                      <ns3357:off x="0" y="0"/>
                      <ns3357:ext cx="2857500" cy="203200"/>
                    </ns3357:xfrm>
                    <ns3357:prstGeom prst="rect">
                      <ns3357:avLst/>
                    </ns3357:prstGeom>
                    <ns3357:noFill/>
                    <ns3357:ln w="12700">
                      <ns3357:noFill/>
                    </ns3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57:spAutoFit/>
                  </wps:bodyPr>
                </wps:wsp>
              </ns3357:graphicData>
            </ns3357:graphic>
          </wp:anchor>
        </w:drawing>
      </w:r>
      <w:r>
        <w:drawing>
          <wp:anchor distT="0" distB="0" distL="0" distR="0" simplePos="0" relativeHeight="2516599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680" name="Rectangle 1680"/>
            <wp:cNvGraphicFramePr>
              <ns3358:graphicFrameLocks xmlns:ns3358="http://schemas.openxmlformats.org/drawingml/2006/main" noChangeAspect="0"/>
            </wp:cNvGraphicFramePr>
            <ns3359:graphic xmlns:ns3359="http://schemas.openxmlformats.org/drawingml/2006/main">
              <ns3359:graphicData uri="http://schemas.microsoft.com/office/word/2010/wordprocessingShape">
                <wps:wsp>
                  <wps:cNvSpPr/>
                  <wps:spPr>
                    <ns3359:xfrm>
                      <ns3359:off x="0" y="0"/>
                      <ns3359:ext cx="3340100" cy="4191000"/>
                    </ns3359:xfrm>
                    <ns3359:prstGeom prst="rect">
                      <ns3359:avLst/>
                    </ns3359:prstGeom>
                    <ns3359:solidFill>
                      <ns3359:srgbClr val="FFFFFF"/>
                    </ns3359:solidFill>
                    <ns3359:ln w="17780">
                      <ns3359:solidFill>
                        <ns3359:srgbClr val="333333"/>
                      </ns3359:solidFill>
                    </ns3359:ln>
                  </wps:spPr>
                  <wps:bodyPr rot="0">
                    <ns3359:spAutoFit/>
                  </wps:bodyPr>
                </wps:wsp>
              </ns3359:graphicData>
            </ns3359:graphic>
          </wp:anchor>
        </w:drawing>
      </w:r>
      <w:r>
        <w:drawing>
          <wp:anchor distT="0" distB="0" distL="0" distR="0" simplePos="0" relativeHeight="25165992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681" name="Rectangle 1681"/>
            <wp:cNvGraphicFramePr>
              <ns3360:graphicFrameLocks xmlns:ns3360="http://schemas.openxmlformats.org/drawingml/2006/main" noChangeAspect="0"/>
            </wp:cNvGraphicFramePr>
            <ns3361:graphic xmlns:ns3361="http://schemas.openxmlformats.org/drawingml/2006/main">
              <ns3361:graphicData uri="http://schemas.microsoft.com/office/word/2010/wordprocessingShape">
                <wps:wsp>
                  <wps:cNvSpPr/>
                  <wps:spPr>
                    <ns3361:xfrm>
                      <ns3361:off x="0" y="0"/>
                      <ns3361:ext cx="3340100" cy="317500"/>
                    </ns3361:xfrm>
                    <ns3361:prstGeom prst="rect">
                      <ns3361:avLst/>
                    </ns3361:prstGeom>
                    <ns3361:solidFill>
                      <ns3361:srgbClr val="E7E7E7"/>
                    </ns3361:solidFill>
                    <ns3361:ln w="12700">
                      <ns3361:solidFill>
                        <ns3361:srgbClr val="333333"/>
                      </ns3361:solidFill>
                    </ns3361:ln>
                  </wps:spPr>
                  <wps:bodyPr rot="0">
                    <ns3361:spAutoFit/>
                  </wps:bodyPr>
                </wps:wsp>
              </ns3361:graphicData>
            </ns3361:graphic>
          </wp:anchor>
        </w:drawing>
      </w:r>
      <w:r>
        <w:drawing>
          <wp:anchor distT="0" distB="0" distL="0" distR="0" simplePos="0" relativeHeight="25165992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682" name="Oval 1682"/>
            <wp:cNvGraphicFramePr>
              <ns3362:graphicFrameLocks xmlns:ns3362="http://schemas.openxmlformats.org/drawingml/2006/main" noChangeAspect="0"/>
            </wp:cNvGraphicFramePr>
            <ns3363:graphic xmlns:ns3363="http://schemas.openxmlformats.org/drawingml/2006/main">
              <ns3363:graphicData uri="http://schemas.microsoft.com/office/word/2010/wordprocessingShape">
                <wps:wsp>
                  <wps:cNvSpPr txBox="1"/>
                  <wps:spPr>
                    <ns3363:xfrm>
                      <ns3363:off x="0" y="0"/>
                      <ns3363:ext cx="215900" cy="215900"/>
                    </ns3363:xfrm>
                    <ns3363:prstGeom prst="ellipse">
                      <ns3363:avLst/>
                    </ns3363:prstGeom>
                    <ns3363:solidFill>
                      <ns3363:srgbClr val="FFFFFF"/>
                    </ns3363:solidFill>
                    <ns3363:ln w="12700">
                      <ns3363:solidFill>
                        <ns3363:srgbClr val="555555"/>
                      </ns3363:solidFill>
                    </ns33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63:spAutoFit/>
                  </wps:bodyPr>
                </wps:wsp>
              </ns3363:graphicData>
            </ns3363:graphic>
          </wp:anchor>
        </w:drawing>
      </w:r>
      <w:r>
        <w:drawing>
          <wp:anchor distT="0" distB="0" distL="0" distR="0" simplePos="0" relativeHeight="25165992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683" name="Text Box 1683"/>
            <wp:cNvGraphicFramePr>
              <ns3364:graphicFrameLocks xmlns:ns3364="http://schemas.openxmlformats.org/drawingml/2006/main" noChangeAspect="0"/>
            </wp:cNvGraphicFramePr>
            <ns3365:graphic xmlns:ns3365="http://schemas.openxmlformats.org/drawingml/2006/main">
              <ns3365:graphicData uri="http://schemas.microsoft.com/office/word/2010/wordprocessingShape">
                <wps:wsp>
                  <wps:cNvSpPr txBox="1"/>
                  <wps:spPr>
                    <ns3365:xfrm>
                      <ns3365:off x="0" y="0"/>
                      <ns3365:ext cx="2857500" cy="203200"/>
                    </ns3365:xfrm>
                    <ns3365:prstGeom prst="rect">
                      <ns3365:avLst/>
                    </ns3365:prstGeom>
                    <ns3365:noFill/>
                    <ns3365:ln w="12700">
                      <ns3365:noFill/>
                    </ns33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65:spAutoFit/>
                  </wps:bodyPr>
                </wps:wsp>
              </ns3365:graphicData>
            </ns3365:graphic>
          </wp:anchor>
        </w:drawing>
      </w:r>
      <w:r>
        <w:drawing>
          <wp:anchor distT="0" distB="0" distL="0" distR="0" simplePos="0" relativeHeight="25165992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684" name="Rectangle 1684"/>
            <wp:cNvGraphicFramePr>
              <ns3366:graphicFrameLocks xmlns:ns3366="http://schemas.openxmlformats.org/drawingml/2006/main" noChangeAspect="0"/>
            </wp:cNvGraphicFramePr>
            <ns3367:graphic xmlns:ns3367="http://schemas.openxmlformats.org/drawingml/2006/main">
              <ns3367:graphicData uri="http://schemas.microsoft.com/office/word/2010/wordprocessingShape">
                <wps:wsp>
                  <wps:cNvSpPr/>
                  <wps:spPr>
                    <ns3367:xfrm>
                      <ns3367:off x="0" y="0"/>
                      <ns3367:ext cx="3340100" cy="4191000"/>
                    </ns3367:xfrm>
                    <ns3367:prstGeom prst="rect">
                      <ns3367:avLst/>
                    </ns3367:prstGeom>
                    <ns3367:solidFill>
                      <ns3367:srgbClr val="FFFFFF"/>
                    </ns3367:solidFill>
                    <ns3367:ln w="17780">
                      <ns3367:solidFill>
                        <ns3367:srgbClr val="333333"/>
                      </ns3367:solidFill>
                    </ns3367:ln>
                  </wps:spPr>
                  <wps:bodyPr rot="0">
                    <ns3367:spAutoFit/>
                  </wps:bodyPr>
                </wps:wsp>
              </ns3367:graphicData>
            </ns3367:graphic>
          </wp:anchor>
        </w:drawing>
      </w:r>
      <w:r>
        <w:drawing>
          <wp:anchor distT="0" distB="0" distL="0" distR="0" simplePos="0" relativeHeight="25165992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685" name="Rectangle 1685"/>
            <wp:cNvGraphicFramePr>
              <ns3368:graphicFrameLocks xmlns:ns3368="http://schemas.openxmlformats.org/drawingml/2006/main" noChangeAspect="0"/>
            </wp:cNvGraphicFramePr>
            <ns3369:graphic xmlns:ns3369="http://schemas.openxmlformats.org/drawingml/2006/main">
              <ns3369:graphicData uri="http://schemas.microsoft.com/office/word/2010/wordprocessingShape">
                <wps:wsp>
                  <wps:cNvSpPr/>
                  <wps:spPr>
                    <ns3369:xfrm>
                      <ns3369:off x="0" y="0"/>
                      <ns3369:ext cx="3340100" cy="317500"/>
                    </ns3369:xfrm>
                    <ns3369:prstGeom prst="rect">
                      <ns3369:avLst/>
                    </ns3369:prstGeom>
                    <ns3369:solidFill>
                      <ns3369:srgbClr val="E7E7E7"/>
                    </ns3369:solidFill>
                    <ns3369:ln w="12700">
                      <ns3369:solidFill>
                        <ns3369:srgbClr val="333333"/>
                      </ns3369:solidFill>
                    </ns3369:ln>
                  </wps:spPr>
                  <wps:bodyPr rot="0">
                    <ns3369:spAutoFit/>
                  </wps:bodyPr>
                </wps:wsp>
              </ns3369:graphicData>
            </ns3369:graphic>
          </wp:anchor>
        </w:drawing>
      </w:r>
      <w:r>
        <w:drawing>
          <wp:anchor distT="0" distB="0" distL="0" distR="0" simplePos="0" relativeHeight="25165992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686" name="Oval 1686"/>
            <wp:cNvGraphicFramePr>
              <ns3370:graphicFrameLocks xmlns:ns3370="http://schemas.openxmlformats.org/drawingml/2006/main" noChangeAspect="0"/>
            </wp:cNvGraphicFramePr>
            <ns3371:graphic xmlns:ns3371="http://schemas.openxmlformats.org/drawingml/2006/main">
              <ns3371:graphicData uri="http://schemas.microsoft.com/office/word/2010/wordprocessingShape">
                <wps:wsp>
                  <wps:cNvSpPr txBox="1"/>
                  <wps:spPr>
                    <ns3371:xfrm>
                      <ns3371:off x="0" y="0"/>
                      <ns3371:ext cx="215900" cy="215900"/>
                    </ns3371:xfrm>
                    <ns3371:prstGeom prst="ellipse">
                      <ns3371:avLst/>
                    </ns3371:prstGeom>
                    <ns3371:solidFill>
                      <ns3371:srgbClr val="FFFFFF"/>
                    </ns3371:solidFill>
                    <ns3371:ln w="12700">
                      <ns3371:solidFill>
                        <ns3371:srgbClr val="555555"/>
                      </ns3371:solidFill>
                    </ns33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71:spAutoFit/>
                  </wps:bodyPr>
                </wps:wsp>
              </ns3371:graphicData>
            </ns3371:graphic>
          </wp:anchor>
        </w:drawing>
      </w:r>
      <w:r>
        <w:drawing>
          <wp:anchor distT="0" distB="0" distL="0" distR="0" simplePos="0" relativeHeight="25165992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687" name="Text Box 1687"/>
            <wp:cNvGraphicFramePr>
              <ns3372:graphicFrameLocks xmlns:ns3372="http://schemas.openxmlformats.org/drawingml/2006/main" noChangeAspect="0"/>
            </wp:cNvGraphicFramePr>
            <ns3373:graphic xmlns:ns3373="http://schemas.openxmlformats.org/drawingml/2006/main">
              <ns3373:graphicData uri="http://schemas.microsoft.com/office/word/2010/wordprocessingShape">
                <wps:wsp>
                  <wps:cNvSpPr txBox="1"/>
                  <wps:spPr>
                    <ns3373:xfrm>
                      <ns3373:off x="0" y="0"/>
                      <ns3373:ext cx="2857500" cy="203200"/>
                    </ns3373:xfrm>
                    <ns3373:prstGeom prst="rect">
                      <ns3373:avLst/>
                    </ns3373:prstGeom>
                    <ns3373:noFill/>
                    <ns3373:ln w="12700">
                      <ns3373:noFill/>
                    </ns33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73:spAutoFit/>
                  </wps:bodyPr>
                </wps:wsp>
              </ns3373:graphicData>
            </ns3373:graphic>
          </wp:anchor>
        </w:drawing>
      </w:r>
      <w:r>
        <w:drawing>
          <wp:anchor distT="0" distB="0" distL="0" distR="0" simplePos="0" relativeHeight="25165992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688" name="Rectangle 1688"/>
            <wp:cNvGraphicFramePr>
              <ns3374:graphicFrameLocks xmlns:ns3374="http://schemas.openxmlformats.org/drawingml/2006/main" noChangeAspect="0"/>
            </wp:cNvGraphicFramePr>
            <ns3375:graphic xmlns:ns3375="http://schemas.openxmlformats.org/drawingml/2006/main">
              <ns3375:graphicData uri="http://schemas.microsoft.com/office/word/2010/wordprocessingShape">
                <wps:wsp>
                  <wps:cNvSpPr/>
                  <wps:spPr>
                    <ns3375:xfrm>
                      <ns3375:off x="0" y="0"/>
                      <ns3375:ext cx="3086100" cy="3429000"/>
                    </ns3375:xfrm>
                    <ns3375:prstGeom prst="rect">
                      <ns3375:avLst/>
                    </ns3375:prstGeom>
                    <ns3375:solidFill>
                      <ns3375:srgbClr val="FFFFFF"/>
                    </ns3375:solidFill>
                    <ns3375:ln w="12700">
                      <ns3375:solidFill>
                        <ns3375:srgbClr val="666666"/>
                      </ns3375:solidFill>
                    </ns3375:ln>
                  </wps:spPr>
                  <wps:bodyPr rot="0">
                    <ns3375:spAutoFit/>
                  </wps:bodyPr>
                </wps:wsp>
              </ns3375:graphicData>
            </ns3375:graphic>
          </wp:anchor>
        </w:drawing>
      </w:r>
      <w:r>
        <w:drawing>
          <wp:anchor distT="0" distB="0" distL="0" distR="0" simplePos="0" relativeHeight="25165992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689" name="Rectangle 1689"/>
            <wp:cNvGraphicFramePr>
              <ns3376:graphicFrameLocks xmlns:ns3376="http://schemas.openxmlformats.org/drawingml/2006/main" noChangeAspect="0"/>
            </wp:cNvGraphicFramePr>
            <ns3377:graphic xmlns:ns3377="http://schemas.openxmlformats.org/drawingml/2006/main">
              <ns3377:graphicData uri="http://schemas.microsoft.com/office/word/2010/wordprocessingShape">
                <wps:wsp>
                  <wps:cNvSpPr/>
                  <wps:spPr>
                    <ns3377:xfrm>
                      <ns3377:off x="0" y="0"/>
                      <ns3377:ext cx="3086100" cy="279400"/>
                    </ns3377:xfrm>
                    <ns3377:prstGeom prst="rect">
                      <ns3377:avLst/>
                    </ns3377:prstGeom>
                    <ns3377:solidFill>
                      <ns3377:srgbClr val="EEEEEE"/>
                    </ns3377:solidFill>
                    <ns3377:ln w="12700">
                      <ns3377:solidFill>
                        <ns3377:srgbClr val="666666"/>
                      </ns3377:solidFill>
                    </ns3377:ln>
                  </wps:spPr>
                  <wps:bodyPr rot="0">
                    <ns3377:spAutoFit/>
                  </wps:bodyPr>
                </wps:wsp>
              </ns3377:graphicData>
            </ns3377:graphic>
          </wp:anchor>
        </w:drawing>
      </w:r>
      <w:r>
        <w:drawing>
          <wp:anchor distT="0" distB="0" distL="0" distR="0" simplePos="0" relativeHeight="25165993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690" name="Text Box 1690"/>
            <wp:cNvGraphicFramePr>
              <ns3378:graphicFrameLocks xmlns:ns3378="http://schemas.openxmlformats.org/drawingml/2006/main" noChangeAspect="0"/>
            </wp:cNvGraphicFramePr>
            <ns3379:graphic xmlns:ns3379="http://schemas.openxmlformats.org/drawingml/2006/main">
              <ns3379:graphicData uri="http://schemas.microsoft.com/office/word/2010/wordprocessingShape">
                <wps:wsp>
                  <wps:cNvSpPr txBox="1"/>
                  <wps:spPr>
                    <ns3379:xfrm>
                      <ns3379:off x="0" y="0"/>
                      <ns3379:ext cx="1968500" cy="177800"/>
                    </ns3379:xfrm>
                    <ns3379:prstGeom prst="rect">
                      <ns3379:avLst/>
                    </ns3379:prstGeom>
                    <ns3379:noFill/>
                    <ns3379:ln w="12700">
                      <ns3379:noFill/>
                    </ns33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79:spAutoFit/>
                  </wps:bodyPr>
                </wps:wsp>
              </ns3379:graphicData>
            </ns3379:graphic>
          </wp:anchor>
        </w:drawing>
      </w:r>
      <w:r>
        <w:drawing>
          <wp:anchor distT="0" distB="0" distL="0" distR="0" simplePos="0" relativeHeight="25165993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691" name="Text Box 1691"/>
            <wp:cNvGraphicFramePr>
              <ns3380:graphicFrameLocks xmlns:ns3380="http://schemas.openxmlformats.org/drawingml/2006/main" noChangeAspect="0"/>
            </wp:cNvGraphicFramePr>
            <ns3381:graphic xmlns:ns3381="http://schemas.openxmlformats.org/drawingml/2006/main">
              <ns3381:graphicData uri="http://schemas.microsoft.com/office/word/2010/wordprocessingShape">
                <wps:wsp>
                  <wps:cNvSpPr txBox="1"/>
                  <wps:spPr>
                    <ns3381:xfrm>
                      <ns3381:off x="0" y="0"/>
                      <ns3381:ext cx="876300" cy="177800"/>
                    </ns3381:xfrm>
                    <ns3381:prstGeom prst="rect">
                      <ns3381:avLst/>
                    </ns3381:prstGeom>
                    <ns3381:noFill/>
                    <ns3381:ln w="12700">
                      <ns3381:noFill/>
                    </ns338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81:spAutoFit/>
                  </wps:bodyPr>
                </wps:wsp>
              </ns3381:graphicData>
            </ns3381:graphic>
          </wp:anchor>
        </w:drawing>
      </w:r>
      <w:r>
        <w:drawing>
          <wp:anchor distT="0" distB="0" distL="0" distR="0" simplePos="0" relativeHeight="25165993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692" name="Rectangle 1692"/>
            <wp:cNvGraphicFramePr>
              <ns3382:graphicFrameLocks xmlns:ns3382="http://schemas.openxmlformats.org/drawingml/2006/main" noChangeAspect="0"/>
            </wp:cNvGraphicFramePr>
            <ns3383:graphic xmlns:ns3383="http://schemas.openxmlformats.org/drawingml/2006/main">
              <ns3383:graphicData uri="http://schemas.microsoft.com/office/word/2010/wordprocessingShape">
                <wps:wsp>
                  <wps:cNvSpPr/>
                  <wps:spPr>
                    <ns3383:xfrm>
                      <ns3383:off x="0" y="0"/>
                      <ns3383:ext cx="596900" cy="3149600"/>
                    </ns3383:xfrm>
                    <ns3383:prstGeom prst="rect">
                      <ns3383:avLst/>
                    </ns3383:prstGeom>
                    <ns3383:solidFill>
                      <ns3383:srgbClr val="F4F4F4"/>
                    </ns3383:solidFill>
                    <ns3383:ln w="12700">
                      <ns3383:solidFill>
                        <ns3383:srgbClr val="999999"/>
                      </ns3383:solidFill>
                    </ns3383:ln>
                  </wps:spPr>
                  <wps:bodyPr rot="0">
                    <ns3383:spAutoFit/>
                  </wps:bodyPr>
                </wps:wsp>
              </ns3383:graphicData>
            </ns3383:graphic>
          </wp:anchor>
        </w:drawing>
      </w:r>
      <w:r>
        <w:drawing>
          <wp:anchor distT="0" distB="0" distL="0" distR="0" simplePos="0" relativeHeight="25165993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693" name="Text Box 1693"/>
            <wp:cNvGraphicFramePr>
              <ns3384:graphicFrameLocks xmlns:ns3384="http://schemas.openxmlformats.org/drawingml/2006/main" noChangeAspect="0"/>
            </wp:cNvGraphicFramePr>
            <ns3385:graphic xmlns:ns3385="http://schemas.openxmlformats.org/drawingml/2006/main">
              <ns3385:graphicData uri="http://schemas.microsoft.com/office/word/2010/wordprocessingShape">
                <wps:wsp>
                  <wps:cNvSpPr txBox="1"/>
                  <wps:spPr>
                    <ns3385:xfrm>
                      <ns3385:off x="0" y="0"/>
                      <ns3385:ext cx="469900" cy="1651000"/>
                    </ns3385:xfrm>
                    <ns3385:prstGeom prst="rect">
                      <ns3385:avLst/>
                    </ns3385:prstGeom>
                    <ns3385:noFill/>
                    <ns3385:ln w="12700">
                      <ns3385:noFill/>
                    </ns33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85:spAutoFit/>
                  </wps:bodyPr>
                </wps:wsp>
              </ns3385:graphicData>
            </ns3385:graphic>
          </wp:anchor>
        </w:drawing>
      </w:r>
      <w:r>
        <w:drawing>
          <wp:anchor distT="0" distB="0" distL="0" distR="0" simplePos="0" relativeHeight="25165993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694" name="Text Box 1694"/>
            <wp:cNvGraphicFramePr>
              <ns3386:graphicFrameLocks xmlns:ns3386="http://schemas.openxmlformats.org/drawingml/2006/main" noChangeAspect="0"/>
            </wp:cNvGraphicFramePr>
            <ns3387:graphic xmlns:ns3387="http://schemas.openxmlformats.org/drawingml/2006/main">
              <ns3387:graphicData uri="http://schemas.microsoft.com/office/word/2010/wordprocessingShape">
                <wps:wsp>
                  <wps:cNvSpPr txBox="1"/>
                  <wps:spPr>
                    <ns3387:xfrm>
                      <ns3387:off x="0" y="0"/>
                      <ns3387:ext cx="2260600" cy="190500"/>
                    </ns3387:xfrm>
                    <ns3387:prstGeom prst="rect">
                      <ns3387:avLst/>
                    </ns3387:prstGeom>
                    <ns3387:noFill/>
                    <ns3387:ln w="12700">
                      <ns3387:noFill/>
                    </ns33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Borrowing &amp; Inventory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87:spAutoFit/>
                  </wps:bodyPr>
                </wps:wsp>
              </ns3387:graphicData>
            </ns3387:graphic>
          </wp:anchor>
        </w:drawing>
      </w:r>
      <w:r>
        <w:drawing>
          <wp:anchor distT="0" distB="0" distL="0" distR="0" simplePos="0" relativeHeight="25165993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695" name="Text Box 1695"/>
            <wp:cNvGraphicFramePr>
              <ns3388:graphicFrameLocks xmlns:ns3388="http://schemas.openxmlformats.org/drawingml/2006/main" noChangeAspect="0"/>
            </wp:cNvGraphicFramePr>
            <ns3389:graphic xmlns:ns3389="http://schemas.openxmlformats.org/drawingml/2006/main">
              <ns3389:graphicData uri="http://schemas.microsoft.com/office/word/2010/wordprocessingShape">
                <wps:wsp>
                  <wps:cNvSpPr txBox="1"/>
                  <wps:spPr>
                    <ns3389:xfrm>
                      <ns3389:off x="0" y="0"/>
                      <ns3389:ext cx="2260600" cy="152400"/>
                    </ns3389:xfrm>
                    <ns3389:prstGeom prst="rect">
                      <ns3389:avLst/>
                    </ns3389:prstGeom>
                    <ns3389:noFill/>
                    <ns3389:ln w="12700">
                      <ns3389:noFill/>
                    </ns3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89:spAutoFit/>
                  </wps:bodyPr>
                </wps:wsp>
              </ns3389:graphicData>
            </ns3389:graphic>
          </wp:anchor>
        </w:drawing>
      </w:r>
      <w:r>
        <w:drawing>
          <wp:anchor distT="0" distB="0" distL="0" distR="0" simplePos="0" relativeHeight="25165993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696" name="Rectangle 1696"/>
            <wp:cNvGraphicFramePr>
              <ns3390:graphicFrameLocks xmlns:ns3390="http://schemas.openxmlformats.org/drawingml/2006/main" noChangeAspect="0"/>
            </wp:cNvGraphicFramePr>
            <ns3391:graphic xmlns:ns3391="http://schemas.openxmlformats.org/drawingml/2006/main">
              <ns3391:graphicData uri="http://schemas.microsoft.com/office/word/2010/wordprocessingShape">
                <wps:wsp>
                  <wps:cNvSpPr txBox="1"/>
                  <wps:spPr>
                    <ns3391:xfrm>
                      <ns3391:off x="0" y="0"/>
                      <ns3391:ext cx="2260600" cy="254000"/>
                    </ns3391:xfrm>
                    <ns3391:prstGeom prst="rect">
                      <ns3391:avLst/>
                    </ns3391:prstGeom>
                    <ns3391:solidFill>
                      <ns3391:srgbClr val="FFFFFF"/>
                    </ns3391:solidFill>
                    <ns3391:ln w="12700">
                      <ns3391:solidFill>
                        <ns3391:srgbClr val="888888"/>
                      </ns3391:solidFill>
                    </ns33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91:spAutoFit/>
                  </wps:bodyPr>
                </wps:wsp>
              </ns3391:graphicData>
            </ns3391:graphic>
          </wp:anchor>
        </w:drawing>
      </w:r>
      <w:r>
        <w:drawing>
          <wp:anchor distT="0" distB="0" distL="0" distR="0" simplePos="0" relativeHeight="25165993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697" name="Text Box 1697"/>
            <wp:cNvGraphicFramePr>
              <ns3392:graphicFrameLocks xmlns:ns3392="http://schemas.openxmlformats.org/drawingml/2006/main" noChangeAspect="0"/>
            </wp:cNvGraphicFramePr>
            <ns3393:graphic xmlns:ns3393="http://schemas.openxmlformats.org/drawingml/2006/main">
              <ns3393:graphicData uri="http://schemas.microsoft.com/office/word/2010/wordprocessingShape">
                <wps:wsp>
                  <wps:cNvSpPr txBox="1"/>
                  <wps:spPr>
                    <ns3393:xfrm>
                      <ns3393:off x="0" y="0"/>
                      <ns3393:ext cx="2260600" cy="152400"/>
                    </ns3393:xfrm>
                    <ns3393:prstGeom prst="rect">
                      <ns3393:avLst/>
                    </ns3393:prstGeom>
                    <ns3393:noFill/>
                    <ns3393:ln w="12700">
                      <ns3393:noFill/>
                    </ns33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Category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93:spAutoFit/>
                  </wps:bodyPr>
                </wps:wsp>
              </ns3393:graphicData>
            </ns3393:graphic>
          </wp:anchor>
        </w:drawing>
      </w:r>
      <w:r>
        <w:drawing>
          <wp:anchor distT="0" distB="0" distL="0" distR="0" simplePos="0" relativeHeight="25165993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698" name="Rectangle 1698"/>
            <wp:cNvGraphicFramePr>
              <ns3394:graphicFrameLocks xmlns:ns3394="http://schemas.openxmlformats.org/drawingml/2006/main" noChangeAspect="0"/>
            </wp:cNvGraphicFramePr>
            <ns3395:graphic xmlns:ns3395="http://schemas.openxmlformats.org/drawingml/2006/main">
              <ns3395:graphicData uri="http://schemas.microsoft.com/office/word/2010/wordprocessingShape">
                <wps:wsp>
                  <wps:cNvSpPr txBox="1"/>
                  <wps:spPr>
                    <ns3395:xfrm>
                      <ns3395:off x="0" y="0"/>
                      <ns3395:ext cx="2260600" cy="254000"/>
                    </ns3395:xfrm>
                    <ns3395:prstGeom prst="rect">
                      <ns3395:avLst/>
                    </ns3395:prstGeom>
                    <ns3395:solidFill>
                      <ns3395:srgbClr val="FFFFFF"/>
                    </ns3395:solidFill>
                    <ns3395:ln w="12700">
                      <ns3395:solidFill>
                        <ns3395:srgbClr val="888888"/>
                      </ns3395:solidFill>
                    </ns3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95:spAutoFit/>
                  </wps:bodyPr>
                </wps:wsp>
              </ns3395:graphicData>
            </ns3395:graphic>
          </wp:anchor>
        </w:drawing>
      </w:r>
      <w:r>
        <w:drawing>
          <wp:anchor distT="0" distB="0" distL="0" distR="0" simplePos="0" relativeHeight="25165993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699" name="Text Box 1699"/>
            <wp:cNvGraphicFramePr>
              <ns3396:graphicFrameLocks xmlns:ns3396="http://schemas.openxmlformats.org/drawingml/2006/main" noChangeAspect="0"/>
            </wp:cNvGraphicFramePr>
            <ns3397:graphic xmlns:ns3397="http://schemas.openxmlformats.org/drawingml/2006/main">
              <ns3397:graphicData uri="http://schemas.microsoft.com/office/word/2010/wordprocessingShape">
                <wps:wsp>
                  <wps:cNvSpPr txBox="1"/>
                  <wps:spPr>
                    <ns3397:xfrm>
                      <ns3397:off x="0" y="0"/>
                      <ns3397:ext cx="2260600" cy="152400"/>
                    </ns3397:xfrm>
                    <ns3397:prstGeom prst="rect">
                      <ns3397:avLst/>
                    </ns3397:prstGeom>
                    <ns3397:noFill/>
                    <ns3397:ln w="12700">
                      <ns3397:noFill/>
                    </ns3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Format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97:spAutoFit/>
                  </wps:bodyPr>
                </wps:wsp>
              </ns3397:graphicData>
            </ns3397:graphic>
          </wp:anchor>
        </w:drawing>
      </w:r>
      <w:r>
        <w:drawing>
          <wp:anchor distT="0" distB="0" distL="0" distR="0" simplePos="0" relativeHeight="25165994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700" name="Rectangle 1700"/>
            <wp:cNvGraphicFramePr>
              <ns3398:graphicFrameLocks xmlns:ns3398="http://schemas.openxmlformats.org/drawingml/2006/main" noChangeAspect="0"/>
            </wp:cNvGraphicFramePr>
            <ns3399:graphic xmlns:ns3399="http://schemas.openxmlformats.org/drawingml/2006/main">
              <ns3399:graphicData uri="http://schemas.microsoft.com/office/word/2010/wordprocessingShape">
                <wps:wsp>
                  <wps:cNvSpPr txBox="1"/>
                  <wps:spPr>
                    <ns3399:xfrm>
                      <ns3399:off x="0" y="0"/>
                      <ns3399:ext cx="2260600" cy="254000"/>
                    </ns3399:xfrm>
                    <ns3399:prstGeom prst="rect">
                      <ns3399:avLst/>
                    </ns3399:prstGeom>
                    <ns3399:solidFill>
                      <ns3399:srgbClr val="FFFFFF"/>
                    </ns3399:solidFill>
                    <ns3399:ln w="12700">
                      <ns3399:solidFill>
                        <ns3399:srgbClr val="888888"/>
                      </ns3399:solidFill>
                    </ns33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99:spAutoFit/>
                  </wps:bodyPr>
                </wps:wsp>
              </ns3399:graphicData>
            </ns3399:graphic>
          </wp:anchor>
        </w:drawing>
      </w:r>
      <w:r>
        <w:drawing>
          <wp:anchor distT="0" distB="0" distL="0" distR="0" simplePos="0" relativeHeight="25165994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701" name="Rounded Rectangle 1701"/>
            <wp:cNvGraphicFramePr>
              <ns3400:graphicFrameLocks xmlns:ns3400="http://schemas.openxmlformats.org/drawingml/2006/main" noChangeAspect="0"/>
            </wp:cNvGraphicFramePr>
            <ns3401:graphic xmlns:ns3401="http://schemas.openxmlformats.org/drawingml/2006/main">
              <ns3401:graphicData uri="http://schemas.microsoft.com/office/word/2010/wordprocessingShape">
                <wps:wsp>
                  <wps:cNvSpPr txBox="1"/>
                  <wps:spPr>
                    <ns3401:xfrm>
                      <ns3401:off x="0" y="0"/>
                      <ns3401:ext cx="1422400" cy="304800"/>
                    </ns3401:xfrm>
                    <ns3401:prstGeom prst="roundRect">
                      <ns3401:avLst/>
                    </ns3401:prstGeom>
                    <ns3401:solidFill>
                      <ns3401:srgbClr val="E2E2E2"/>
                    </ns3401:solidFill>
                    <ns3401:ln w="12700">
                      <ns3401:solidFill>
                        <ns3401:srgbClr val="444444"/>
                      </ns3401:solidFill>
                    </ns34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GENERATE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01:spAutoFit/>
                  </wps:bodyPr>
                </wps:wsp>
              </ns3401:graphicData>
            </ns3401:graphic>
          </wp:anchor>
        </w:drawing>
      </w:r>
      <w:r>
        <w:drawing>
          <wp:anchor distT="0" distB="0" distL="0" distR="0" simplePos="0" relativeHeight="251659942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702" name="Rounded Rectangle 1702"/>
            <wp:cNvGraphicFramePr>
              <ns3402:graphicFrameLocks xmlns:ns3402="http://schemas.openxmlformats.org/drawingml/2006/main" noChangeAspect="0"/>
            </wp:cNvGraphicFramePr>
            <ns3403:graphic xmlns:ns3403="http://schemas.openxmlformats.org/drawingml/2006/main">
              <ns3403:graphicData uri="http://schemas.microsoft.com/office/word/2010/wordprocessingShape">
                <wps:wsp>
                  <wps:cNvSpPr txBox="1"/>
                  <wps:spPr>
                    <ns3403:xfrm>
                      <ns3403:off x="0" y="0"/>
                      <ns3403:ext cx="685800" cy="304800"/>
                    </ns3403:xfrm>
                    <ns3403:prstGeom prst="roundRect">
                      <ns3403:avLst/>
                    </ns3403:prstGeom>
                    <ns3403:solidFill>
                      <ns3403:srgbClr val="FFFFFF"/>
                    </ns3403:solidFill>
                    <ns3403:ln w="12700">
                      <ns3403:solidFill>
                        <ns3403:srgbClr val="777777"/>
                      </ns3403:solidFill>
                    </ns34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03:spAutoFit/>
                  </wps:bodyPr>
                </wps:wsp>
              </ns3403:graphicData>
            </ns3403:graphic>
          </wp:anchor>
        </w:drawing>
      </w:r>
      <w:r>
        <w:drawing>
          <wp:anchor distT="0" distB="0" distL="0" distR="0" simplePos="0" relativeHeight="25165994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703" name="Rectangle 1703"/>
            <wp:cNvGraphicFramePr>
              <ns3404:graphicFrameLocks xmlns:ns3404="http://schemas.openxmlformats.org/drawingml/2006/main" noChangeAspect="0"/>
            </wp:cNvGraphicFramePr>
            <ns3405:graphic xmlns:ns3405="http://schemas.openxmlformats.org/drawingml/2006/main">
              <ns3405:graphicData uri="http://schemas.microsoft.com/office/word/2010/wordprocessingShape">
                <wps:wsp>
                  <wps:cNvSpPr/>
                  <wps:spPr>
                    <ns3405:xfrm>
                      <ns3405:off x="0" y="0"/>
                      <ns3405:ext cx="3086100" cy="3429000"/>
                    </ns3405:xfrm>
                    <ns3405:prstGeom prst="rect">
                      <ns3405:avLst/>
                    </ns3405:prstGeom>
                    <ns3405:solidFill>
                      <ns3405:srgbClr val="FFFFFF"/>
                    </ns3405:solidFill>
                    <ns3405:ln w="12700">
                      <ns3405:solidFill>
                        <ns3405:srgbClr val="666666"/>
                      </ns3405:solidFill>
                    </ns3405:ln>
                  </wps:spPr>
                  <wps:bodyPr rot="0">
                    <ns3405:spAutoFit/>
                  </wps:bodyPr>
                </wps:wsp>
              </ns3405:graphicData>
            </ns3405:graphic>
          </wp:anchor>
        </w:drawing>
      </w:r>
      <w:r>
        <w:drawing>
          <wp:anchor distT="0" distB="0" distL="0" distR="0" simplePos="0" relativeHeight="25165994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704" name="Rectangle 1704"/>
            <wp:cNvGraphicFramePr>
              <ns3406:graphicFrameLocks xmlns:ns3406="http://schemas.openxmlformats.org/drawingml/2006/main" noChangeAspect="0"/>
            </wp:cNvGraphicFramePr>
            <ns3407:graphic xmlns:ns3407="http://schemas.openxmlformats.org/drawingml/2006/main">
              <ns3407:graphicData uri="http://schemas.microsoft.com/office/word/2010/wordprocessingShape">
                <wps:wsp>
                  <wps:cNvSpPr/>
                  <wps:spPr>
                    <ns3407:xfrm>
                      <ns3407:off x="0" y="0"/>
                      <ns3407:ext cx="3086100" cy="279400"/>
                    </ns3407:xfrm>
                    <ns3407:prstGeom prst="rect">
                      <ns3407:avLst/>
                    </ns3407:prstGeom>
                    <ns3407:solidFill>
                      <ns3407:srgbClr val="EEEEEE"/>
                    </ns3407:solidFill>
                    <ns3407:ln w="12700">
                      <ns3407:solidFill>
                        <ns3407:srgbClr val="666666"/>
                      </ns3407:solidFill>
                    </ns3407:ln>
                  </wps:spPr>
                  <wps:bodyPr rot="0">
                    <ns3407:spAutoFit/>
                  </wps:bodyPr>
                </wps:wsp>
              </ns3407:graphicData>
            </ns3407:graphic>
          </wp:anchor>
        </w:drawing>
      </w:r>
      <w:r>
        <w:drawing>
          <wp:anchor distT="0" distB="0" distL="0" distR="0" simplePos="0" relativeHeight="25165994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705" name="Text Box 1705"/>
            <wp:cNvGraphicFramePr>
              <ns3408:graphicFrameLocks xmlns:ns3408="http://schemas.openxmlformats.org/drawingml/2006/main" noChangeAspect="0"/>
            </wp:cNvGraphicFramePr>
            <ns3409:graphic xmlns:ns3409="http://schemas.openxmlformats.org/drawingml/2006/main">
              <ns3409:graphicData uri="http://schemas.microsoft.com/office/word/2010/wordprocessingShape">
                <wps:wsp>
                  <wps:cNvSpPr txBox="1"/>
                  <wps:spPr>
                    <ns3409:xfrm>
                      <ns3409:off x="0" y="0"/>
                      <ns3409:ext cx="1968500" cy="177800"/>
                    </ns3409:xfrm>
                    <ns3409:prstGeom prst="rect">
                      <ns3409:avLst/>
                    </ns3409:prstGeom>
                    <ns3409:noFill/>
                    <ns3409:ln w="12700">
                      <ns3409:noFill/>
                    </ns34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09:spAutoFit/>
                  </wps:bodyPr>
                </wps:wsp>
              </ns3409:graphicData>
            </ns3409:graphic>
          </wp:anchor>
        </w:drawing>
      </w:r>
      <w:r>
        <w:drawing>
          <wp:anchor distT="0" distB="0" distL="0" distR="0" simplePos="0" relativeHeight="25165994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706" name="Text Box 1706"/>
            <wp:cNvGraphicFramePr>
              <ns3410:graphicFrameLocks xmlns:ns3410="http://schemas.openxmlformats.org/drawingml/2006/main" noChangeAspect="0"/>
            </wp:cNvGraphicFramePr>
            <ns3411:graphic xmlns:ns3411="http://schemas.openxmlformats.org/drawingml/2006/main">
              <ns3411:graphicData uri="http://schemas.microsoft.com/office/word/2010/wordprocessingShape">
                <wps:wsp>
                  <wps:cNvSpPr txBox="1"/>
                  <wps:spPr>
                    <ns3411:xfrm>
                      <ns3411:off x="0" y="0"/>
                      <ns3411:ext cx="876300" cy="177800"/>
                    </ns3411:xfrm>
                    <ns3411:prstGeom prst="rect">
                      <ns3411:avLst/>
                    </ns3411:prstGeom>
                    <ns3411:noFill/>
                    <ns3411:ln w="12700">
                      <ns3411:noFill/>
                    </ns34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11:spAutoFit/>
                  </wps:bodyPr>
                </wps:wsp>
              </ns3411:graphicData>
            </ns3411:graphic>
          </wp:anchor>
        </w:drawing>
      </w:r>
      <w:r>
        <w:drawing>
          <wp:anchor distT="0" distB="0" distL="0" distR="0" simplePos="0" relativeHeight="25165994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707" name="Rectangle 1707"/>
            <wp:cNvGraphicFramePr>
              <ns3412:graphicFrameLocks xmlns:ns3412="http://schemas.openxmlformats.org/drawingml/2006/main" noChangeAspect="0"/>
            </wp:cNvGraphicFramePr>
            <ns3413:graphic xmlns:ns3413="http://schemas.openxmlformats.org/drawingml/2006/main">
              <ns3413:graphicData uri="http://schemas.microsoft.com/office/word/2010/wordprocessingShape">
                <wps:wsp>
                  <wps:cNvSpPr/>
                  <wps:spPr>
                    <ns3413:xfrm>
                      <ns3413:off x="0" y="0"/>
                      <ns3413:ext cx="596900" cy="3149600"/>
                    </ns3413:xfrm>
                    <ns3413:prstGeom prst="rect">
                      <ns3413:avLst/>
                    </ns3413:prstGeom>
                    <ns3413:solidFill>
                      <ns3413:srgbClr val="F4F4F4"/>
                    </ns3413:solidFill>
                    <ns3413:ln w="12700">
                      <ns3413:solidFill>
                        <ns3413:srgbClr val="999999"/>
                      </ns3413:solidFill>
                    </ns3413:ln>
                  </wps:spPr>
                  <wps:bodyPr rot="0">
                    <ns3413:spAutoFit/>
                  </wps:bodyPr>
                </wps:wsp>
              </ns3413:graphicData>
            </ns3413:graphic>
          </wp:anchor>
        </w:drawing>
      </w:r>
      <w:r>
        <w:drawing>
          <wp:anchor distT="0" distB="0" distL="0" distR="0" simplePos="0" relativeHeight="25165994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708" name="Text Box 1708"/>
            <wp:cNvGraphicFramePr>
              <ns3414:graphicFrameLocks xmlns:ns3414="http://schemas.openxmlformats.org/drawingml/2006/main" noChangeAspect="0"/>
            </wp:cNvGraphicFramePr>
            <ns3415:graphic xmlns:ns3415="http://schemas.openxmlformats.org/drawingml/2006/main">
              <ns3415:graphicData uri="http://schemas.microsoft.com/office/word/2010/wordprocessingShape">
                <wps:wsp>
                  <wps:cNvSpPr txBox="1"/>
                  <wps:spPr>
                    <ns3415:xfrm>
                      <ns3415:off x="0" y="0"/>
                      <ns3415:ext cx="469900" cy="1651000"/>
                    </ns3415:xfrm>
                    <ns3415:prstGeom prst="rect">
                      <ns3415:avLst/>
                    </ns3415:prstGeom>
                    <ns3415:noFill/>
                    <ns3415:ln w="12700">
                      <ns3415:noFill/>
                    </ns34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15:spAutoFit/>
                  </wps:bodyPr>
                </wps:wsp>
              </ns3415:graphicData>
            </ns3415:graphic>
          </wp:anchor>
        </w:drawing>
      </w:r>
      <w:r>
        <w:drawing>
          <wp:anchor distT="0" distB="0" distL="0" distR="0" simplePos="0" relativeHeight="25165994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709" name="Text Box 1709"/>
            <wp:cNvGraphicFramePr>
              <ns3416:graphicFrameLocks xmlns:ns3416="http://schemas.openxmlformats.org/drawingml/2006/main" noChangeAspect="0"/>
            </wp:cNvGraphicFramePr>
            <ns3417:graphic xmlns:ns3417="http://schemas.openxmlformats.org/drawingml/2006/main">
              <ns3417:graphicData uri="http://schemas.microsoft.com/office/word/2010/wordprocessingShape">
                <wps:wsp>
                  <wps:cNvSpPr txBox="1"/>
                  <wps:spPr>
                    <ns3417:xfrm>
                      <ns3417:off x="0" y="0"/>
                      <ns3417:ext cx="2260600" cy="190500"/>
                    </ns3417:xfrm>
                    <ns3417:prstGeom prst="rect">
                      <ns3417:avLst/>
                    </ns3417:prstGeom>
                    <ns3417:noFill/>
                    <ns3417:ln w="12700">
                      <ns3417:noFill/>
                    </ns34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17:spAutoFit/>
                  </wps:bodyPr>
                </wps:wsp>
              </ns3417:graphicData>
            </ns3417:graphic>
          </wp:anchor>
        </w:drawing>
      </w:r>
      <w:r>
        <w:drawing>
          <wp:anchor distT="0" distB="0" distL="0" distR="0" simplePos="0" relativeHeight="25165995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710" name="Rounded Rectangle 1710"/>
            <wp:cNvGraphicFramePr>
              <ns3418:graphicFrameLocks xmlns:ns3418="http://schemas.openxmlformats.org/drawingml/2006/main" noChangeAspect="0"/>
            </wp:cNvGraphicFramePr>
            <ns3419:graphic xmlns:ns3419="http://schemas.openxmlformats.org/drawingml/2006/main">
              <ns3419:graphicData uri="http://schemas.microsoft.com/office/word/2010/wordprocessingShape">
                <wps:wsp>
                  <wps:cNvSpPr txBox="1"/>
                  <wps:spPr>
                    <ns3419:xfrm>
                      <ns3419:off x="0" y="0"/>
                      <ns3419:ext cx="1473200" cy="317500"/>
                    </ns3419:xfrm>
                    <ns3419:prstGeom prst="roundRect">
                      <ns3419:avLst/>
                    </ns3419:prstGeom>
                    <ns3419:solidFill>
                      <ns3419:srgbClr val="FFFFFF"/>
                    </ns3419:solidFill>
                    <ns3419:ln w="12700">
                      <ns3419:solidFill>
                        <ns3419:srgbClr val="555555"/>
                      </ns3419:solidFill>
                    </ns34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19:spAutoFit/>
                  </wps:bodyPr>
                </wps:wsp>
              </ns3419:graphicData>
            </ns3419:graphic>
          </wp:anchor>
        </w:drawing>
      </w:r>
      <w:r>
        <w:drawing>
          <wp:anchor distT="0" distB="0" distL="0" distR="0" simplePos="0" relativeHeight="25165995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711" name="Arrow 1711"/>
            <wp:cNvGraphicFramePr>
              <ns3420:graphicFrameLocks xmlns:ns3420="http://schemas.openxmlformats.org/drawingml/2006/main" noChangeAspect="0"/>
            </wp:cNvGraphicFramePr>
            <ns3421:graphic xmlns:ns3421="http://schemas.openxmlformats.org/drawingml/2006/main">
              <ns3421:graphicData uri="http://schemas.microsoft.com/office/word/2010/wordprocessingShape">
                <wps:wsp>
                  <wps:cNvSpPr/>
                  <wps:spPr>
                    <ns3421:xfrm>
                      <ns3421:off x="0" y="0"/>
                      <ns3421:ext cx="12700" cy="228600"/>
                    </ns3421:xfrm>
                    <ns3421:prstGeom prst="line">
                      <ns3421:avLst/>
                    </ns3421:prstGeom>
                    <ns3421:noFill/>
                    <ns3421:ln w="12700">
                      <ns3421:solidFill>
                        <ns3421:srgbClr val="555555"/>
                      </ns3421:solidFill>
                      <ns3421:tailEnd type="triangle" w="med" len="med"/>
                    </ns3421:ln>
                  </wps:spPr>
                  <wps:bodyPr rot="0">
                    <ns3421:spAutoFit/>
                  </wps:bodyPr>
                </wps:wsp>
              </ns3421:graphicData>
            </ns3421:graphic>
          </wp:anchor>
        </w:drawing>
      </w:r>
      <w:r>
        <w:drawing>
          <wp:anchor distT="0" distB="0" distL="0" distR="0" simplePos="0" relativeHeight="25165995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712" name="Rounded Rectangle 1712"/>
            <wp:cNvGraphicFramePr>
              <ns3422:graphicFrameLocks xmlns:ns3422="http://schemas.openxmlformats.org/drawingml/2006/main" noChangeAspect="0"/>
            </wp:cNvGraphicFramePr>
            <ns3423:graphic xmlns:ns3423="http://schemas.openxmlformats.org/drawingml/2006/main">
              <ns3423:graphicData uri="http://schemas.microsoft.com/office/word/2010/wordprocessingShape">
                <wps:wsp>
                  <wps:cNvSpPr txBox="1"/>
                  <wps:spPr>
                    <ns3423:xfrm>
                      <ns3423:off x="0" y="0"/>
                      <ns3423:ext cx="1473200" cy="317500"/>
                    </ns3423:xfrm>
                    <ns3423:prstGeom prst="roundRect">
                      <ns3423:avLst/>
                    </ns3423:prstGeom>
                    <ns3423:solidFill>
                      <ns3423:srgbClr val="FFFFFF"/>
                    </ns3423:solidFill>
                    <ns3423:ln w="12700">
                      <ns3423:solidFill>
                        <ns3423:srgbClr val="555555"/>
                      </ns3423:solidFill>
                    </ns34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23:spAutoFit/>
                  </wps:bodyPr>
                </wps:wsp>
              </ns3423:graphicData>
            </ns3423:graphic>
          </wp:anchor>
        </w:drawing>
      </w:r>
      <w:r>
        <w:drawing>
          <wp:anchor distT="0" distB="0" distL="0" distR="0" simplePos="0" relativeHeight="25165995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713" name="Arrow 1713"/>
            <wp:cNvGraphicFramePr>
              <ns3424:graphicFrameLocks xmlns:ns3424="http://schemas.openxmlformats.org/drawingml/2006/main" noChangeAspect="0"/>
            </wp:cNvGraphicFramePr>
            <ns3425:graphic xmlns:ns3425="http://schemas.openxmlformats.org/drawingml/2006/main">
              <ns3425:graphicData uri="http://schemas.microsoft.com/office/word/2010/wordprocessingShape">
                <wps:wsp>
                  <wps:cNvSpPr/>
                  <wps:spPr>
                    <ns3425:xfrm>
                      <ns3425:off x="0" y="0"/>
                      <ns3425:ext cx="12700" cy="228600"/>
                    </ns3425:xfrm>
                    <ns3425:prstGeom prst="line">
                      <ns3425:avLst/>
                    </ns3425:prstGeom>
                    <ns3425:noFill/>
                    <ns3425:ln w="12700">
                      <ns3425:solidFill>
                        <ns3425:srgbClr val="555555"/>
                      </ns3425:solidFill>
                      <ns3425:tailEnd type="triangle" w="med" len="med"/>
                    </ns3425:ln>
                  </wps:spPr>
                  <wps:bodyPr rot="0">
                    <ns3425:spAutoFit/>
                  </wps:bodyPr>
                </wps:wsp>
              </ns3425:graphicData>
            </ns3425:graphic>
          </wp:anchor>
        </w:drawing>
      </w:r>
      <w:r>
        <w:drawing>
          <wp:anchor distT="0" distB="0" distL="0" distR="0" simplePos="0" relativeHeight="25165995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714" name="Rounded Rectangle 1714"/>
            <wp:cNvGraphicFramePr>
              <ns3426:graphicFrameLocks xmlns:ns3426="http://schemas.openxmlformats.org/drawingml/2006/main" noChangeAspect="0"/>
            </wp:cNvGraphicFramePr>
            <ns3427:graphic xmlns:ns3427="http://schemas.openxmlformats.org/drawingml/2006/main">
              <ns3427:graphicData uri="http://schemas.microsoft.com/office/word/2010/wordprocessingShape">
                <wps:wsp>
                  <wps:cNvSpPr txBox="1"/>
                  <wps:spPr>
                    <ns3427:xfrm>
                      <ns3427:off x="0" y="0"/>
                      <ns3427:ext cx="1473200" cy="317500"/>
                    </ns3427:xfrm>
                    <ns3427:prstGeom prst="roundRect">
                      <ns3427:avLst/>
                    </ns3427:prstGeom>
                    <ns3427:solidFill>
                      <ns3427:srgbClr val="FFFFFF"/>
                    </ns3427:solidFill>
                    <ns3427:ln w="12700">
                      <ns3427:solidFill>
                        <ns3427:srgbClr val="555555"/>
                      </ns3427:solidFill>
                    </ns34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27:spAutoFit/>
                  </wps:bodyPr>
                </wps:wsp>
              </ns3427:graphicData>
            </ns3427:graphic>
          </wp:anchor>
        </w:drawing>
      </w:r>
      <w:r>
        <w:drawing>
          <wp:anchor distT="0" distB="0" distL="0" distR="0" simplePos="0" relativeHeight="25165995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715" name="Arrow 1715"/>
            <wp:cNvGraphicFramePr>
              <ns3428:graphicFrameLocks xmlns:ns3428="http://schemas.openxmlformats.org/drawingml/2006/main" noChangeAspect="0"/>
            </wp:cNvGraphicFramePr>
            <ns3429:graphic xmlns:ns3429="http://schemas.openxmlformats.org/drawingml/2006/main">
              <ns3429:graphicData uri="http://schemas.microsoft.com/office/word/2010/wordprocessingShape">
                <wps:wsp>
                  <wps:cNvSpPr/>
                  <wps:spPr>
                    <ns3429:xfrm>
                      <ns3429:off x="0" y="0"/>
                      <ns3429:ext cx="12700" cy="228600"/>
                    </ns3429:xfrm>
                    <ns3429:prstGeom prst="line">
                      <ns3429:avLst/>
                    </ns3429:prstGeom>
                    <ns3429:noFill/>
                    <ns3429:ln w="12700">
                      <ns3429:solidFill>
                        <ns3429:srgbClr val="555555"/>
                      </ns3429:solidFill>
                      <ns3429:tailEnd type="triangle" w="med" len="med"/>
                    </ns3429:ln>
                  </wps:spPr>
                  <wps:bodyPr rot="0">
                    <ns3429:spAutoFit/>
                  </wps:bodyPr>
                </wps:wsp>
              </ns3429:graphicData>
            </ns3429:graphic>
          </wp:anchor>
        </w:drawing>
      </w:r>
      <w:r>
        <w:drawing>
          <wp:anchor distT="0" distB="0" distL="0" distR="0" simplePos="0" relativeHeight="25165995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716" name="Rounded Rectangle 1716"/>
            <wp:cNvGraphicFramePr>
              <ns3430:graphicFrameLocks xmlns:ns3430="http://schemas.openxmlformats.org/drawingml/2006/main" noChangeAspect="0"/>
            </wp:cNvGraphicFramePr>
            <ns3431:graphic xmlns:ns3431="http://schemas.openxmlformats.org/drawingml/2006/main">
              <ns3431:graphicData uri="http://schemas.microsoft.com/office/word/2010/wordprocessingShape">
                <wps:wsp>
                  <wps:cNvSpPr txBox="1"/>
                  <wps:spPr>
                    <ns3431:xfrm>
                      <ns3431:off x="0" y="0"/>
                      <ns3431:ext cx="1473200" cy="317500"/>
                    </ns3431:xfrm>
                    <ns3431:prstGeom prst="roundRect">
                      <ns3431:avLst/>
                    </ns3431:prstGeom>
                    <ns3431:solidFill>
                      <ns3431:srgbClr val="FFFFFF"/>
                    </ns3431:solidFill>
                    <ns3431:ln w="12700">
                      <ns3431:solidFill>
                        <ns3431:srgbClr val="555555"/>
                      </ns3431:solidFill>
                    </ns34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31:spAutoFit/>
                  </wps:bodyPr>
                </wps:wsp>
              </ns3431:graphicData>
            </ns3431:graphic>
          </wp:anchor>
        </w:drawing>
      </w:r>
      <w:r>
        <w:drawing>
          <wp:anchor distT="0" distB="0" distL="0" distR="0" simplePos="0" relativeHeight="25165995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717" name="Rectangle 1717"/>
            <wp:cNvGraphicFramePr>
              <ns3432:graphicFrameLocks xmlns:ns3432="http://schemas.openxmlformats.org/drawingml/2006/main" noChangeAspect="0"/>
            </wp:cNvGraphicFramePr>
            <ns3433:graphic xmlns:ns3433="http://schemas.openxmlformats.org/drawingml/2006/main">
              <ns3433:graphicData uri="http://schemas.microsoft.com/office/word/2010/wordprocessingShape">
                <wps:wsp>
                  <wps:cNvSpPr/>
                  <wps:spPr>
                    <ns3433:xfrm>
                      <ns3433:off x="0" y="0"/>
                      <ns3433:ext cx="3086100" cy="3429000"/>
                    </ns3433:xfrm>
                    <ns3433:prstGeom prst="rect">
                      <ns3433:avLst/>
                    </ns3433:prstGeom>
                    <ns3433:solidFill>
                      <ns3433:srgbClr val="FFFFFF"/>
                    </ns3433:solidFill>
                    <ns3433:ln w="12700">
                      <ns3433:solidFill>
                        <ns3433:srgbClr val="666666"/>
                      </ns3433:solidFill>
                    </ns3433:ln>
                  </wps:spPr>
                  <wps:bodyPr rot="0">
                    <ns3433:spAutoFit/>
                  </wps:bodyPr>
                </wps:wsp>
              </ns3433:graphicData>
            </ns3433:graphic>
          </wp:anchor>
        </w:drawing>
      </w:r>
      <w:r>
        <w:drawing>
          <wp:anchor distT="0" distB="0" distL="0" distR="0" simplePos="0" relativeHeight="25165995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718" name="Rectangle 1718"/>
            <wp:cNvGraphicFramePr>
              <ns3434:graphicFrameLocks xmlns:ns3434="http://schemas.openxmlformats.org/drawingml/2006/main" noChangeAspect="0"/>
            </wp:cNvGraphicFramePr>
            <ns3435:graphic xmlns:ns3435="http://schemas.openxmlformats.org/drawingml/2006/main">
              <ns3435:graphicData uri="http://schemas.microsoft.com/office/word/2010/wordprocessingShape">
                <wps:wsp>
                  <wps:cNvSpPr/>
                  <wps:spPr>
                    <ns3435:xfrm>
                      <ns3435:off x="0" y="0"/>
                      <ns3435:ext cx="3086100" cy="279400"/>
                    </ns3435:xfrm>
                    <ns3435:prstGeom prst="rect">
                      <ns3435:avLst/>
                    </ns3435:prstGeom>
                    <ns3435:solidFill>
                      <ns3435:srgbClr val="EEEEEE"/>
                    </ns3435:solidFill>
                    <ns3435:ln w="12700">
                      <ns3435:solidFill>
                        <ns3435:srgbClr val="666666"/>
                      </ns3435:solidFill>
                    </ns3435:ln>
                  </wps:spPr>
                  <wps:bodyPr rot="0">
                    <ns3435:spAutoFit/>
                  </wps:bodyPr>
                </wps:wsp>
              </ns3435:graphicData>
            </ns3435:graphic>
          </wp:anchor>
        </w:drawing>
      </w:r>
      <w:r>
        <w:drawing>
          <wp:anchor distT="0" distB="0" distL="0" distR="0" simplePos="0" relativeHeight="251659959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719" name="Text Box 1719"/>
            <wp:cNvGraphicFramePr>
              <ns3436:graphicFrameLocks xmlns:ns3436="http://schemas.openxmlformats.org/drawingml/2006/main" noChangeAspect="0"/>
            </wp:cNvGraphicFramePr>
            <ns3437:graphic xmlns:ns3437="http://schemas.openxmlformats.org/drawingml/2006/main">
              <ns3437:graphicData uri="http://schemas.microsoft.com/office/word/2010/wordprocessingShape">
                <wps:wsp>
                  <wps:cNvSpPr txBox="1"/>
                  <wps:spPr>
                    <ns3437:xfrm>
                      <ns3437:off x="0" y="0"/>
                      <ns3437:ext cx="1968500" cy="177800"/>
                    </ns3437:xfrm>
                    <ns3437:prstGeom prst="rect">
                      <ns3437:avLst/>
                    </ns3437:prstGeom>
                    <ns3437:noFill/>
                    <ns3437:ln w="12700">
                      <ns3437:noFill/>
                    </ns34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37:spAutoFit/>
                  </wps:bodyPr>
                </wps:wsp>
              </ns3437:graphicData>
            </ns3437:graphic>
          </wp:anchor>
        </w:drawing>
      </w:r>
      <w:r>
        <w:drawing>
          <wp:anchor distT="0" distB="0" distL="0" distR="0" simplePos="0" relativeHeight="25165996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720" name="Text Box 1720"/>
            <wp:cNvGraphicFramePr>
              <ns3438:graphicFrameLocks xmlns:ns3438="http://schemas.openxmlformats.org/drawingml/2006/main" noChangeAspect="0"/>
            </wp:cNvGraphicFramePr>
            <ns3439:graphic xmlns:ns3439="http://schemas.openxmlformats.org/drawingml/2006/main">
              <ns3439:graphicData uri="http://schemas.microsoft.com/office/word/2010/wordprocessingShape">
                <wps:wsp>
                  <wps:cNvSpPr txBox="1"/>
                  <wps:spPr>
                    <ns3439:xfrm>
                      <ns3439:off x="0" y="0"/>
                      <ns3439:ext cx="876300" cy="177800"/>
                    </ns3439:xfrm>
                    <ns3439:prstGeom prst="rect">
                      <ns3439:avLst/>
                    </ns3439:prstGeom>
                    <ns3439:noFill/>
                    <ns3439:ln w="12700">
                      <ns3439:noFill/>
                    </ns343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39:spAutoFit/>
                  </wps:bodyPr>
                </wps:wsp>
              </ns3439:graphicData>
            </ns3439:graphic>
          </wp:anchor>
        </w:drawing>
      </w:r>
      <w:r>
        <w:drawing>
          <wp:anchor distT="0" distB="0" distL="0" distR="0" simplePos="0" relativeHeight="25165996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721" name="Rectangle 1721"/>
            <wp:cNvGraphicFramePr>
              <ns3440:graphicFrameLocks xmlns:ns3440="http://schemas.openxmlformats.org/drawingml/2006/main" noChangeAspect="0"/>
            </wp:cNvGraphicFramePr>
            <ns3441:graphic xmlns:ns3441="http://schemas.openxmlformats.org/drawingml/2006/main">
              <ns3441:graphicData uri="http://schemas.microsoft.com/office/word/2010/wordprocessingShape">
                <wps:wsp>
                  <wps:cNvSpPr/>
                  <wps:spPr>
                    <ns3441:xfrm>
                      <ns3441:off x="0" y="0"/>
                      <ns3441:ext cx="596900" cy="3149600"/>
                    </ns3441:xfrm>
                    <ns3441:prstGeom prst="rect">
                      <ns3441:avLst/>
                    </ns3441:prstGeom>
                    <ns3441:solidFill>
                      <ns3441:srgbClr val="F4F4F4"/>
                    </ns3441:solidFill>
                    <ns3441:ln w="12700">
                      <ns3441:solidFill>
                        <ns3441:srgbClr val="999999"/>
                      </ns3441:solidFill>
                    </ns3441:ln>
                  </wps:spPr>
                  <wps:bodyPr rot="0">
                    <ns3441:spAutoFit/>
                  </wps:bodyPr>
                </wps:wsp>
              </ns3441:graphicData>
            </ns3441:graphic>
          </wp:anchor>
        </w:drawing>
      </w:r>
      <w:r>
        <w:drawing>
          <wp:anchor distT="0" distB="0" distL="0" distR="0" simplePos="0" relativeHeight="25165996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722" name="Text Box 1722"/>
            <wp:cNvGraphicFramePr>
              <ns3442:graphicFrameLocks xmlns:ns3442="http://schemas.openxmlformats.org/drawingml/2006/main" noChangeAspect="0"/>
            </wp:cNvGraphicFramePr>
            <ns3443:graphic xmlns:ns3443="http://schemas.openxmlformats.org/drawingml/2006/main">
              <ns3443:graphicData uri="http://schemas.microsoft.com/office/word/2010/wordprocessingShape">
                <wps:wsp>
                  <wps:cNvSpPr txBox="1"/>
                  <wps:spPr>
                    <ns3443:xfrm>
                      <ns3443:off x="0" y="0"/>
                      <ns3443:ext cx="469900" cy="1651000"/>
                    </ns3443:xfrm>
                    <ns3443:prstGeom prst="rect">
                      <ns3443:avLst/>
                    </ns3443:prstGeom>
                    <ns3443:noFill/>
                    <ns3443:ln w="12700">
                      <ns3443:noFill/>
                    </ns34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43:spAutoFit/>
                  </wps:bodyPr>
                </wps:wsp>
              </ns3443:graphicData>
            </ns3443:graphic>
          </wp:anchor>
        </w:drawing>
      </w:r>
      <w:r>
        <w:drawing>
          <wp:anchor distT="0" distB="0" distL="0" distR="0" simplePos="0" relativeHeight="25165996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723" name="Rectangle 1723"/>
            <wp:cNvGraphicFramePr>
              <ns3444:graphicFrameLocks xmlns:ns3444="http://schemas.openxmlformats.org/drawingml/2006/main" noChangeAspect="0"/>
            </wp:cNvGraphicFramePr>
            <ns3445:graphic xmlns:ns3445="http://schemas.openxmlformats.org/drawingml/2006/main">
              <ns3445:graphicData uri="http://schemas.microsoft.com/office/word/2010/wordprocessingShape">
                <wps:wsp>
                  <wps:cNvSpPr/>
                  <wps:spPr>
                    <ns3445:xfrm>
                      <ns3445:off x="0" y="0"/>
                      <ns3445:ext cx="2260600" cy="254000"/>
                    </ns3445:xfrm>
                    <ns3445:prstGeom prst="rect">
                      <ns3445:avLst/>
                    </ns3445:prstGeom>
                    <ns3445:solidFill>
                      <ns3445:srgbClr val="F8F8F8"/>
                    </ns3445:solidFill>
                    <ns3445:ln w="12700">
                      <ns3445:solidFill>
                        <ns3445:srgbClr val="BBBBBB"/>
                      </ns3445:solidFill>
                      <ns3445:prstDash val="dash"/>
                    </ns3445:ln>
                  </wps:spPr>
                  <wps:bodyPr rot="0">
                    <ns3445:spAutoFit/>
                  </wps:bodyPr>
                </wps:wsp>
              </ns3445:graphicData>
            </ns3445:graphic>
          </wp:anchor>
        </w:drawing>
      </w:r>
      <w:r>
        <w:drawing>
          <wp:anchor distT="0" distB="0" distL="0" distR="0" simplePos="0" relativeHeight="25165996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724" name="Rectangle 1724"/>
            <wp:cNvGraphicFramePr>
              <ns3446:graphicFrameLocks xmlns:ns3446="http://schemas.openxmlformats.org/drawingml/2006/main" noChangeAspect="0"/>
            </wp:cNvGraphicFramePr>
            <ns3447:graphic xmlns:ns3447="http://schemas.openxmlformats.org/drawingml/2006/main">
              <ns3447:graphicData uri="http://schemas.microsoft.com/office/word/2010/wordprocessingShape">
                <wps:wsp>
                  <wps:cNvSpPr/>
                  <wps:spPr>
                    <ns3447:xfrm>
                      <ns3447:off x="0" y="0"/>
                      <ns3447:ext cx="2260600" cy="254000"/>
                    </ns3447:xfrm>
                    <ns3447:prstGeom prst="rect">
                      <ns3447:avLst/>
                    </ns3447:prstGeom>
                    <ns3447:solidFill>
                      <ns3447:srgbClr val="F8F8F8"/>
                    </ns3447:solidFill>
                    <ns3447:ln w="12700">
                      <ns3447:solidFill>
                        <ns3447:srgbClr val="BBBBBB"/>
                      </ns3447:solidFill>
                      <ns3447:prstDash val="dash"/>
                    </ns3447:ln>
                  </wps:spPr>
                  <wps:bodyPr rot="0">
                    <ns3447:spAutoFit/>
                  </wps:bodyPr>
                </wps:wsp>
              </ns3447:graphicData>
            </ns3447:graphic>
          </wp:anchor>
        </w:drawing>
      </w:r>
      <w:r>
        <w:drawing>
          <wp:anchor distT="0" distB="0" distL="0" distR="0" simplePos="0" relativeHeight="25165996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725" name="Rectangle 1725"/>
            <wp:cNvGraphicFramePr>
              <ns3448:graphicFrameLocks xmlns:ns3448="http://schemas.openxmlformats.org/drawingml/2006/main" noChangeAspect="0"/>
            </wp:cNvGraphicFramePr>
            <ns3449:graphic xmlns:ns3449="http://schemas.openxmlformats.org/drawingml/2006/main">
              <ns3449:graphicData uri="http://schemas.microsoft.com/office/word/2010/wordprocessingShape">
                <wps:wsp>
                  <wps:cNvSpPr/>
                  <wps:spPr>
                    <ns3449:xfrm>
                      <ns3449:off x="0" y="0"/>
                      <ns3449:ext cx="2260600" cy="254000"/>
                    </ns3449:xfrm>
                    <ns3449:prstGeom prst="rect">
                      <ns3449:avLst/>
                    </ns3449:prstGeom>
                    <ns3449:solidFill>
                      <ns3449:srgbClr val="F8F8F8"/>
                    </ns3449:solidFill>
                    <ns3449:ln w="12700">
                      <ns3449:solidFill>
                        <ns3449:srgbClr val="BBBBBB"/>
                      </ns3449:solidFill>
                      <ns3449:prstDash val="dash"/>
                    </ns3449:ln>
                  </wps:spPr>
                  <wps:bodyPr rot="0">
                    <ns3449:spAutoFit/>
                  </wps:bodyPr>
                </wps:wsp>
              </ns3449:graphicData>
            </ns3449:graphic>
          </wp:anchor>
        </w:drawing>
      </w:r>
      <w:r>
        <w:drawing>
          <wp:anchor distT="0" distB="0" distL="0" distR="0" simplePos="0" relativeHeight="25165996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726" name="Rectangle 1726"/>
            <wp:cNvGraphicFramePr>
              <ns3450:graphicFrameLocks xmlns:ns3450="http://schemas.openxmlformats.org/drawingml/2006/main" noChangeAspect="0"/>
            </wp:cNvGraphicFramePr>
            <ns3451:graphic xmlns:ns3451="http://schemas.openxmlformats.org/drawingml/2006/main">
              <ns3451:graphicData uri="http://schemas.microsoft.com/office/word/2010/wordprocessingShape">
                <wps:wsp>
                  <wps:cNvSpPr/>
                  <wps:spPr>
                    <ns3451:xfrm>
                      <ns3451:off x="0" y="0"/>
                      <ns3451:ext cx="2260600" cy="254000"/>
                    </ns3451:xfrm>
                    <ns3451:prstGeom prst="rect">
                      <ns3451:avLst/>
                    </ns3451:prstGeom>
                    <ns3451:solidFill>
                      <ns3451:srgbClr val="F8F8F8"/>
                    </ns3451:solidFill>
                    <ns3451:ln w="12700">
                      <ns3451:solidFill>
                        <ns3451:srgbClr val="BBBBBB"/>
                      </ns3451:solidFill>
                      <ns3451:prstDash val="dash"/>
                    </ns3451:ln>
                  </wps:spPr>
                  <wps:bodyPr rot="0">
                    <ns3451:spAutoFit/>
                  </wps:bodyPr>
                </wps:wsp>
              </ns3451:graphicData>
            </ns3451:graphic>
          </wp:anchor>
        </w:drawing>
      </w:r>
      <w:r>
        <w:drawing>
          <wp:anchor distT="0" distB="0" distL="0" distR="0" simplePos="0" relativeHeight="25165996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727" name="Rectangle 1727"/>
            <wp:cNvGraphicFramePr>
              <ns3452:graphicFrameLocks xmlns:ns3452="http://schemas.openxmlformats.org/drawingml/2006/main" noChangeAspect="0"/>
            </wp:cNvGraphicFramePr>
            <ns3453:graphic xmlns:ns3453="http://schemas.openxmlformats.org/drawingml/2006/main">
              <ns3453:graphicData uri="http://schemas.microsoft.com/office/word/2010/wordprocessingShape">
                <wps:wsp>
                  <wps:cNvSpPr/>
                  <wps:spPr>
                    <ns3453:xfrm>
                      <ns3453:off x="0" y="0"/>
                      <ns3453:ext cx="2260600" cy="254000"/>
                    </ns3453:xfrm>
                    <ns3453:prstGeom prst="rect">
                      <ns3453:avLst/>
                    </ns3453:prstGeom>
                    <ns3453:solidFill>
                      <ns3453:srgbClr val="F8F8F8"/>
                    </ns3453:solidFill>
                    <ns3453:ln w="12700">
                      <ns3453:solidFill>
                        <ns3453:srgbClr val="BBBBBB"/>
                      </ns3453:solidFill>
                      <ns3453:prstDash val="dash"/>
                    </ns3453:ln>
                  </wps:spPr>
                  <wps:bodyPr rot="0">
                    <ns3453:spAutoFit/>
                  </wps:bodyPr>
                </wps:wsp>
              </ns3453:graphicData>
            </ns3453:graphic>
          </wp:anchor>
        </w:drawing>
      </w:r>
      <w:r>
        <w:drawing>
          <wp:anchor distT="0" distB="0" distL="0" distR="0" simplePos="0" relativeHeight="25165996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728" name="Rectangle 1728"/>
            <wp:cNvGraphicFramePr>
              <ns3454:graphicFrameLocks xmlns:ns3454="http://schemas.openxmlformats.org/drawingml/2006/main" noChangeAspect="0"/>
            </wp:cNvGraphicFramePr>
            <ns3455:graphic xmlns:ns3455="http://schemas.openxmlformats.org/drawingml/2006/main">
              <ns3455:graphicData uri="http://schemas.microsoft.com/office/word/2010/wordprocessingShape">
                <wps:wsp>
                  <wps:cNvSpPr/>
                  <wps:spPr>
                    <ns3455:xfrm>
                      <ns3455:off x="0" y="0"/>
                      <ns3455:ext cx="1955800" cy="1524000"/>
                    </ns3455:xfrm>
                    <ns3455:prstGeom prst="rect">
                      <ns3455:avLst/>
                    </ns3455:prstGeom>
                    <ns3455:solidFill>
                      <ns3455:srgbClr val="FFFFFF"/>
                    </ns3455:solidFill>
                    <ns3455:ln w="19050">
                      <ns3455:solidFill>
                        <ns3455:srgbClr val="222222"/>
                      </ns3455:solidFill>
                    </ns3455:ln>
                  </wps:spPr>
                  <wps:bodyPr rot="0">
                    <ns3455:spAutoFit/>
                  </wps:bodyPr>
                </wps:wsp>
              </ns3455:graphicData>
            </ns3455:graphic>
          </wp:anchor>
        </w:drawing>
      </w:r>
      <w:r>
        <w:drawing>
          <wp:anchor distT="0" distB="0" distL="0" distR="0" simplePos="0" relativeHeight="25165996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729" name="Rectangle 1729"/>
            <wp:cNvGraphicFramePr>
              <ns3456:graphicFrameLocks xmlns:ns3456="http://schemas.openxmlformats.org/drawingml/2006/main" noChangeAspect="0"/>
            </wp:cNvGraphicFramePr>
            <ns3457:graphic xmlns:ns3457="http://schemas.openxmlformats.org/drawingml/2006/main">
              <ns3457:graphicData uri="http://schemas.microsoft.com/office/word/2010/wordprocessingShape">
                <wps:wsp>
                  <wps:cNvSpPr txBox="1"/>
                  <wps:spPr>
                    <ns3457:xfrm>
                      <ns3457:off x="0" y="0"/>
                      <ns3457:ext cx="1955800" cy="266700"/>
                    </ns3457:xfrm>
                    <ns3457:prstGeom prst="rect">
                      <ns3457:avLst/>
                    </ns3457:prstGeom>
                    <ns3457:solidFill>
                      <ns3457:srgbClr val="E5E5E5"/>
                    </ns3457:solidFill>
                    <ns3457:ln w="12700">
                      <ns3457:solidFill>
                        <ns3457:srgbClr val="222222"/>
                      </ns3457:solidFill>
                    </ns34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57:spAutoFit/>
                  </wps:bodyPr>
                </wps:wsp>
              </ns3457:graphicData>
            </ns3457:graphic>
          </wp:anchor>
        </w:drawing>
      </w:r>
      <w:r>
        <w:drawing>
          <wp:anchor distT="0" distB="0" distL="0" distR="0" simplePos="0" relativeHeight="25165997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730" name="Oval 1730"/>
            <wp:cNvGraphicFramePr>
              <ns3458:graphicFrameLocks xmlns:ns3458="http://schemas.openxmlformats.org/drawingml/2006/main" noChangeAspect="0"/>
            </wp:cNvGraphicFramePr>
            <ns3459:graphic xmlns:ns3459="http://schemas.openxmlformats.org/drawingml/2006/main">
              <ns3459:graphicData uri="http://schemas.microsoft.com/office/word/2010/wordprocessingShape">
                <wps:wsp>
                  <wps:cNvSpPr txBox="1"/>
                  <wps:spPr>
                    <ns3459:xfrm>
                      <ns3459:off x="0" y="0"/>
                      <ns3459:ext cx="317500" cy="317500"/>
                    </ns3459:xfrm>
                    <ns3459:prstGeom prst="ellipse">
                      <ns3459:avLst/>
                    </ns3459:prstGeom>
                    <ns3459:solidFill>
                      <ns3459:srgbClr val="FFFFFF"/>
                    </ns3459:solidFill>
                    <ns3459:ln w="12700">
                      <ns3459:solidFill>
                        <ns3459:srgbClr val="555555"/>
                      </ns3459:solidFill>
                    </ns34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59:spAutoFit/>
                  </wps:bodyPr>
                </wps:wsp>
              </ns3459:graphicData>
            </ns3459:graphic>
          </wp:anchor>
        </w:drawing>
      </w:r>
      <w:r>
        <w:drawing>
          <wp:anchor distT="0" distB="0" distL="0" distR="0" simplePos="0" relativeHeight="25165997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731" name="Text Box 1731"/>
            <wp:cNvGraphicFramePr>
              <ns3460:graphicFrameLocks xmlns:ns3460="http://schemas.openxmlformats.org/drawingml/2006/main" noChangeAspect="0"/>
            </wp:cNvGraphicFramePr>
            <ns3461:graphic xmlns:ns3461="http://schemas.openxmlformats.org/drawingml/2006/main">
              <ns3461:graphicData uri="http://schemas.microsoft.com/office/word/2010/wordprocessingShape">
                <wps:wsp>
                  <wps:cNvSpPr txBox="1"/>
                  <wps:spPr>
                    <ns3461:xfrm>
                      <ns3461:off x="0" y="0"/>
                      <ns3461:ext cx="1295400" cy="685800"/>
                    </ns3461:xfrm>
                    <ns3461:prstGeom prst="rect">
                      <ns3461:avLst/>
                    </ns3461:prstGeom>
                    <ns3461:noFill/>
                    <ns3461:ln w="12700">
                      <ns3461:noFill/>
                    </ns3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Borrowing and inventory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report is ready.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61:spAutoFit/>
                  </wps:bodyPr>
                </wps:wsp>
              </ns3461:graphicData>
            </ns3461:graphic>
          </wp:anchor>
        </w:drawing>
      </w:r>
      <w:r>
        <w:drawing>
          <wp:anchor distT="0" distB="0" distL="0" distR="0" simplePos="0" relativeHeight="251659972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732" name="Rounded Rectangle 1732"/>
            <wp:cNvGraphicFramePr>
              <ns3462:graphicFrameLocks xmlns:ns3462="http://schemas.openxmlformats.org/drawingml/2006/main" noChangeAspect="0"/>
            </wp:cNvGraphicFramePr>
            <ns3463:graphic xmlns:ns3463="http://schemas.openxmlformats.org/drawingml/2006/main">
              <ns3463:graphicData uri="http://schemas.microsoft.com/office/word/2010/wordprocessingShape">
                <wps:wsp>
                  <wps:cNvSpPr txBox="1"/>
                  <wps:spPr>
                    <ns3463:xfrm>
                      <ns3463:off x="0" y="0"/>
                      <ns3463:ext cx="609600" cy="279400"/>
                    </ns3463:xfrm>
                    <ns3463:prstGeom prst="roundRect">
                      <ns3463:avLst/>
                    </ns3463:prstGeom>
                    <ns3463:solidFill>
                      <ns3463:srgbClr val="E2E2E2"/>
                    </ns3463:solidFill>
                    <ns3463:ln w="12700">
                      <ns3463:solidFill>
                        <ns3463:srgbClr val="444444"/>
                      </ns3463:solidFill>
                    </ns34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63:spAutoFit/>
                  </wps:bodyPr>
                </wps:wsp>
              </ns3463:graphicData>
            </ns3463:graphic>
          </wp:anchor>
        </w:drawing>
      </w:r>
      <w:r>
        <w:drawing>
          <wp:anchor distT="0" distB="0" distL="0" distR="0" simplePos="0" relativeHeight="25165997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733" name="Rectangle 1733"/>
            <wp:cNvGraphicFramePr>
              <ns3464:graphicFrameLocks xmlns:ns3464="http://schemas.openxmlformats.org/drawingml/2006/main" noChangeAspect="0"/>
            </wp:cNvGraphicFramePr>
            <ns3465:graphic xmlns:ns3465="http://schemas.openxmlformats.org/drawingml/2006/main">
              <ns3465:graphicData uri="http://schemas.microsoft.com/office/word/2010/wordprocessingShape">
                <wps:wsp>
                  <wps:cNvSpPr/>
                  <wps:spPr>
                    <ns3465:xfrm>
                      <ns3465:off x="0" y="0"/>
                      <ns3465:ext cx="3086100" cy="3429000"/>
                    </ns3465:xfrm>
                    <ns3465:prstGeom prst="rect">
                      <ns3465:avLst/>
                    </ns3465:prstGeom>
                    <ns3465:solidFill>
                      <ns3465:srgbClr val="FFFFFF"/>
                    </ns3465:solidFill>
                    <ns3465:ln w="12700">
                      <ns3465:solidFill>
                        <ns3465:srgbClr val="666666"/>
                      </ns3465:solidFill>
                    </ns3465:ln>
                  </wps:spPr>
                  <wps:bodyPr rot="0">
                    <ns3465:spAutoFit/>
                  </wps:bodyPr>
                </wps:wsp>
              </ns3465:graphicData>
            </ns3465:graphic>
          </wp:anchor>
        </w:drawing>
      </w:r>
      <w:r>
        <w:drawing>
          <wp:anchor distT="0" distB="0" distL="0" distR="0" simplePos="0" relativeHeight="25165997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734" name="Rectangle 1734"/>
            <wp:cNvGraphicFramePr>
              <ns3466:graphicFrameLocks xmlns:ns3466="http://schemas.openxmlformats.org/drawingml/2006/main" noChangeAspect="0"/>
            </wp:cNvGraphicFramePr>
            <ns3467:graphic xmlns:ns3467="http://schemas.openxmlformats.org/drawingml/2006/main">
              <ns3467:graphicData uri="http://schemas.microsoft.com/office/word/2010/wordprocessingShape">
                <wps:wsp>
                  <wps:cNvSpPr/>
                  <wps:spPr>
                    <ns3467:xfrm>
                      <ns3467:off x="0" y="0"/>
                      <ns3467:ext cx="3086100" cy="279400"/>
                    </ns3467:xfrm>
                    <ns3467:prstGeom prst="rect">
                      <ns3467:avLst/>
                    </ns3467:prstGeom>
                    <ns3467:solidFill>
                      <ns3467:srgbClr val="EEEEEE"/>
                    </ns3467:solidFill>
                    <ns3467:ln w="12700">
                      <ns3467:solidFill>
                        <ns3467:srgbClr val="666666"/>
                      </ns3467:solidFill>
                    </ns3467:ln>
                  </wps:spPr>
                  <wps:bodyPr rot="0">
                    <ns3467:spAutoFit/>
                  </wps:bodyPr>
                </wps:wsp>
              </ns3467:graphicData>
            </ns3467:graphic>
          </wp:anchor>
        </w:drawing>
      </w:r>
      <w:r>
        <w:drawing>
          <wp:anchor distT="0" distB="0" distL="0" distR="0" simplePos="0" relativeHeight="25165997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735" name="Text Box 1735"/>
            <wp:cNvGraphicFramePr>
              <ns3468:graphicFrameLocks xmlns:ns3468="http://schemas.openxmlformats.org/drawingml/2006/main" noChangeAspect="0"/>
            </wp:cNvGraphicFramePr>
            <ns3469:graphic xmlns:ns3469="http://schemas.openxmlformats.org/drawingml/2006/main">
              <ns3469:graphicData uri="http://schemas.microsoft.com/office/word/2010/wordprocessingShape">
                <wps:wsp>
                  <wps:cNvSpPr txBox="1"/>
                  <wps:spPr>
                    <ns3469:xfrm>
                      <ns3469:off x="0" y="0"/>
                      <ns3469:ext cx="1968500" cy="177800"/>
                    </ns3469:xfrm>
                    <ns3469:prstGeom prst="rect">
                      <ns3469:avLst/>
                    </ns3469:prstGeom>
                    <ns3469:noFill/>
                    <ns3469:ln w="12700">
                      <ns3469:noFill/>
                    </ns34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69:spAutoFit/>
                  </wps:bodyPr>
                </wps:wsp>
              </ns3469:graphicData>
            </ns3469:graphic>
          </wp:anchor>
        </w:drawing>
      </w:r>
      <w:r>
        <w:drawing>
          <wp:anchor distT="0" distB="0" distL="0" distR="0" simplePos="0" relativeHeight="25165997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736" name="Text Box 1736"/>
            <wp:cNvGraphicFramePr>
              <ns3470:graphicFrameLocks xmlns:ns3470="http://schemas.openxmlformats.org/drawingml/2006/main" noChangeAspect="0"/>
            </wp:cNvGraphicFramePr>
            <ns3471:graphic xmlns:ns3471="http://schemas.openxmlformats.org/drawingml/2006/main">
              <ns3471:graphicData uri="http://schemas.microsoft.com/office/word/2010/wordprocessingShape">
                <wps:wsp>
                  <wps:cNvSpPr txBox="1"/>
                  <wps:spPr>
                    <ns3471:xfrm>
                      <ns3471:off x="0" y="0"/>
                      <ns3471:ext cx="876300" cy="177800"/>
                    </ns3471:xfrm>
                    <ns3471:prstGeom prst="rect">
                      <ns3471:avLst/>
                    </ns3471:prstGeom>
                    <ns3471:noFill/>
                    <ns3471:ln w="12700">
                      <ns3471:noFill/>
                    </ns34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71:spAutoFit/>
                  </wps:bodyPr>
                </wps:wsp>
              </ns3471:graphicData>
            </ns3471:graphic>
          </wp:anchor>
        </w:drawing>
      </w:r>
      <w:r>
        <w:drawing>
          <wp:anchor distT="0" distB="0" distL="0" distR="0" simplePos="0" relativeHeight="25165997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737" name="Rectangle 1737"/>
            <wp:cNvGraphicFramePr>
              <ns3472:graphicFrameLocks xmlns:ns3472="http://schemas.openxmlformats.org/drawingml/2006/main" noChangeAspect="0"/>
            </wp:cNvGraphicFramePr>
            <ns3473:graphic xmlns:ns3473="http://schemas.openxmlformats.org/drawingml/2006/main">
              <ns3473:graphicData uri="http://schemas.microsoft.com/office/word/2010/wordprocessingShape">
                <wps:wsp>
                  <wps:cNvSpPr/>
                  <wps:spPr>
                    <ns3473:xfrm>
                      <ns3473:off x="0" y="0"/>
                      <ns3473:ext cx="596900" cy="3149600"/>
                    </ns3473:xfrm>
                    <ns3473:prstGeom prst="rect">
                      <ns3473:avLst/>
                    </ns3473:prstGeom>
                    <ns3473:solidFill>
                      <ns3473:srgbClr val="F4F4F4"/>
                    </ns3473:solidFill>
                    <ns3473:ln w="12700">
                      <ns3473:solidFill>
                        <ns3473:srgbClr val="999999"/>
                      </ns3473:solidFill>
                    </ns3473:ln>
                  </wps:spPr>
                  <wps:bodyPr rot="0">
                    <ns3473:spAutoFit/>
                  </wps:bodyPr>
                </wps:wsp>
              </ns3473:graphicData>
            </ns3473:graphic>
          </wp:anchor>
        </w:drawing>
      </w:r>
      <w:r>
        <w:drawing>
          <wp:anchor distT="0" distB="0" distL="0" distR="0" simplePos="0" relativeHeight="25165997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738" name="Text Box 1738"/>
            <wp:cNvGraphicFramePr>
              <ns3474:graphicFrameLocks xmlns:ns3474="http://schemas.openxmlformats.org/drawingml/2006/main" noChangeAspect="0"/>
            </wp:cNvGraphicFramePr>
            <ns3475:graphic xmlns:ns3475="http://schemas.openxmlformats.org/drawingml/2006/main">
              <ns3475:graphicData uri="http://schemas.microsoft.com/office/word/2010/wordprocessingShape">
                <wps:wsp>
                  <wps:cNvSpPr txBox="1"/>
                  <wps:spPr>
                    <ns3475:xfrm>
                      <ns3475:off x="0" y="0"/>
                      <ns3475:ext cx="469900" cy="1651000"/>
                    </ns3475:xfrm>
                    <ns3475:prstGeom prst="rect">
                      <ns3475:avLst/>
                    </ns3475:prstGeom>
                    <ns3475:noFill/>
                    <ns3475:ln w="12700">
                      <ns3475:noFill/>
                    </ns34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75:spAutoFit/>
                  </wps:bodyPr>
                </wps:wsp>
              </ns3475:graphicData>
            </ns3475:graphic>
          </wp:anchor>
        </w:drawing>
      </w:r>
      <w:r>
        <w:drawing>
          <wp:anchor distT="0" distB="0" distL="0" distR="0" simplePos="0" relativeHeight="25165997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739" name="Text Box 1739"/>
            <wp:cNvGraphicFramePr>
              <ns3476:graphicFrameLocks xmlns:ns3476="http://schemas.openxmlformats.org/drawingml/2006/main" noChangeAspect="0"/>
            </wp:cNvGraphicFramePr>
            <ns3477:graphic xmlns:ns3477="http://schemas.openxmlformats.org/drawingml/2006/main">
              <ns3477:graphicData uri="http://schemas.microsoft.com/office/word/2010/wordprocessingShape">
                <wps:wsp>
                  <wps:cNvSpPr txBox="1"/>
                  <wps:spPr>
                    <ns3477:xfrm>
                      <ns3477:off x="0" y="0"/>
                      <ns3477:ext cx="2260600" cy="190500"/>
                    </ns3477:xfrm>
                    <ns3477:prstGeom prst="rect">
                      <ns3477:avLst/>
                    </ns3477:prstGeom>
                    <ns3477:noFill/>
                    <ns3477:ln w="12700">
                      <ns3477:noFill/>
                    </ns3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77:spAutoFit/>
                  </wps:bodyPr>
                </wps:wsp>
              </ns3477:graphicData>
            </ns3477:graphic>
          </wp:anchor>
        </w:drawing>
      </w:r>
      <w:r>
        <w:drawing>
          <wp:anchor distT="0" distB="0" distL="0" distR="0" simplePos="0" relativeHeight="25165998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266700"/>
            <wp:effectExtent l="0" t="0" r="0" b="0"/>
            <wp:wrapNone/>
            <wp:docPr id="1740" name="Rectangle 1740"/>
            <wp:cNvGraphicFramePr>
              <ns3478:graphicFrameLocks xmlns:ns3478="http://schemas.openxmlformats.org/drawingml/2006/main" noChangeAspect="0"/>
            </wp:cNvGraphicFramePr>
            <ns3479:graphic xmlns:ns3479="http://schemas.openxmlformats.org/drawingml/2006/main">
              <ns3479:graphicData uri="http://schemas.microsoft.com/office/word/2010/wordprocessingShape">
                <wps:wsp>
                  <wps:cNvSpPr txBox="1"/>
                  <wps:spPr>
                    <ns3479:xfrm>
                      <ns3479:off x="0" y="0"/>
                      <ns3479:ext cx="1079500" cy="266700"/>
                    </ns3479:xfrm>
                    <ns3479:prstGeom prst="rect">
                      <ns3479:avLst/>
                    </ns3479:prstGeom>
                    <ns3479:solidFill>
                      <ns3479:srgbClr val="E5E5E5"/>
                    </ns3479:solidFill>
                    <ns3479:ln w="12700">
                      <ns3479:solidFill>
                        <ns3479:srgbClr val="555555"/>
                      </ns3479:solidFill>
                    </ns34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79:spAutoFit/>
                  </wps:bodyPr>
                </wps:wsp>
              </ns3479:graphicData>
            </ns3479:graphic>
          </wp:anchor>
        </w:drawing>
      </w:r>
      <w:r>
        <w:drawing>
          <wp:anchor distT="0" distB="0" distL="0" distR="0" simplePos="0" relativeHeight="251659981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6362700</wp:posOffset>
            </wp:positionV>
            <wp:extent cx="558800" cy="266700"/>
            <wp:effectExtent l="0" t="0" r="0" b="0"/>
            <wp:wrapNone/>
            <wp:docPr id="1741" name="Rectangle 1741"/>
            <wp:cNvGraphicFramePr>
              <ns3480:graphicFrameLocks xmlns:ns3480="http://schemas.openxmlformats.org/drawingml/2006/main" noChangeAspect="0"/>
            </wp:cNvGraphicFramePr>
            <ns3481:graphic xmlns:ns3481="http://schemas.openxmlformats.org/drawingml/2006/main">
              <ns3481:graphicData uri="http://schemas.microsoft.com/office/word/2010/wordprocessingShape">
                <wps:wsp>
                  <wps:cNvSpPr txBox="1"/>
                  <wps:spPr>
                    <ns3481:xfrm>
                      <ns3481:off x="0" y="0"/>
                      <ns3481:ext cx="558800" cy="266700"/>
                    </ns3481:xfrm>
                    <ns3481:prstGeom prst="rect">
                      <ns3481:avLst/>
                    </ns3481:prstGeom>
                    <ns3481:solidFill>
                      <ns3481:srgbClr val="E5E5E5"/>
                    </ns3481:solidFill>
                    <ns3481:ln w="12700">
                      <ns3481:solidFill>
                        <ns3481:srgbClr val="555555"/>
                      </ns3481:solidFill>
                    </ns3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81:spAutoFit/>
                  </wps:bodyPr>
                </wps:wsp>
              </ns3481:graphicData>
            </ns3481:graphic>
          </wp:anchor>
        </w:drawing>
      </w:r>
      <w:r>
        <w:drawing>
          <wp:anchor distT="0" distB="0" distL="0" distR="0" simplePos="0" relativeHeight="251659982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6362700</wp:posOffset>
            </wp:positionV>
            <wp:extent cx="622300" cy="266700"/>
            <wp:effectExtent l="0" t="0" r="0" b="0"/>
            <wp:wrapNone/>
            <wp:docPr id="1742" name="Rectangle 1742"/>
            <wp:cNvGraphicFramePr>
              <ns3482:graphicFrameLocks xmlns:ns3482="http://schemas.openxmlformats.org/drawingml/2006/main" noChangeAspect="0"/>
            </wp:cNvGraphicFramePr>
            <ns3483:graphic xmlns:ns3483="http://schemas.openxmlformats.org/drawingml/2006/main">
              <ns3483:graphicData uri="http://schemas.microsoft.com/office/word/2010/wordprocessingShape">
                <wps:wsp>
                  <wps:cNvSpPr txBox="1"/>
                  <wps:spPr>
                    <ns3483:xfrm>
                      <ns3483:off x="0" y="0"/>
                      <ns3483:ext cx="622300" cy="266700"/>
                    </ns3483:xfrm>
                    <ns3483:prstGeom prst="rect">
                      <ns3483:avLst/>
                    </ns3483:prstGeom>
                    <ns3483:solidFill>
                      <ns3483:srgbClr val="E5E5E5"/>
                    </ns3483:solidFill>
                    <ns3483:ln w="12700">
                      <ns3483:solidFill>
                        <ns3483:srgbClr val="555555"/>
                      </ns3483:solidFill>
                    </ns34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83:spAutoFit/>
                  </wps:bodyPr>
                </wps:wsp>
              </ns3483:graphicData>
            </ns3483:graphic>
          </wp:anchor>
        </w:drawing>
      </w:r>
      <w:r>
        <w:drawing>
          <wp:anchor distT="0" distB="0" distL="0" distR="0" simplePos="0" relativeHeight="25165998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6629400</wp:posOffset>
            </wp:positionV>
            <wp:extent cx="1079500" cy="304800"/>
            <wp:effectExtent l="0" t="0" r="0" b="0"/>
            <wp:wrapNone/>
            <wp:docPr id="1743" name="Rectangle 1743"/>
            <wp:cNvGraphicFramePr>
              <ns3484:graphicFrameLocks xmlns:ns3484="http://schemas.openxmlformats.org/drawingml/2006/main" noChangeAspect="0"/>
            </wp:cNvGraphicFramePr>
            <ns3485:graphic xmlns:ns3485="http://schemas.openxmlformats.org/drawingml/2006/main">
              <ns3485:graphicData uri="http://schemas.microsoft.com/office/word/2010/wordprocessingShape">
                <wps:wsp>
                  <wps:cNvSpPr txBox="1"/>
                  <wps:spPr>
                    <ns3485:xfrm>
                      <ns3485:off x="0" y="0"/>
                      <ns3485:ext cx="1079500" cy="304800"/>
                    </ns3485:xfrm>
                    <ns3485:prstGeom prst="rect">
                      <ns3485:avLst/>
                    </ns3485:prstGeom>
                    <ns3485:solidFill>
                      <ns3485:srgbClr val="FFFFFF"/>
                    </ns3485:solidFill>
                    <ns3485:ln w="12700">
                      <ns3485:solidFill>
                        <ns3485:srgbClr val="AAAAAA"/>
                      </ns3485:solidFill>
                    </ns34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85:spAutoFit/>
                  </wps:bodyPr>
                </wps:wsp>
              </ns3485:graphicData>
            </ns3485:graphic>
          </wp:anchor>
        </w:drawing>
      </w:r>
      <w:r>
        <w:drawing>
          <wp:anchor distT="0" distB="0" distL="0" distR="0" simplePos="0" relativeHeight="25165998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6629400</wp:posOffset>
            </wp:positionV>
            <wp:extent cx="558800" cy="304800"/>
            <wp:effectExtent l="0" t="0" r="0" b="0"/>
            <wp:wrapNone/>
            <wp:docPr id="1744" name="Rectangle 1744"/>
            <wp:cNvGraphicFramePr>
              <ns3486:graphicFrameLocks xmlns:ns3486="http://schemas.openxmlformats.org/drawingml/2006/main" noChangeAspect="0"/>
            </wp:cNvGraphicFramePr>
            <ns3487:graphic xmlns:ns3487="http://schemas.openxmlformats.org/drawingml/2006/main">
              <ns3487:graphicData uri="http://schemas.microsoft.com/office/word/2010/wordprocessingShape">
                <wps:wsp>
                  <wps:cNvSpPr txBox="1"/>
                  <wps:spPr>
                    <ns3487:xfrm>
                      <ns3487:off x="0" y="0"/>
                      <ns3487:ext cx="558800" cy="304800"/>
                    </ns3487:xfrm>
                    <ns3487:prstGeom prst="rect">
                      <ns3487:avLst/>
                    </ns3487:prstGeom>
                    <ns3487:solidFill>
                      <ns3487:srgbClr val="FFFFFF"/>
                    </ns3487:solidFill>
                    <ns3487:ln w="12700">
                      <ns3487:solidFill>
                        <ns3487:srgbClr val="AAAAAA"/>
                      </ns3487:solidFill>
                    </ns3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87:spAutoFit/>
                  </wps:bodyPr>
                </wps:wsp>
              </ns3487:graphicData>
            </ns3487:graphic>
          </wp:anchor>
        </w:drawing>
      </w:r>
      <w:r>
        <w:drawing>
          <wp:anchor distT="0" distB="0" distL="0" distR="0" simplePos="0" relativeHeight="251659985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6629400</wp:posOffset>
            </wp:positionV>
            <wp:extent cx="622300" cy="304800"/>
            <wp:effectExtent l="0" t="0" r="0" b="0"/>
            <wp:wrapNone/>
            <wp:docPr id="1745" name="Rectangle 1745"/>
            <wp:cNvGraphicFramePr>
              <ns3488:graphicFrameLocks xmlns:ns3488="http://schemas.openxmlformats.org/drawingml/2006/main" noChangeAspect="0"/>
            </wp:cNvGraphicFramePr>
            <ns3489:graphic xmlns:ns3489="http://schemas.openxmlformats.org/drawingml/2006/main">
              <ns3489:graphicData uri="http://schemas.microsoft.com/office/word/2010/wordprocessingShape">
                <wps:wsp>
                  <wps:cNvSpPr txBox="1"/>
                  <wps:spPr>
                    <ns3489:xfrm>
                      <ns3489:off x="0" y="0"/>
                      <ns3489:ext cx="622300" cy="304800"/>
                    </ns3489:xfrm>
                    <ns3489:prstGeom prst="rect">
                      <ns3489:avLst/>
                    </ns3489:prstGeom>
                    <ns3489:solidFill>
                      <ns3489:srgbClr val="FFFFFF"/>
                    </ns3489:solidFill>
                    <ns3489:ln w="12700">
                      <ns3489:solidFill>
                        <ns3489:srgbClr val="AAAAAA"/>
                      </ns3489:solidFill>
                    </ns34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89:spAutoFit/>
                  </wps:bodyPr>
                </wps:wsp>
              </ns3489:graphicData>
            </ns3489:graphic>
          </wp:anchor>
        </w:drawing>
      </w:r>
      <w:r>
        <w:drawing>
          <wp:anchor distT="0" distB="0" distL="0" distR="0" simplePos="0" relativeHeight="25165998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6934200</wp:posOffset>
            </wp:positionV>
            <wp:extent cx="1079500" cy="304800"/>
            <wp:effectExtent l="0" t="0" r="0" b="0"/>
            <wp:wrapNone/>
            <wp:docPr id="1746" name="Rectangle 1746"/>
            <wp:cNvGraphicFramePr>
              <ns3490:graphicFrameLocks xmlns:ns3490="http://schemas.openxmlformats.org/drawingml/2006/main" noChangeAspect="0"/>
            </wp:cNvGraphicFramePr>
            <ns3491:graphic xmlns:ns3491="http://schemas.openxmlformats.org/drawingml/2006/main">
              <ns3491:graphicData uri="http://schemas.microsoft.com/office/word/2010/wordprocessingShape">
                <wps:wsp>
                  <wps:cNvSpPr txBox="1"/>
                  <wps:spPr>
                    <ns3491:xfrm>
                      <ns3491:off x="0" y="0"/>
                      <ns3491:ext cx="1079500" cy="304800"/>
                    </ns3491:xfrm>
                    <ns3491:prstGeom prst="rect">
                      <ns3491:avLst/>
                    </ns3491:prstGeom>
                    <ns3491:solidFill>
                      <ns3491:srgbClr val="FFFFFF"/>
                    </ns3491:solidFill>
                    <ns3491:ln w="12700">
                      <ns3491:solidFill>
                        <ns3491:srgbClr val="AAAAAA"/>
                      </ns3491:solidFill>
                    </ns34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91:spAutoFit/>
                  </wps:bodyPr>
                </wps:wsp>
              </ns3491:graphicData>
            </ns3491:graphic>
          </wp:anchor>
        </w:drawing>
      </w:r>
      <w:r>
        <w:drawing>
          <wp:anchor distT="0" distB="0" distL="0" distR="0" simplePos="0" relativeHeight="251659987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6934200</wp:posOffset>
            </wp:positionV>
            <wp:extent cx="558800" cy="304800"/>
            <wp:effectExtent l="0" t="0" r="0" b="0"/>
            <wp:wrapNone/>
            <wp:docPr id="1747" name="Rectangle 1747"/>
            <wp:cNvGraphicFramePr>
              <ns3492:graphicFrameLocks xmlns:ns3492="http://schemas.openxmlformats.org/drawingml/2006/main" noChangeAspect="0"/>
            </wp:cNvGraphicFramePr>
            <ns3493:graphic xmlns:ns3493="http://schemas.openxmlformats.org/drawingml/2006/main">
              <ns3493:graphicData uri="http://schemas.microsoft.com/office/word/2010/wordprocessingShape">
                <wps:wsp>
                  <wps:cNvSpPr txBox="1"/>
                  <wps:spPr>
                    <ns3493:xfrm>
                      <ns3493:off x="0" y="0"/>
                      <ns3493:ext cx="558800" cy="304800"/>
                    </ns3493:xfrm>
                    <ns3493:prstGeom prst="rect">
                      <ns3493:avLst/>
                    </ns3493:prstGeom>
                    <ns3493:solidFill>
                      <ns3493:srgbClr val="FFFFFF"/>
                    </ns3493:solidFill>
                    <ns3493:ln w="12700">
                      <ns3493:solidFill>
                        <ns3493:srgbClr val="AAAAAA"/>
                      </ns3493:solidFill>
                    </ns34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93:spAutoFit/>
                  </wps:bodyPr>
                </wps:wsp>
              </ns3493:graphicData>
            </ns3493:graphic>
          </wp:anchor>
        </w:drawing>
      </w:r>
      <w:r>
        <w:drawing>
          <wp:anchor distT="0" distB="0" distL="0" distR="0" simplePos="0" relativeHeight="251659988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6934200</wp:posOffset>
            </wp:positionV>
            <wp:extent cx="622300" cy="304800"/>
            <wp:effectExtent l="0" t="0" r="0" b="0"/>
            <wp:wrapNone/>
            <wp:docPr id="1748" name="Rectangle 1748"/>
            <wp:cNvGraphicFramePr>
              <ns3494:graphicFrameLocks xmlns:ns3494="http://schemas.openxmlformats.org/drawingml/2006/main" noChangeAspect="0"/>
            </wp:cNvGraphicFramePr>
            <ns3495:graphic xmlns:ns3495="http://schemas.openxmlformats.org/drawingml/2006/main">
              <ns3495:graphicData uri="http://schemas.microsoft.com/office/word/2010/wordprocessingShape">
                <wps:wsp>
                  <wps:cNvSpPr txBox="1"/>
                  <wps:spPr>
                    <ns3495:xfrm>
                      <ns3495:off x="0" y="0"/>
                      <ns3495:ext cx="622300" cy="304800"/>
                    </ns3495:xfrm>
                    <ns3495:prstGeom prst="rect">
                      <ns3495:avLst/>
                    </ns3495:prstGeom>
                    <ns3495:solidFill>
                      <ns3495:srgbClr val="FFFFFF"/>
                    </ns3495:solidFill>
                    <ns3495:ln w="12700">
                      <ns3495:solidFill>
                        <ns3495:srgbClr val="AAAAAA"/>
                      </ns3495:solidFill>
                    </ns34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95:spAutoFit/>
                  </wps:bodyPr>
                </wps:wsp>
              </ns3495:graphicData>
            </ns3495:graphic>
          </wp:anchor>
        </w:drawing>
      </w:r>
      <w:r>
        <w:drawing>
          <wp:anchor distT="0" distB="0" distL="0" distR="0" simplePos="0" relativeHeight="25165998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7239000</wp:posOffset>
            </wp:positionV>
            <wp:extent cx="1079500" cy="304800"/>
            <wp:effectExtent l="0" t="0" r="0" b="0"/>
            <wp:wrapNone/>
            <wp:docPr id="1749" name="Rectangle 1749"/>
            <wp:cNvGraphicFramePr>
              <ns3496:graphicFrameLocks xmlns:ns3496="http://schemas.openxmlformats.org/drawingml/2006/main" noChangeAspect="0"/>
            </wp:cNvGraphicFramePr>
            <ns3497:graphic xmlns:ns3497="http://schemas.openxmlformats.org/drawingml/2006/main">
              <ns3497:graphicData uri="http://schemas.microsoft.com/office/word/2010/wordprocessingShape">
                <wps:wsp>
                  <wps:cNvSpPr txBox="1"/>
                  <wps:spPr>
                    <ns3497:xfrm>
                      <ns3497:off x="0" y="0"/>
                      <ns3497:ext cx="1079500" cy="304800"/>
                    </ns3497:xfrm>
                    <ns3497:prstGeom prst="rect">
                      <ns3497:avLst/>
                    </ns3497:prstGeom>
                    <ns3497:solidFill>
                      <ns3497:srgbClr val="FFFFFF"/>
                    </ns3497:solidFill>
                    <ns3497:ln w="12700">
                      <ns3497:solidFill>
                        <ns3497:srgbClr val="AAAAAA"/>
                      </ns3497:solidFill>
                    </ns34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97:spAutoFit/>
                  </wps:bodyPr>
                </wps:wsp>
              </ns3497:graphicData>
            </ns3497:graphic>
          </wp:anchor>
        </w:drawing>
      </w:r>
      <w:r>
        <w:drawing>
          <wp:anchor distT="0" distB="0" distL="0" distR="0" simplePos="0" relativeHeight="25165999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7239000</wp:posOffset>
            </wp:positionV>
            <wp:extent cx="558800" cy="304800"/>
            <wp:effectExtent l="0" t="0" r="0" b="0"/>
            <wp:wrapNone/>
            <wp:docPr id="1750" name="Rectangle 1750"/>
            <wp:cNvGraphicFramePr>
              <ns3498:graphicFrameLocks xmlns:ns3498="http://schemas.openxmlformats.org/drawingml/2006/main" noChangeAspect="0"/>
            </wp:cNvGraphicFramePr>
            <ns3499:graphic xmlns:ns3499="http://schemas.openxmlformats.org/drawingml/2006/main">
              <ns3499:graphicData uri="http://schemas.microsoft.com/office/word/2010/wordprocessingShape">
                <wps:wsp>
                  <wps:cNvSpPr txBox="1"/>
                  <wps:spPr>
                    <ns3499:xfrm>
                      <ns3499:off x="0" y="0"/>
                      <ns3499:ext cx="558800" cy="304800"/>
                    </ns3499:xfrm>
                    <ns3499:prstGeom prst="rect">
                      <ns3499:avLst/>
                    </ns3499:prstGeom>
                    <ns3499:solidFill>
                      <ns3499:srgbClr val="FFFFFF"/>
                    </ns3499:solidFill>
                    <ns3499:ln w="12700">
                      <ns3499:solidFill>
                        <ns3499:srgbClr val="AAAAAA"/>
                      </ns3499:solidFill>
                    </ns34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99:spAutoFit/>
                  </wps:bodyPr>
                </wps:wsp>
              </ns3499:graphicData>
            </ns3499:graphic>
          </wp:anchor>
        </w:drawing>
      </w:r>
      <w:r>
        <w:drawing>
          <wp:anchor distT="0" distB="0" distL="0" distR="0" simplePos="0" relativeHeight="251659991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7239000</wp:posOffset>
            </wp:positionV>
            <wp:extent cx="622300" cy="304800"/>
            <wp:effectExtent l="0" t="0" r="0" b="0"/>
            <wp:wrapNone/>
            <wp:docPr id="1751" name="Rectangle 1751"/>
            <wp:cNvGraphicFramePr>
              <ns3500:graphicFrameLocks xmlns:ns3500="http://schemas.openxmlformats.org/drawingml/2006/main" noChangeAspect="0"/>
            </wp:cNvGraphicFramePr>
            <ns3501:graphic xmlns:ns3501="http://schemas.openxmlformats.org/drawingml/2006/main">
              <ns3501:graphicData uri="http://schemas.microsoft.com/office/word/2010/wordprocessingShape">
                <wps:wsp>
                  <wps:cNvSpPr txBox="1"/>
                  <wps:spPr>
                    <ns3501:xfrm>
                      <ns3501:off x="0" y="0"/>
                      <ns3501:ext cx="622300" cy="304800"/>
                    </ns3501:xfrm>
                    <ns3501:prstGeom prst="rect">
                      <ns3501:avLst/>
                    </ns3501:prstGeom>
                    <ns3501:solidFill>
                      <ns3501:srgbClr val="FFFFFF"/>
                    </ns3501:solidFill>
                    <ns3501:ln w="12700">
                      <ns3501:solidFill>
                        <ns3501:srgbClr val="AAAAAA"/>
                      </ns3501:solidFill>
                    </ns35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01:spAutoFit/>
                  </wps:bodyPr>
                </wps:wsp>
              </ns3501:graphicData>
            </ns3501:graphic>
          </wp:anchor>
        </w:drawing>
      </w:r>
      <w:r>
        <w:drawing>
          <wp:anchor distT="0" distB="0" distL="0" distR="0" simplePos="0" relativeHeight="25165999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7543800</wp:posOffset>
            </wp:positionV>
            <wp:extent cx="1079500" cy="304800"/>
            <wp:effectExtent l="0" t="0" r="0" b="0"/>
            <wp:wrapNone/>
            <wp:docPr id="1752" name="Rectangle 1752"/>
            <wp:cNvGraphicFramePr>
              <ns3502:graphicFrameLocks xmlns:ns3502="http://schemas.openxmlformats.org/drawingml/2006/main" noChangeAspect="0"/>
            </wp:cNvGraphicFramePr>
            <ns3503:graphic xmlns:ns3503="http://schemas.openxmlformats.org/drawingml/2006/main">
              <ns3503:graphicData uri="http://schemas.microsoft.com/office/word/2010/wordprocessingShape">
                <wps:wsp>
                  <wps:cNvSpPr txBox="1"/>
                  <wps:spPr>
                    <ns3503:xfrm>
                      <ns3503:off x="0" y="0"/>
                      <ns3503:ext cx="1079500" cy="304800"/>
                    </ns3503:xfrm>
                    <ns3503:prstGeom prst="rect">
                      <ns3503:avLst/>
                    </ns3503:prstGeom>
                    <ns3503:solidFill>
                      <ns3503:srgbClr val="FFFFFF"/>
                    </ns3503:solidFill>
                    <ns3503:ln w="12700">
                      <ns3503:solidFill>
                        <ns3503:srgbClr val="AAAAAA"/>
                      </ns3503:solidFill>
                    </ns35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03:spAutoFit/>
                  </wps:bodyPr>
                </wps:wsp>
              </ns3503:graphicData>
            </ns3503:graphic>
          </wp:anchor>
        </w:drawing>
      </w:r>
      <w:r>
        <w:drawing>
          <wp:anchor distT="0" distB="0" distL="0" distR="0" simplePos="0" relativeHeight="251659993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7543800</wp:posOffset>
            </wp:positionV>
            <wp:extent cx="558800" cy="304800"/>
            <wp:effectExtent l="0" t="0" r="0" b="0"/>
            <wp:wrapNone/>
            <wp:docPr id="1753" name="Rectangle 1753"/>
            <wp:cNvGraphicFramePr>
              <ns3504:graphicFrameLocks xmlns:ns3504="http://schemas.openxmlformats.org/drawingml/2006/main" noChangeAspect="0"/>
            </wp:cNvGraphicFramePr>
            <ns3505:graphic xmlns:ns3505="http://schemas.openxmlformats.org/drawingml/2006/main">
              <ns3505:graphicData uri="http://schemas.microsoft.com/office/word/2010/wordprocessingShape">
                <wps:wsp>
                  <wps:cNvSpPr txBox="1"/>
                  <wps:spPr>
                    <ns3505:xfrm>
                      <ns3505:off x="0" y="0"/>
                      <ns3505:ext cx="558800" cy="304800"/>
                    </ns3505:xfrm>
                    <ns3505:prstGeom prst="rect">
                      <ns3505:avLst/>
                    </ns3505:prstGeom>
                    <ns3505:solidFill>
                      <ns3505:srgbClr val="FFFFFF"/>
                    </ns3505:solidFill>
                    <ns3505:ln w="12700">
                      <ns3505:solidFill>
                        <ns3505:srgbClr val="AAAAAA"/>
                      </ns3505:solidFill>
                    </ns35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05:spAutoFit/>
                  </wps:bodyPr>
                </wps:wsp>
              </ns3505:graphicData>
            </ns3505:graphic>
          </wp:anchor>
        </w:drawing>
      </w:r>
      <w:r>
        <w:drawing>
          <wp:anchor distT="0" distB="0" distL="0" distR="0" simplePos="0" relativeHeight="251659994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7543800</wp:posOffset>
            </wp:positionV>
            <wp:extent cx="622300" cy="304800"/>
            <wp:effectExtent l="0" t="0" r="0" b="0"/>
            <wp:wrapNone/>
            <wp:docPr id="1754" name="Rectangle 1754"/>
            <wp:cNvGraphicFramePr>
              <ns3506:graphicFrameLocks xmlns:ns3506="http://schemas.openxmlformats.org/drawingml/2006/main" noChangeAspect="0"/>
            </wp:cNvGraphicFramePr>
            <ns3507:graphic xmlns:ns3507="http://schemas.openxmlformats.org/drawingml/2006/main">
              <ns3507:graphicData uri="http://schemas.microsoft.com/office/word/2010/wordprocessingShape">
                <wps:wsp>
                  <wps:cNvSpPr txBox="1"/>
                  <wps:spPr>
                    <ns3507:xfrm>
                      <ns3507:off x="0" y="0"/>
                      <ns3507:ext cx="622300" cy="304800"/>
                    </ns3507:xfrm>
                    <ns3507:prstGeom prst="rect">
                      <ns3507:avLst/>
                    </ns3507:prstGeom>
                    <ns3507:solidFill>
                      <ns3507:srgbClr val="FFFFFF"/>
                    </ns3507:solidFill>
                    <ns3507:ln w="12700">
                      <ns3507:solidFill>
                        <ns3507:srgbClr val="AAAAAA"/>
                      </ns3507:solidFill>
                    </ns35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07:spAutoFit/>
                  </wps:bodyPr>
                </wps:wsp>
              </ns3507:graphicData>
            </ns3507:graphic>
          </wp:anchor>
        </w:drawing>
      </w:r>
      <w:r>
        <w:drawing>
          <wp:anchor distT="0" distB="0" distL="0" distR="0" simplePos="0" relativeHeight="25165999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755" name="Rounded Rectangle 1755"/>
            <wp:cNvGraphicFramePr>
              <ns3508:graphicFrameLocks xmlns:ns3508="http://schemas.openxmlformats.org/drawingml/2006/main" noChangeAspect="0"/>
            </wp:cNvGraphicFramePr>
            <ns3509:graphic xmlns:ns3509="http://schemas.openxmlformats.org/drawingml/2006/main">
              <ns3509:graphicData uri="http://schemas.microsoft.com/office/word/2010/wordprocessingShape">
                <wps:wsp>
                  <wps:cNvSpPr txBox="1"/>
                  <wps:spPr>
                    <ns3509:xfrm>
                      <ns3509:off x="0" y="0"/>
                      <ns3509:ext cx="914400" cy="279400"/>
                    </ns3509:xfrm>
                    <ns3509:prstGeom prst="roundRect">
                      <ns3509:avLst/>
                    </ns3509:prstGeom>
                    <ns3509:solidFill>
                      <ns3509:srgbClr val="E2E2E2"/>
                    </ns3509:solidFill>
                    <ns3509:ln w="12700">
                      <ns3509:solidFill>
                        <ns3509:srgbClr val="555555"/>
                      </ns3509:solidFill>
                    </ns35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OPEN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09:spAutoFit/>
                  </wps:bodyPr>
                </wps:wsp>
              </ns3509:graphicData>
            </ns3509:graphic>
          </wp:anchor>
        </w:drawing>
      </w:r>
      <w:r>
        <w:drawing>
          <wp:anchor distT="0" distB="0" distL="0" distR="0" simplePos="0" relativeHeight="251659996" behindDoc="0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756" name="Rounded Rectangle 1756"/>
            <wp:cNvGraphicFramePr>
              <ns3510:graphicFrameLocks xmlns:ns3510="http://schemas.openxmlformats.org/drawingml/2006/main" noChangeAspect="0"/>
            </wp:cNvGraphicFramePr>
            <ns3511:graphic xmlns:ns3511="http://schemas.openxmlformats.org/drawingml/2006/main">
              <ns3511:graphicData uri="http://schemas.microsoft.com/office/word/2010/wordprocessingShape">
                <wps:wsp>
                  <wps:cNvSpPr txBox="1"/>
                  <wps:spPr>
                    <ns3511:xfrm>
                      <ns3511:off x="0" y="0"/>
                      <ns3511:ext cx="914400" cy="279400"/>
                    </ns3511:xfrm>
                    <ns3511:prstGeom prst="roundRect">
                      <ns3511:avLst/>
                    </ns3511:prstGeom>
                    <ns3511:solidFill>
                      <ns3511:srgbClr val="FFFFFF"/>
                    </ns3511:solidFill>
                    <ns3511:ln w="12700">
                      <ns3511:solidFill>
                        <ns3511:srgbClr val="777777"/>
                      </ns3511:solidFill>
                    </ns35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EXPORT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11:spAutoFit/>
                  </wps:bodyPr>
                </wps:wsp>
              </ns3511:graphicData>
            </ns3511:graphic>
          </wp:anchor>
        </w:drawing>
      </w:r>
      <w:r>
        <w:drawing>
          <wp:anchor distT="0" distB="0" distL="0" distR="0" simplePos="0" relativeHeight="25165999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757" name="Arrow 1757"/>
            <wp:cNvGraphicFramePr>
              <ns3512:graphicFrameLocks xmlns:ns3512="http://schemas.openxmlformats.org/drawingml/2006/main" noChangeAspect="0"/>
            </wp:cNvGraphicFramePr>
            <ns3513:graphic xmlns:ns3513="http://schemas.openxmlformats.org/drawingml/2006/main">
              <ns3513:graphicData uri="http://schemas.microsoft.com/office/word/2010/wordprocessingShape">
                <wps:wsp>
                  <wps:cNvSpPr/>
                  <wps:spPr>
                    <ns3513:xfrm>
                      <ns3513:off x="0" y="0"/>
                      <ns3513:ext cx="254000" cy="12700"/>
                    </ns3513:xfrm>
                    <ns3513:prstGeom prst="line">
                      <ns3513:avLst/>
                    </ns3513:prstGeom>
                    <ns3513:noFill/>
                    <ns3513:ln w="13970">
                      <ns3513:solidFill>
                        <ns3513:srgbClr val="555555"/>
                      </ns3513:solidFill>
                      <ns3513:tailEnd type="triangle" w="med" len="med"/>
                    </ns3513:ln>
                  </wps:spPr>
                  <wps:bodyPr rot="0">
                    <ns3513:spAutoFit/>
                  </wps:bodyPr>
                </wps:wsp>
              </ns3513:graphicData>
            </ns3513:graphic>
          </wp:anchor>
        </w:drawing>
      </w:r>
      <w:r>
        <w:drawing>
          <wp:anchor distT="0" distB="0" distL="0" distR="0" simplePos="0" relativeHeight="251659998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758" name="Arrow 1758"/>
            <wp:cNvGraphicFramePr>
              <ns3514:graphicFrameLocks xmlns:ns3514="http://schemas.openxmlformats.org/drawingml/2006/main" noChangeAspect="0"/>
            </wp:cNvGraphicFramePr>
            <ns3515:graphic xmlns:ns3515="http://schemas.openxmlformats.org/drawingml/2006/main">
              <ns3515:graphicData uri="http://schemas.microsoft.com/office/word/2010/wordprocessingShape">
                <wps:wsp>
                  <wps:cNvSpPr/>
                  <wps:spPr>
                    <ns3515:xfrm>
                      <ns3515:off x="0" y="0"/>
                      <ns3515:ext cx="12700" cy="254000"/>
                    </ns3515:xfrm>
                    <ns3515:prstGeom prst="line">
                      <ns3515:avLst/>
                    </ns3515:prstGeom>
                    <ns3515:noFill/>
                    <ns3515:ln w="13970">
                      <ns3515:solidFill>
                        <ns3515:srgbClr val="555555"/>
                      </ns3515:solidFill>
                      <ns3515:tailEnd type="triangle" w="med" len="med"/>
                    </ns3515:ln>
                  </wps:spPr>
                  <wps:bodyPr rot="0">
                    <ns3515:spAutoFit/>
                  </wps:bodyPr>
                </wps:wsp>
              </ns3515:graphicData>
            </ns3515:graphic>
          </wp:anchor>
        </w:drawing>
      </w:r>
      <w:r>
        <w:drawing>
          <wp:anchor distT="0" distB="0" distL="0" distR="0" simplePos="0" relativeHeight="25165999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759" name="Arrow 1759"/>
            <wp:cNvGraphicFramePr>
              <ns3516:graphicFrameLocks xmlns:ns3516="http://schemas.openxmlformats.org/drawingml/2006/main" noChangeAspect="0"/>
            </wp:cNvGraphicFramePr>
            <ns3517:graphic xmlns:ns3517="http://schemas.openxmlformats.org/drawingml/2006/main">
              <ns3517:graphicData uri="http://schemas.microsoft.com/office/word/2010/wordprocessingShape">
                <wps:wsp>
                  <wps:cNvSpPr/>
                  <wps:spPr>
                    <ns3517:xfrm>
                      <ns3517:off x="0" y="0"/>
                      <ns3517:ext cx="254000" cy="12700"/>
                    </ns3517:xfrm>
                    <ns3517:prstGeom prst="line">
                      <ns3517:avLst/>
                    </ns3517:prstGeom>
                    <ns3517:noFill/>
                    <ns3517:ln w="13970">
                      <ns3517:solidFill>
                        <ns3517:srgbClr val="555555"/>
                      </ns3517:solidFill>
                      <ns3517:tailEnd type="triangle" w="med" len="med"/>
                    </ns3517:ln>
                  </wps:spPr>
                  <wps:bodyPr rot="0">
                    <ns3517:spAutoFit/>
                  </wps:bodyPr>
                </wps:wsp>
              </ns3517:graphicData>
            </ns351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6000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203200</wp:posOffset>
            </wp:positionV>
            <wp:extent cx="5461000" cy="304800"/>
            <wp:effectExtent l="0" t="0" r="0" b="0"/>
            <wp:wrapNone/>
            <wp:docPr id="1760" name="Text Box 1760"/>
            <wp:cNvGraphicFramePr>
              <ns3518:graphicFrameLocks xmlns:ns3518="http://schemas.openxmlformats.org/drawingml/2006/main" noChangeAspect="0"/>
            </wp:cNvGraphicFramePr>
            <ns3519:graphic xmlns:ns3519="http://schemas.openxmlformats.org/drawingml/2006/main">
              <ns3519:graphicData uri="http://schemas.microsoft.com/office/word/2010/wordprocessingShape">
                <wps:wsp>
                  <wps:cNvSpPr txBox="1"/>
                  <wps:spPr>
                    <ns3519:xfrm>
                      <ns3519:off x="0" y="0"/>
                      <ns3519:ext cx="5461000" cy="304800"/>
                    </ns3519:xfrm>
                    <ns3519:prstGeom prst="rect">
                      <ns3519:avLst/>
                    </ns3519:prstGeom>
                    <ns3519:noFill/>
                    <ns3519:ln w="12700">
                      <ns3519:noFill/>
                    </ns35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6"/>
                            <w:szCs w:val="26"/>
                          </w:rPr>
                          <w:t xml:space="preserve">EL-21  System Logs &amp; Error Alerts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19:spAutoFit/>
                  </wps:bodyPr>
                </wps:wsp>
              </ns3519:graphicData>
            </ns3519:graphic>
          </wp:anchor>
        </w:drawing>
      </w:r>
      <w:r>
        <w:drawing>
          <wp:anchor distT="0" distB="0" distL="0" distR="0" simplePos="0" relativeHeight="251660001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241300</wp:posOffset>
            </wp:positionV>
            <wp:extent cx="1473200" cy="228600"/>
            <wp:effectExtent l="0" t="0" r="0" b="0"/>
            <wp:wrapNone/>
            <wp:docPr id="1761" name="Text Box 1761"/>
            <wp:cNvGraphicFramePr>
              <ns3520:graphicFrameLocks xmlns:ns3520="http://schemas.openxmlformats.org/drawingml/2006/main" noChangeAspect="0"/>
            </wp:cNvGraphicFramePr>
            <ns3521:graphic xmlns:ns3521="http://schemas.openxmlformats.org/drawingml/2006/main">
              <ns3521:graphicData uri="http://schemas.microsoft.com/office/word/2010/wordprocessingShape">
                <wps:wsp>
                  <wps:cNvSpPr txBox="1"/>
                  <wps:spPr>
                    <ns3521:xfrm>
                      <ns3521:off x="0" y="0"/>
                      <ns3521:ext cx="1473200" cy="228600"/>
                    </ns3521:xfrm>
                    <ns3521:prstGeom prst="rect">
                      <ns3521:avLst/>
                    </ns3521:prstGeom>
                    <ns3521:noFill/>
                    <ns3521:ln w="12700">
                      <ns3521:noFill/>
                    </ns352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Security &amp; Monitoring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21:spAutoFit/>
                  </wps:bodyPr>
                </wps:wsp>
              </ns3521:graphicData>
            </ns3521:graphic>
          </wp:anchor>
        </w:drawing>
      </w:r>
      <w:r>
        <w:drawing>
          <wp:anchor distT="0" distB="0" distL="0" distR="0" simplePos="0" relativeHeight="25166000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762" name="Rectangle 1762"/>
            <wp:cNvGraphicFramePr>
              <ns3522:graphicFrameLocks xmlns:ns3522="http://schemas.openxmlformats.org/drawingml/2006/main" noChangeAspect="0"/>
            </wp:cNvGraphicFramePr>
            <ns3523:graphic xmlns:ns3523="http://schemas.openxmlformats.org/drawingml/2006/main">
              <ns3523:graphicData uri="http://schemas.microsoft.com/office/word/2010/wordprocessingShape">
                <wps:wsp>
                  <wps:cNvSpPr/>
                  <wps:spPr>
                    <ns3523:xfrm>
                      <ns3523:off x="0" y="0"/>
                      <ns3523:ext cx="3340100" cy="4191000"/>
                    </ns3523:xfrm>
                    <ns3523:prstGeom prst="rect">
                      <ns3523:avLst/>
                    </ns3523:prstGeom>
                    <ns3523:solidFill>
                      <ns3523:srgbClr val="FFFFFF"/>
                    </ns3523:solidFill>
                    <ns3523:ln w="17780">
                      <ns3523:solidFill>
                        <ns3523:srgbClr val="333333"/>
                      </ns3523:solidFill>
                    </ns3523:ln>
                  </wps:spPr>
                  <wps:bodyPr rot="0">
                    <ns3523:spAutoFit/>
                  </wps:bodyPr>
                </wps:wsp>
              </ns3523:graphicData>
            </ns3523:graphic>
          </wp:anchor>
        </w:drawing>
      </w:r>
      <w:r>
        <w:drawing>
          <wp:anchor distT="0" distB="0" distL="0" distR="0" simplePos="0" relativeHeight="25166000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763" name="Rectangle 1763"/>
            <wp:cNvGraphicFramePr>
              <ns3524:graphicFrameLocks xmlns:ns3524="http://schemas.openxmlformats.org/drawingml/2006/main" noChangeAspect="0"/>
            </wp:cNvGraphicFramePr>
            <ns3525:graphic xmlns:ns3525="http://schemas.openxmlformats.org/drawingml/2006/main">
              <ns3525:graphicData uri="http://schemas.microsoft.com/office/word/2010/wordprocessingShape">
                <wps:wsp>
                  <wps:cNvSpPr/>
                  <wps:spPr>
                    <ns3525:xfrm>
                      <ns3525:off x="0" y="0"/>
                      <ns3525:ext cx="3340100" cy="317500"/>
                    </ns3525:xfrm>
                    <ns3525:prstGeom prst="rect">
                      <ns3525:avLst/>
                    </ns3525:prstGeom>
                    <ns3525:solidFill>
                      <ns3525:srgbClr val="E7E7E7"/>
                    </ns3525:solidFill>
                    <ns3525:ln w="12700">
                      <ns3525:solidFill>
                        <ns3525:srgbClr val="333333"/>
                      </ns3525:solidFill>
                    </ns3525:ln>
                  </wps:spPr>
                  <wps:bodyPr rot="0">
                    <ns3525:spAutoFit/>
                  </wps:bodyPr>
                </wps:wsp>
              </ns3525:graphicData>
            </ns3525:graphic>
          </wp:anchor>
        </w:drawing>
      </w:r>
      <w:r>
        <w:drawing>
          <wp:anchor distT="0" distB="0" distL="0" distR="0" simplePos="0" relativeHeight="25166000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764" name="Oval 1764"/>
            <wp:cNvGraphicFramePr>
              <ns3526:graphicFrameLocks xmlns:ns3526="http://schemas.openxmlformats.org/drawingml/2006/main" noChangeAspect="0"/>
            </wp:cNvGraphicFramePr>
            <ns3527:graphic xmlns:ns3527="http://schemas.openxmlformats.org/drawingml/2006/main">
              <ns3527:graphicData uri="http://schemas.microsoft.com/office/word/2010/wordprocessingShape">
                <wps:wsp>
                  <wps:cNvSpPr txBox="1"/>
                  <wps:spPr>
                    <ns3527:xfrm>
                      <ns3527:off x="0" y="0"/>
                      <ns3527:ext cx="215900" cy="215900"/>
                    </ns3527:xfrm>
                    <ns3527:prstGeom prst="ellipse">
                      <ns3527:avLst/>
                    </ns3527:prstGeom>
                    <ns3527:solidFill>
                      <ns3527:srgbClr val="FFFFFF"/>
                    </ns3527:solidFill>
                    <ns3527:ln w="12700">
                      <ns3527:solidFill>
                        <ns3527:srgbClr val="555555"/>
                      </ns3527:solidFill>
                    </ns35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27:spAutoFit/>
                  </wps:bodyPr>
                </wps:wsp>
              </ns3527:graphicData>
            </ns3527:graphic>
          </wp:anchor>
        </w:drawing>
      </w:r>
      <w:r>
        <w:drawing>
          <wp:anchor distT="0" distB="0" distL="0" distR="0" simplePos="0" relativeHeight="251660005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765" name="Text Box 1765"/>
            <wp:cNvGraphicFramePr>
              <ns3528:graphicFrameLocks xmlns:ns3528="http://schemas.openxmlformats.org/drawingml/2006/main" noChangeAspect="0"/>
            </wp:cNvGraphicFramePr>
            <ns3529:graphic xmlns:ns3529="http://schemas.openxmlformats.org/drawingml/2006/main">
              <ns3529:graphicData uri="http://schemas.microsoft.com/office/word/2010/wordprocessingShape">
                <wps:wsp>
                  <wps:cNvSpPr txBox="1"/>
                  <wps:spPr>
                    <ns3529:xfrm>
                      <ns3529:off x="0" y="0"/>
                      <ns3529:ext cx="2857500" cy="203200"/>
                    </ns3529:xfrm>
                    <ns3529:prstGeom prst="rect">
                      <ns3529:avLst/>
                    </ns3529:prstGeom>
                    <ns3529:noFill/>
                    <ns3529:ln w="12700">
                      <ns3529:noFill/>
                    </ns35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29:spAutoFit/>
                  </wps:bodyPr>
                </wps:wsp>
              </ns3529:graphicData>
            </ns3529:graphic>
          </wp:anchor>
        </w:drawing>
      </w:r>
      <w:r>
        <w:drawing>
          <wp:anchor distT="0" distB="0" distL="0" distR="0" simplePos="0" relativeHeight="25166000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4191000"/>
            <wp:effectExtent l="0" t="0" r="0" b="0"/>
            <wp:wrapNone/>
            <wp:docPr id="1766" name="Rectangle 1766"/>
            <wp:cNvGraphicFramePr>
              <ns3530:graphicFrameLocks xmlns:ns3530="http://schemas.openxmlformats.org/drawingml/2006/main" noChangeAspect="0"/>
            </wp:cNvGraphicFramePr>
            <ns3531:graphic xmlns:ns3531="http://schemas.openxmlformats.org/drawingml/2006/main">
              <ns3531:graphicData uri="http://schemas.microsoft.com/office/word/2010/wordprocessingShape">
                <wps:wsp>
                  <wps:cNvSpPr/>
                  <wps:spPr>
                    <ns3531:xfrm>
                      <ns3531:off x="0" y="0"/>
                      <ns3531:ext cx="3340100" cy="4191000"/>
                    </ns3531:xfrm>
                    <ns3531:prstGeom prst="rect">
                      <ns3531:avLst/>
                    </ns3531:prstGeom>
                    <ns3531:solidFill>
                      <ns3531:srgbClr val="FFFFFF"/>
                    </ns3531:solidFill>
                    <ns3531:ln w="17780">
                      <ns3531:solidFill>
                        <ns3531:srgbClr val="333333"/>
                      </ns3531:solidFill>
                    </ns3531:ln>
                  </wps:spPr>
                  <wps:bodyPr rot="0">
                    <ns3531:spAutoFit/>
                  </wps:bodyPr>
                </wps:wsp>
              </ns3531:graphicData>
            </ns3531:graphic>
          </wp:anchor>
        </w:drawing>
      </w:r>
      <w:r>
        <w:drawing>
          <wp:anchor distT="0" distB="0" distL="0" distR="0" simplePos="0" relativeHeight="25166000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685800</wp:posOffset>
            </wp:positionV>
            <wp:extent cx="3340100" cy="317500"/>
            <wp:effectExtent l="0" t="0" r="0" b="0"/>
            <wp:wrapNone/>
            <wp:docPr id="1767" name="Rectangle 1767"/>
            <wp:cNvGraphicFramePr>
              <ns3532:graphicFrameLocks xmlns:ns3532="http://schemas.openxmlformats.org/drawingml/2006/main" noChangeAspect="0"/>
            </wp:cNvGraphicFramePr>
            <ns3533:graphic xmlns:ns3533="http://schemas.openxmlformats.org/drawingml/2006/main">
              <ns3533:graphicData uri="http://schemas.microsoft.com/office/word/2010/wordprocessingShape">
                <wps:wsp>
                  <wps:cNvSpPr/>
                  <wps:spPr>
                    <ns3533:xfrm>
                      <ns3533:off x="0" y="0"/>
                      <ns3533:ext cx="3340100" cy="317500"/>
                    </ns3533:xfrm>
                    <ns3533:prstGeom prst="rect">
                      <ns3533:avLst/>
                    </ns3533:prstGeom>
                    <ns3533:solidFill>
                      <ns3533:srgbClr val="E7E7E7"/>
                    </ns3533:solidFill>
                    <ns3533:ln w="12700">
                      <ns3533:solidFill>
                        <ns3533:srgbClr val="333333"/>
                      </ns3533:solidFill>
                    </ns3533:ln>
                  </wps:spPr>
                  <wps:bodyPr rot="0">
                    <ns3533:spAutoFit/>
                  </wps:bodyPr>
                </wps:wsp>
              </ns3533:graphicData>
            </ns3533:graphic>
          </wp:anchor>
        </w:drawing>
      </w:r>
      <w:r>
        <w:drawing>
          <wp:anchor distT="0" distB="0" distL="0" distR="0" simplePos="0" relativeHeight="251660008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736600</wp:posOffset>
            </wp:positionV>
            <wp:extent cx="215900" cy="215900"/>
            <wp:effectExtent l="0" t="0" r="0" b="0"/>
            <wp:wrapNone/>
            <wp:docPr id="1768" name="Oval 1768"/>
            <wp:cNvGraphicFramePr>
              <ns3534:graphicFrameLocks xmlns:ns3534="http://schemas.openxmlformats.org/drawingml/2006/main" noChangeAspect="0"/>
            </wp:cNvGraphicFramePr>
            <ns3535:graphic xmlns:ns3535="http://schemas.openxmlformats.org/drawingml/2006/main">
              <ns3535:graphicData uri="http://schemas.microsoft.com/office/word/2010/wordprocessingShape">
                <wps:wsp>
                  <wps:cNvSpPr txBox="1"/>
                  <wps:spPr>
                    <ns3535:xfrm>
                      <ns3535:off x="0" y="0"/>
                      <ns3535:ext cx="215900" cy="215900"/>
                    </ns3535:xfrm>
                    <ns3535:prstGeom prst="ellipse">
                      <ns3535:avLst/>
                    </ns3535:prstGeom>
                    <ns3535:solidFill>
                      <ns3535:srgbClr val="FFFFFF"/>
                    </ns3535:solidFill>
                    <ns3535:ln w="12700">
                      <ns3535:solidFill>
                        <ns3535:srgbClr val="555555"/>
                      </ns3535:solidFill>
                    </ns35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35:spAutoFit/>
                  </wps:bodyPr>
                </wps:wsp>
              </ns3535:graphicData>
            </ns3535:graphic>
          </wp:anchor>
        </w:drawing>
      </w:r>
      <w:r>
        <w:drawing>
          <wp:anchor distT="0" distB="0" distL="0" distR="0" simplePos="0" relativeHeight="251660009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749300</wp:posOffset>
            </wp:positionV>
            <wp:extent cx="2857500" cy="203200"/>
            <wp:effectExtent l="0" t="0" r="0" b="0"/>
            <wp:wrapNone/>
            <wp:docPr id="1769" name="Text Box 1769"/>
            <wp:cNvGraphicFramePr>
              <ns3536:graphicFrameLocks xmlns:ns3536="http://schemas.openxmlformats.org/drawingml/2006/main" noChangeAspect="0"/>
            </wp:cNvGraphicFramePr>
            <ns3537:graphic xmlns:ns3537="http://schemas.openxmlformats.org/drawingml/2006/main">
              <ns3537:graphicData uri="http://schemas.microsoft.com/office/word/2010/wordprocessingShape">
                <wps:wsp>
                  <wps:cNvSpPr txBox="1"/>
                  <wps:spPr>
                    <ns3537:xfrm>
                      <ns3537:off x="0" y="0"/>
                      <ns3537:ext cx="2857500" cy="203200"/>
                    </ns3537:xfrm>
                    <ns3537:prstGeom prst="rect">
                      <ns3537:avLst/>
                    </ns3537:prstGeom>
                    <ns3537:noFill/>
                    <ns3537:ln w="12700">
                      <ns3537:noFill/>
                    </ns35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37:spAutoFit/>
                  </wps:bodyPr>
                </wps:wsp>
              </ns3537:graphicData>
            </ns3537:graphic>
          </wp:anchor>
        </w:drawing>
      </w:r>
      <w:r>
        <w:drawing>
          <wp:anchor distT="0" distB="0" distL="0" distR="0" simplePos="0" relativeHeight="25166001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770" name="Rectangle 1770"/>
            <wp:cNvGraphicFramePr>
              <ns3538:graphicFrameLocks xmlns:ns3538="http://schemas.openxmlformats.org/drawingml/2006/main" noChangeAspect="0"/>
            </wp:cNvGraphicFramePr>
            <ns3539:graphic xmlns:ns3539="http://schemas.openxmlformats.org/drawingml/2006/main">
              <ns3539:graphicData uri="http://schemas.microsoft.com/office/word/2010/wordprocessingShape">
                <wps:wsp>
                  <wps:cNvSpPr/>
                  <wps:spPr>
                    <ns3539:xfrm>
                      <ns3539:off x="0" y="0"/>
                      <ns3539:ext cx="3340100" cy="4191000"/>
                    </ns3539:xfrm>
                    <ns3539:prstGeom prst="rect">
                      <ns3539:avLst/>
                    </ns3539:prstGeom>
                    <ns3539:solidFill>
                      <ns3539:srgbClr val="FFFFFF"/>
                    </ns3539:solidFill>
                    <ns3539:ln w="17780">
                      <ns3539:solidFill>
                        <ns3539:srgbClr val="333333"/>
                      </ns3539:solidFill>
                    </ns3539:ln>
                  </wps:spPr>
                  <wps:bodyPr rot="0">
                    <ns3539:spAutoFit/>
                  </wps:bodyPr>
                </wps:wsp>
              </ns3539:graphicData>
            </ns3539:graphic>
          </wp:anchor>
        </w:drawing>
      </w:r>
      <w:r>
        <w:drawing>
          <wp:anchor distT="0" distB="0" distL="0" distR="0" simplePos="0" relativeHeight="2516600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771" name="Rectangle 1771"/>
            <wp:cNvGraphicFramePr>
              <ns3540:graphicFrameLocks xmlns:ns3540="http://schemas.openxmlformats.org/drawingml/2006/main" noChangeAspect="0"/>
            </wp:cNvGraphicFramePr>
            <ns3541:graphic xmlns:ns3541="http://schemas.openxmlformats.org/drawingml/2006/main">
              <ns3541:graphicData uri="http://schemas.microsoft.com/office/word/2010/wordprocessingShape">
                <wps:wsp>
                  <wps:cNvSpPr/>
                  <wps:spPr>
                    <ns3541:xfrm>
                      <ns3541:off x="0" y="0"/>
                      <ns3541:ext cx="3340100" cy="317500"/>
                    </ns3541:xfrm>
                    <ns3541:prstGeom prst="rect">
                      <ns3541:avLst/>
                    </ns3541:prstGeom>
                    <ns3541:solidFill>
                      <ns3541:srgbClr val="E7E7E7"/>
                    </ns3541:solidFill>
                    <ns3541:ln w="12700">
                      <ns3541:solidFill>
                        <ns3541:srgbClr val="333333"/>
                      </ns3541:solidFill>
                    </ns3541:ln>
                  </wps:spPr>
                  <wps:bodyPr rot="0">
                    <ns3541:spAutoFit/>
                  </wps:bodyPr>
                </wps:wsp>
              </ns3541:graphicData>
            </ns3541:graphic>
          </wp:anchor>
        </w:drawing>
      </w:r>
      <w:r>
        <w:drawing>
          <wp:anchor distT="0" distB="0" distL="0" distR="0" simplePos="0" relativeHeight="25166001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772" name="Oval 1772"/>
            <wp:cNvGraphicFramePr>
              <ns3542:graphicFrameLocks xmlns:ns3542="http://schemas.openxmlformats.org/drawingml/2006/main" noChangeAspect="0"/>
            </wp:cNvGraphicFramePr>
            <ns3543:graphic xmlns:ns3543="http://schemas.openxmlformats.org/drawingml/2006/main">
              <ns3543:graphicData uri="http://schemas.microsoft.com/office/word/2010/wordprocessingShape">
                <wps:wsp>
                  <wps:cNvSpPr txBox="1"/>
                  <wps:spPr>
                    <ns3543:xfrm>
                      <ns3543:off x="0" y="0"/>
                      <ns3543:ext cx="215900" cy="215900"/>
                    </ns3543:xfrm>
                    <ns3543:prstGeom prst="ellipse">
                      <ns3543:avLst/>
                    </ns3543:prstGeom>
                    <ns3543:solidFill>
                      <ns3543:srgbClr val="FFFFFF"/>
                    </ns3543:solidFill>
                    <ns3543:ln w="12700">
                      <ns3543:solidFill>
                        <ns3543:srgbClr val="555555"/>
                      </ns3543:solidFill>
                    </ns35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43:spAutoFit/>
                  </wps:bodyPr>
                </wps:wsp>
              </ns3543:graphicData>
            </ns3543:graphic>
          </wp:anchor>
        </w:drawing>
      </w:r>
      <w:r>
        <w:drawing>
          <wp:anchor distT="0" distB="0" distL="0" distR="0" simplePos="0" relativeHeight="251660013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773" name="Text Box 1773"/>
            <wp:cNvGraphicFramePr>
              <ns3544:graphicFrameLocks xmlns:ns3544="http://schemas.openxmlformats.org/drawingml/2006/main" noChangeAspect="0"/>
            </wp:cNvGraphicFramePr>
            <ns3545:graphic xmlns:ns3545="http://schemas.openxmlformats.org/drawingml/2006/main">
              <ns3545:graphicData uri="http://schemas.microsoft.com/office/word/2010/wordprocessingShape">
                <wps:wsp>
                  <wps:cNvSpPr txBox="1"/>
                  <wps:spPr>
                    <ns3545:xfrm>
                      <ns3545:off x="0" y="0"/>
                      <ns3545:ext cx="2857500" cy="203200"/>
                    </ns3545:xfrm>
                    <ns3545:prstGeom prst="rect">
                      <ns3545:avLst/>
                    </ns3545:prstGeom>
                    <ns3545:noFill/>
                    <ns3545:ln w="12700">
                      <ns3545:noFill/>
                    </ns3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45:spAutoFit/>
                  </wps:bodyPr>
                </wps:wsp>
              </ns3545:graphicData>
            </ns3545:graphic>
          </wp:anchor>
        </w:drawing>
      </w:r>
      <w:r>
        <w:drawing>
          <wp:anchor distT="0" distB="0" distL="0" distR="0" simplePos="0" relativeHeight="25166001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4191000"/>
            <wp:effectExtent l="0" t="0" r="0" b="0"/>
            <wp:wrapNone/>
            <wp:docPr id="1774" name="Rectangle 1774"/>
            <wp:cNvGraphicFramePr>
              <ns3546:graphicFrameLocks xmlns:ns3546="http://schemas.openxmlformats.org/drawingml/2006/main" noChangeAspect="0"/>
            </wp:cNvGraphicFramePr>
            <ns3547:graphic xmlns:ns3547="http://schemas.openxmlformats.org/drawingml/2006/main">
              <ns3547:graphicData uri="http://schemas.microsoft.com/office/word/2010/wordprocessingShape">
                <wps:wsp>
                  <wps:cNvSpPr/>
                  <wps:spPr>
                    <ns3547:xfrm>
                      <ns3547:off x="0" y="0"/>
                      <ns3547:ext cx="3340100" cy="4191000"/>
                    </ns3547:xfrm>
                    <ns3547:prstGeom prst="rect">
                      <ns3547:avLst/>
                    </ns3547:prstGeom>
                    <ns3547:solidFill>
                      <ns3547:srgbClr val="FFFFFF"/>
                    </ns3547:solidFill>
                    <ns3547:ln w="17780">
                      <ns3547:solidFill>
                        <ns3547:srgbClr val="333333"/>
                      </ns3547:solidFill>
                    </ns3547:ln>
                  </wps:spPr>
                  <wps:bodyPr rot="0">
                    <ns3547:spAutoFit/>
                  </wps:bodyPr>
                </wps:wsp>
              </ns3547:graphicData>
            </ns3547:graphic>
          </wp:anchor>
        </w:drawing>
      </w:r>
      <w:r>
        <w:drawing>
          <wp:anchor distT="0" distB="0" distL="0" distR="0" simplePos="0" relativeHeight="25166001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5257800</wp:posOffset>
            </wp:positionV>
            <wp:extent cx="3340100" cy="317500"/>
            <wp:effectExtent l="0" t="0" r="0" b="0"/>
            <wp:wrapNone/>
            <wp:docPr id="1775" name="Rectangle 1775"/>
            <wp:cNvGraphicFramePr>
              <ns3548:graphicFrameLocks xmlns:ns3548="http://schemas.openxmlformats.org/drawingml/2006/main" noChangeAspect="0"/>
            </wp:cNvGraphicFramePr>
            <ns3549:graphic xmlns:ns3549="http://schemas.openxmlformats.org/drawingml/2006/main">
              <ns3549:graphicData uri="http://schemas.microsoft.com/office/word/2010/wordprocessingShape">
                <wps:wsp>
                  <wps:cNvSpPr/>
                  <wps:spPr>
                    <ns3549:xfrm>
                      <ns3549:off x="0" y="0"/>
                      <ns3549:ext cx="3340100" cy="317500"/>
                    </ns3549:xfrm>
                    <ns3549:prstGeom prst="rect">
                      <ns3549:avLst/>
                    </ns3549:prstGeom>
                    <ns3549:solidFill>
                      <ns3549:srgbClr val="E7E7E7"/>
                    </ns3549:solidFill>
                    <ns3549:ln w="12700">
                      <ns3549:solidFill>
                        <ns3549:srgbClr val="333333"/>
                      </ns3549:solidFill>
                    </ns3549:ln>
                  </wps:spPr>
                  <wps:bodyPr rot="0">
                    <ns3549:spAutoFit/>
                  </wps:bodyPr>
                </wps:wsp>
              </ns3549:graphicData>
            </ns3549:graphic>
          </wp:anchor>
        </w:drawing>
      </w:r>
      <w:r>
        <w:drawing>
          <wp:anchor distT="0" distB="0" distL="0" distR="0" simplePos="0" relativeHeight="251660016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5308600</wp:posOffset>
            </wp:positionV>
            <wp:extent cx="215900" cy="215900"/>
            <wp:effectExtent l="0" t="0" r="0" b="0"/>
            <wp:wrapNone/>
            <wp:docPr id="1776" name="Oval 1776"/>
            <wp:cNvGraphicFramePr>
              <ns3550:graphicFrameLocks xmlns:ns3550="http://schemas.openxmlformats.org/drawingml/2006/main" noChangeAspect="0"/>
            </wp:cNvGraphicFramePr>
            <ns3551:graphic xmlns:ns3551="http://schemas.openxmlformats.org/drawingml/2006/main">
              <ns3551:graphicData uri="http://schemas.microsoft.com/office/word/2010/wordprocessingShape">
                <wps:wsp>
                  <wps:cNvSpPr txBox="1"/>
                  <wps:spPr>
                    <ns3551:xfrm>
                      <ns3551:off x="0" y="0"/>
                      <ns3551:ext cx="215900" cy="215900"/>
                    </ns3551:xfrm>
                    <ns3551:prstGeom prst="ellipse">
                      <ns3551:avLst/>
                    </ns3551:prstGeom>
                    <ns3551:solidFill>
                      <ns3551:srgbClr val="FFFFFF"/>
                    </ns3551:solidFill>
                    <ns3551:ln w="12700">
                      <ns3551:solidFill>
                        <ns3551:srgbClr val="555555"/>
                      </ns3551:solidFill>
                    </ns35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51:spAutoFit/>
                  </wps:bodyPr>
                </wps:wsp>
              </ns3551:graphicData>
            </ns3551:graphic>
          </wp:anchor>
        </w:drawing>
      </w:r>
      <w:r>
        <w:drawing>
          <wp:anchor distT="0" distB="0" distL="0" distR="0" simplePos="0" relativeHeight="251660017" behindDoc="0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5321300</wp:posOffset>
            </wp:positionV>
            <wp:extent cx="2857500" cy="203200"/>
            <wp:effectExtent l="0" t="0" r="0" b="0"/>
            <wp:wrapNone/>
            <wp:docPr id="1777" name="Text Box 1777"/>
            <wp:cNvGraphicFramePr>
              <ns3552:graphicFrameLocks xmlns:ns3552="http://schemas.openxmlformats.org/drawingml/2006/main" noChangeAspect="0"/>
            </wp:cNvGraphicFramePr>
            <ns3553:graphic xmlns:ns3553="http://schemas.openxmlformats.org/drawingml/2006/main">
              <ns3553:graphicData uri="http://schemas.microsoft.com/office/word/2010/wordprocessingShape">
                <wps:wsp>
                  <wps:cNvSpPr txBox="1"/>
                  <wps:spPr>
                    <ns3553:xfrm>
                      <ns3553:off x="0" y="0"/>
                      <ns3553:ext cx="2857500" cy="203200"/>
                    </ns3553:xfrm>
                    <ns3553:prstGeom prst="rect">
                      <ns3553:avLst/>
                    </ns3553:prstGeom>
                    <ns3553:noFill/>
                    <ns3553:ln w="12700">
                      <ns3553:noFill/>
                    </ns35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7"/>
                            <w:szCs w:val="17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53:spAutoFit/>
                  </wps:bodyPr>
                </wps:wsp>
              </ns3553:graphicData>
            </ns3553:graphic>
          </wp:anchor>
        </w:drawing>
      </w:r>
      <w:r>
        <w:drawing>
          <wp:anchor distT="0" distB="0" distL="0" distR="0" simplePos="0" relativeHeight="25166001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778" name="Rectangle 1778"/>
            <wp:cNvGraphicFramePr>
              <ns3554:graphicFrameLocks xmlns:ns3554="http://schemas.openxmlformats.org/drawingml/2006/main" noChangeAspect="0"/>
            </wp:cNvGraphicFramePr>
            <ns3555:graphic xmlns:ns3555="http://schemas.openxmlformats.org/drawingml/2006/main">
              <ns3555:graphicData uri="http://schemas.microsoft.com/office/word/2010/wordprocessingShape">
                <wps:wsp>
                  <wps:cNvSpPr/>
                  <wps:spPr>
                    <ns3555:xfrm>
                      <ns3555:off x="0" y="0"/>
                      <ns3555:ext cx="3086100" cy="3429000"/>
                    </ns3555:xfrm>
                    <ns3555:prstGeom prst="rect">
                      <ns3555:avLst/>
                    </ns3555:prstGeom>
                    <ns3555:solidFill>
                      <ns3555:srgbClr val="FFFFFF"/>
                    </ns3555:solidFill>
                    <ns3555:ln w="12700">
                      <ns3555:solidFill>
                        <ns3555:srgbClr val="666666"/>
                      </ns3555:solidFill>
                    </ns3555:ln>
                  </wps:spPr>
                  <wps:bodyPr rot="0">
                    <ns3555:spAutoFit/>
                  </wps:bodyPr>
                </wps:wsp>
              </ns3555:graphicData>
            </ns3555:graphic>
          </wp:anchor>
        </w:drawing>
      </w:r>
      <w:r>
        <w:drawing>
          <wp:anchor distT="0" distB="0" distL="0" distR="0" simplePos="0" relativeHeight="25166001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779" name="Rectangle 1779"/>
            <wp:cNvGraphicFramePr>
              <ns3556:graphicFrameLocks xmlns:ns3556="http://schemas.openxmlformats.org/drawingml/2006/main" noChangeAspect="0"/>
            </wp:cNvGraphicFramePr>
            <ns3557:graphic xmlns:ns3557="http://schemas.openxmlformats.org/drawingml/2006/main">
              <ns3557:graphicData uri="http://schemas.microsoft.com/office/word/2010/wordprocessingShape">
                <wps:wsp>
                  <wps:cNvSpPr/>
                  <wps:spPr>
                    <ns3557:xfrm>
                      <ns3557:off x="0" y="0"/>
                      <ns3557:ext cx="3086100" cy="279400"/>
                    </ns3557:xfrm>
                    <ns3557:prstGeom prst="rect">
                      <ns3557:avLst/>
                    </ns3557:prstGeom>
                    <ns3557:solidFill>
                      <ns3557:srgbClr val="EEEEEE"/>
                    </ns3557:solidFill>
                    <ns3557:ln w="12700">
                      <ns3557:solidFill>
                        <ns3557:srgbClr val="666666"/>
                      </ns3557:solidFill>
                    </ns3557:ln>
                  </wps:spPr>
                  <wps:bodyPr rot="0">
                    <ns3557:spAutoFit/>
                  </wps:bodyPr>
                </wps:wsp>
              </ns3557:graphicData>
            </ns3557:graphic>
          </wp:anchor>
        </w:drawing>
      </w:r>
      <w:r>
        <w:drawing>
          <wp:anchor distT="0" distB="0" distL="0" distR="0" simplePos="0" relativeHeight="25166002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780" name="Text Box 1780"/>
            <wp:cNvGraphicFramePr>
              <ns3558:graphicFrameLocks xmlns:ns3558="http://schemas.openxmlformats.org/drawingml/2006/main" noChangeAspect="0"/>
            </wp:cNvGraphicFramePr>
            <ns3559:graphic xmlns:ns3559="http://schemas.openxmlformats.org/drawingml/2006/main">
              <ns3559:graphicData uri="http://schemas.microsoft.com/office/word/2010/wordprocessingShape">
                <wps:wsp>
                  <wps:cNvSpPr txBox="1"/>
                  <wps:spPr>
                    <ns3559:xfrm>
                      <ns3559:off x="0" y="0"/>
                      <ns3559:ext cx="1968500" cy="177800"/>
                    </ns3559:xfrm>
                    <ns3559:prstGeom prst="rect">
                      <ns3559:avLst/>
                    </ns3559:prstGeom>
                    <ns3559:noFill/>
                    <ns3559:ln w="12700">
                      <ns3559:noFill/>
                    </ns35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59:spAutoFit/>
                  </wps:bodyPr>
                </wps:wsp>
              </ns3559:graphicData>
            </ns3559:graphic>
          </wp:anchor>
        </w:drawing>
      </w:r>
      <w:r>
        <w:drawing>
          <wp:anchor distT="0" distB="0" distL="0" distR="0" simplePos="0" relativeHeight="25166002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781" name="Text Box 1781"/>
            <wp:cNvGraphicFramePr>
              <ns3560:graphicFrameLocks xmlns:ns3560="http://schemas.openxmlformats.org/drawingml/2006/main" noChangeAspect="0"/>
            </wp:cNvGraphicFramePr>
            <ns3561:graphic xmlns:ns3561="http://schemas.openxmlformats.org/drawingml/2006/main">
              <ns3561:graphicData uri="http://schemas.microsoft.com/office/word/2010/wordprocessingShape">
                <wps:wsp>
                  <wps:cNvSpPr txBox="1"/>
                  <wps:spPr>
                    <ns3561:xfrm>
                      <ns3561:off x="0" y="0"/>
                      <ns3561:ext cx="876300" cy="177800"/>
                    </ns3561:xfrm>
                    <ns3561:prstGeom prst="rect">
                      <ns3561:avLst/>
                    </ns3561:prstGeom>
                    <ns3561:noFill/>
                    <ns3561:ln w="12700">
                      <ns3561:noFill/>
                    </ns35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61:spAutoFit/>
                  </wps:bodyPr>
                </wps:wsp>
              </ns3561:graphicData>
            </ns3561:graphic>
          </wp:anchor>
        </w:drawing>
      </w:r>
      <w:r>
        <w:drawing>
          <wp:anchor distT="0" distB="0" distL="0" distR="0" simplePos="0" relativeHeight="25166002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782" name="Rectangle 1782"/>
            <wp:cNvGraphicFramePr>
              <ns3562:graphicFrameLocks xmlns:ns3562="http://schemas.openxmlformats.org/drawingml/2006/main" noChangeAspect="0"/>
            </wp:cNvGraphicFramePr>
            <ns3563:graphic xmlns:ns3563="http://schemas.openxmlformats.org/drawingml/2006/main">
              <ns3563:graphicData uri="http://schemas.microsoft.com/office/word/2010/wordprocessingShape">
                <wps:wsp>
                  <wps:cNvSpPr/>
                  <wps:spPr>
                    <ns3563:xfrm>
                      <ns3563:off x="0" y="0"/>
                      <ns3563:ext cx="596900" cy="3149600"/>
                    </ns3563:xfrm>
                    <ns3563:prstGeom prst="rect">
                      <ns3563:avLst/>
                    </ns3563:prstGeom>
                    <ns3563:solidFill>
                      <ns3563:srgbClr val="F4F4F4"/>
                    </ns3563:solidFill>
                    <ns3563:ln w="12700">
                      <ns3563:solidFill>
                        <ns3563:srgbClr val="999999"/>
                      </ns3563:solidFill>
                    </ns3563:ln>
                  </wps:spPr>
                  <wps:bodyPr rot="0">
                    <ns3563:spAutoFit/>
                  </wps:bodyPr>
                </wps:wsp>
              </ns3563:graphicData>
            </ns3563:graphic>
          </wp:anchor>
        </w:drawing>
      </w:r>
      <w:r>
        <w:drawing>
          <wp:anchor distT="0" distB="0" distL="0" distR="0" simplePos="0" relativeHeight="25166002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783" name="Text Box 1783"/>
            <wp:cNvGraphicFramePr>
              <ns3564:graphicFrameLocks xmlns:ns3564="http://schemas.openxmlformats.org/drawingml/2006/main" noChangeAspect="0"/>
            </wp:cNvGraphicFramePr>
            <ns3565:graphic xmlns:ns3565="http://schemas.openxmlformats.org/drawingml/2006/main">
              <ns3565:graphicData uri="http://schemas.microsoft.com/office/word/2010/wordprocessingShape">
                <wps:wsp>
                  <wps:cNvSpPr txBox="1"/>
                  <wps:spPr>
                    <ns3565:xfrm>
                      <ns3565:off x="0" y="0"/>
                      <ns3565:ext cx="469900" cy="1651000"/>
                    </ns3565:xfrm>
                    <ns3565:prstGeom prst="rect">
                      <ns3565:avLst/>
                    </ns3565:prstGeom>
                    <ns3565:noFill/>
                    <ns3565:ln w="12700">
                      <ns3565:noFill/>
                    </ns35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65:spAutoFit/>
                  </wps:bodyPr>
                </wps:wsp>
              </ns3565:graphicData>
            </ns3565:graphic>
          </wp:anchor>
        </w:drawing>
      </w:r>
      <w:r>
        <w:drawing>
          <wp:anchor distT="0" distB="0" distL="0" distR="0" simplePos="0" relativeHeight="25166002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784" name="Text Box 1784"/>
            <wp:cNvGraphicFramePr>
              <ns3566:graphicFrameLocks xmlns:ns3566="http://schemas.openxmlformats.org/drawingml/2006/main" noChangeAspect="0"/>
            </wp:cNvGraphicFramePr>
            <ns3567:graphic xmlns:ns3567="http://schemas.openxmlformats.org/drawingml/2006/main">
              <ns3567:graphicData uri="http://schemas.microsoft.com/office/word/2010/wordprocessingShape">
                <wps:wsp>
                  <wps:cNvSpPr txBox="1"/>
                  <wps:spPr>
                    <ns3567:xfrm>
                      <ns3567:off x="0" y="0"/>
                      <ns3567:ext cx="2260600" cy="190500"/>
                    </ns3567:xfrm>
                    <ns3567:prstGeom prst="rect">
                      <ns3567:avLst/>
                    </ns3567:prstGeom>
                    <ns3567:noFill/>
                    <ns3567:ln w="12700">
                      <ns3567:noFill/>
                    </ns35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Logs &amp; Error Alerts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67:spAutoFit/>
                  </wps:bodyPr>
                </wps:wsp>
              </ns3567:graphicData>
            </ns3567:graphic>
          </wp:anchor>
        </w:drawing>
      </w:r>
      <w:r>
        <w:drawing>
          <wp:anchor distT="0" distB="0" distL="0" distR="0" simplePos="0" relativeHeight="25166002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1790700</wp:posOffset>
            </wp:positionV>
            <wp:extent cx="2260600" cy="152400"/>
            <wp:effectExtent l="0" t="0" r="0" b="0"/>
            <wp:wrapNone/>
            <wp:docPr id="1785" name="Text Box 1785"/>
            <wp:cNvGraphicFramePr>
              <ns3568:graphicFrameLocks xmlns:ns3568="http://schemas.openxmlformats.org/drawingml/2006/main" noChangeAspect="0"/>
            </wp:cNvGraphicFramePr>
            <ns3569:graphic xmlns:ns3569="http://schemas.openxmlformats.org/drawingml/2006/main">
              <ns3569:graphicData uri="http://schemas.microsoft.com/office/word/2010/wordprocessingShape">
                <wps:wsp>
                  <wps:cNvSpPr txBox="1"/>
                  <wps:spPr>
                    <ns3569:xfrm>
                      <ns3569:off x="0" y="0"/>
                      <ns3569:ext cx="2260600" cy="152400"/>
                    </ns3569:xfrm>
                    <ns3569:prstGeom prst="rect">
                      <ns3569:avLst/>
                    </ns3569:prstGeom>
                    <ns3569:noFill/>
                    <ns3569:ln w="12700">
                      <ns3569:noFill/>
                    </ns35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Severity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69:spAutoFit/>
                  </wps:bodyPr>
                </wps:wsp>
              </ns3569:graphicData>
            </ns3569:graphic>
          </wp:anchor>
        </w:drawing>
      </w:r>
      <w:r>
        <w:drawing>
          <wp:anchor distT="0" distB="0" distL="0" distR="0" simplePos="0" relativeHeight="25166002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1955800</wp:posOffset>
            </wp:positionV>
            <wp:extent cx="2260600" cy="254000"/>
            <wp:effectExtent l="0" t="0" r="0" b="0"/>
            <wp:wrapNone/>
            <wp:docPr id="1786" name="Rectangle 1786"/>
            <wp:cNvGraphicFramePr>
              <ns3570:graphicFrameLocks xmlns:ns3570="http://schemas.openxmlformats.org/drawingml/2006/main" noChangeAspect="0"/>
            </wp:cNvGraphicFramePr>
            <ns3571:graphic xmlns:ns3571="http://schemas.openxmlformats.org/drawingml/2006/main">
              <ns3571:graphicData uri="http://schemas.microsoft.com/office/word/2010/wordprocessingShape">
                <wps:wsp>
                  <wps:cNvSpPr txBox="1"/>
                  <wps:spPr>
                    <ns3571:xfrm>
                      <ns3571:off x="0" y="0"/>
                      <ns3571:ext cx="2260600" cy="254000"/>
                    </ns3571:xfrm>
                    <ns3571:prstGeom prst="rect">
                      <ns3571:avLst/>
                    </ns3571:prstGeom>
                    <ns3571:solidFill>
                      <ns3571:srgbClr val="FFFFFF"/>
                    </ns3571:solidFill>
                    <ns3571:ln w="12700">
                      <ns3571:solidFill>
                        <ns3571:srgbClr val="888888"/>
                      </ns3571:solidFill>
                    </ns35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71:spAutoFit/>
                  </wps:bodyPr>
                </wps:wsp>
              </ns3571:graphicData>
            </ns3571:graphic>
          </wp:anchor>
        </w:drawing>
      </w:r>
      <w:r>
        <w:drawing>
          <wp:anchor distT="0" distB="0" distL="0" distR="0" simplePos="0" relativeHeight="25166002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2273300</wp:posOffset>
            </wp:positionV>
            <wp:extent cx="2260600" cy="152400"/>
            <wp:effectExtent l="0" t="0" r="0" b="0"/>
            <wp:wrapNone/>
            <wp:docPr id="1787" name="Text Box 1787"/>
            <wp:cNvGraphicFramePr>
              <ns3572:graphicFrameLocks xmlns:ns3572="http://schemas.openxmlformats.org/drawingml/2006/main" noChangeAspect="0"/>
            </wp:cNvGraphicFramePr>
            <ns3573:graphic xmlns:ns3573="http://schemas.openxmlformats.org/drawingml/2006/main">
              <ns3573:graphicData uri="http://schemas.microsoft.com/office/word/2010/wordprocessingShape">
                <wps:wsp>
                  <wps:cNvSpPr txBox="1"/>
                  <wps:spPr>
                    <ns3573:xfrm>
                      <ns3573:off x="0" y="0"/>
                      <ns3573:ext cx="2260600" cy="152400"/>
                    </ns3573:xfrm>
                    <ns3573:prstGeom prst="rect">
                      <ns3573:avLst/>
                    </ns3573:prstGeom>
                    <ns3573:noFill/>
                    <ns3573:ln w="12700">
                      <ns3573:noFill/>
                    </ns35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Module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73:spAutoFit/>
                  </wps:bodyPr>
                </wps:wsp>
              </ns3573:graphicData>
            </ns3573:graphic>
          </wp:anchor>
        </w:drawing>
      </w:r>
      <w:r>
        <w:drawing>
          <wp:anchor distT="0" distB="0" distL="0" distR="0" simplePos="0" relativeHeight="25166002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2438400</wp:posOffset>
            </wp:positionV>
            <wp:extent cx="2260600" cy="254000"/>
            <wp:effectExtent l="0" t="0" r="0" b="0"/>
            <wp:wrapNone/>
            <wp:docPr id="1788" name="Rectangle 1788"/>
            <wp:cNvGraphicFramePr>
              <ns3574:graphicFrameLocks xmlns:ns3574="http://schemas.openxmlformats.org/drawingml/2006/main" noChangeAspect="0"/>
            </wp:cNvGraphicFramePr>
            <ns3575:graphic xmlns:ns3575="http://schemas.openxmlformats.org/drawingml/2006/main">
              <ns3575:graphicData uri="http://schemas.microsoft.com/office/word/2010/wordprocessingShape">
                <wps:wsp>
                  <wps:cNvSpPr txBox="1"/>
                  <wps:spPr>
                    <ns3575:xfrm>
                      <ns3575:off x="0" y="0"/>
                      <ns3575:ext cx="2260600" cy="254000"/>
                    </ns3575:xfrm>
                    <ns3575:prstGeom prst="rect">
                      <ns3575:avLst/>
                    </ns3575:prstGeom>
                    <ns3575:solidFill>
                      <ns3575:srgbClr val="FFFFFF"/>
                    </ns3575:solidFill>
                    <ns3575:ln w="12700">
                      <ns3575:solidFill>
                        <ns3575:srgbClr val="888888"/>
                      </ns3575:solidFill>
                    </ns35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Select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75:spAutoFit/>
                  </wps:bodyPr>
                </wps:wsp>
              </ns3575:graphicData>
            </ns3575:graphic>
          </wp:anchor>
        </w:drawing>
      </w:r>
      <w:r>
        <w:drawing>
          <wp:anchor distT="0" distB="0" distL="0" distR="0" simplePos="0" relativeHeight="251660029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2755900</wp:posOffset>
            </wp:positionV>
            <wp:extent cx="2260600" cy="152400"/>
            <wp:effectExtent l="0" t="0" r="0" b="0"/>
            <wp:wrapNone/>
            <wp:docPr id="1789" name="Text Box 1789"/>
            <wp:cNvGraphicFramePr>
              <ns3576:graphicFrameLocks xmlns:ns3576="http://schemas.openxmlformats.org/drawingml/2006/main" noChangeAspect="0"/>
            </wp:cNvGraphicFramePr>
            <ns3577:graphic xmlns:ns3577="http://schemas.openxmlformats.org/drawingml/2006/main">
              <ns3577:graphicData uri="http://schemas.microsoft.com/office/word/2010/wordprocessingShape">
                <wps:wsp>
                  <wps:cNvSpPr txBox="1"/>
                  <wps:spPr>
                    <ns3577:xfrm>
                      <ns3577:off x="0" y="0"/>
                      <ns3577:ext cx="2260600" cy="152400"/>
                    </ns3577:xfrm>
                    <ns3577:prstGeom prst="rect">
                      <ns3577:avLst/>
                    </ns3577:prstGeom>
                    <ns3577:noFill/>
                    <ns3577:ln w="12700">
                      <ns3577:noFill/>
                    </ns35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444444"/>
                            <w:sz w:val="13"/>
                            <w:szCs w:val="13"/>
                          </w:rPr>
                          <w:t xml:space="preserve">Date range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77:spAutoFit/>
                  </wps:bodyPr>
                </wps:wsp>
              </ns3577:graphicData>
            </ns3577:graphic>
          </wp:anchor>
        </w:drawing>
      </w:r>
      <w:r>
        <w:drawing>
          <wp:anchor distT="0" distB="0" distL="0" distR="0" simplePos="0" relativeHeight="25166003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2921000</wp:posOffset>
            </wp:positionV>
            <wp:extent cx="2260600" cy="254000"/>
            <wp:effectExtent l="0" t="0" r="0" b="0"/>
            <wp:wrapNone/>
            <wp:docPr id="1790" name="Rectangle 1790"/>
            <wp:cNvGraphicFramePr>
              <ns3578:graphicFrameLocks xmlns:ns3578="http://schemas.openxmlformats.org/drawingml/2006/main" noChangeAspect="0"/>
            </wp:cNvGraphicFramePr>
            <ns3579:graphic xmlns:ns3579="http://schemas.openxmlformats.org/drawingml/2006/main">
              <ns3579:graphicData uri="http://schemas.microsoft.com/office/word/2010/wordprocessingShape">
                <wps:wsp>
                  <wps:cNvSpPr txBox="1"/>
                  <wps:spPr>
                    <ns3579:xfrm>
                      <ns3579:off x="0" y="0"/>
                      <ns3579:ext cx="2260600" cy="254000"/>
                    </ns3579:xfrm>
                    <ns3579:prstGeom prst="rect">
                      <ns3579:avLst/>
                    </ns3579:prstGeom>
                    <ns3579:solidFill>
                      <ns3579:srgbClr val="FFFFFF"/>
                    </ns3579:solidFill>
                    <ns3579:ln w="12700">
                      <ns3579:solidFill>
                        <ns3579:srgbClr val="888888"/>
                      </ns3579:solidFill>
                    </ns35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2"/>
                            <w:szCs w:val="12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79:spAutoFit/>
                  </wps:bodyPr>
                </wps:wsp>
              </ns3579:graphicData>
            </ns3579:graphic>
          </wp:anchor>
        </w:drawing>
      </w:r>
      <w:r>
        <w:drawing>
          <wp:anchor distT="0" distB="0" distL="0" distR="0" simplePos="0" relativeHeight="251660031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3302000</wp:posOffset>
            </wp:positionV>
            <wp:extent cx="1422400" cy="304800"/>
            <wp:effectExtent l="0" t="0" r="0" b="0"/>
            <wp:wrapNone/>
            <wp:docPr id="1791" name="Rounded Rectangle 1791"/>
            <wp:cNvGraphicFramePr>
              <ns3580:graphicFrameLocks xmlns:ns3580="http://schemas.openxmlformats.org/drawingml/2006/main" noChangeAspect="0"/>
            </wp:cNvGraphicFramePr>
            <ns3581:graphic xmlns:ns3581="http://schemas.openxmlformats.org/drawingml/2006/main">
              <ns3581:graphicData uri="http://schemas.microsoft.com/office/word/2010/wordprocessingShape">
                <wps:wsp>
                  <wps:cNvSpPr txBox="1"/>
                  <wps:spPr>
                    <ns3581:xfrm>
                      <ns3581:off x="0" y="0"/>
                      <ns3581:ext cx="1422400" cy="304800"/>
                    </ns3581:xfrm>
                    <ns3581:prstGeom prst="roundRect">
                      <ns3581:avLst/>
                    </ns3581:prstGeom>
                    <ns3581:solidFill>
                      <ns3581:srgbClr val="E2E2E2"/>
                    </ns3581:solidFill>
                    <ns3581:ln w="12700">
                      <ns3581:solidFill>
                        <ns3581:srgbClr val="444444"/>
                      </ns3581:solidFill>
                    </ns35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FILTER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81:spAutoFit/>
                  </wps:bodyPr>
                </wps:wsp>
              </ns3581:graphicData>
            </ns3581:graphic>
          </wp:anchor>
        </w:drawing>
      </w:r>
      <w:r>
        <w:drawing>
          <wp:anchor distT="0" distB="0" distL="0" distR="0" simplePos="0" relativeHeight="251660032" behindDoc="0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3302000</wp:posOffset>
            </wp:positionV>
            <wp:extent cx="685800" cy="304800"/>
            <wp:effectExtent l="0" t="0" r="0" b="0"/>
            <wp:wrapNone/>
            <wp:docPr id="1792" name="Rounded Rectangle 1792"/>
            <wp:cNvGraphicFramePr>
              <ns3582:graphicFrameLocks xmlns:ns3582="http://schemas.openxmlformats.org/drawingml/2006/main" noChangeAspect="0"/>
            </wp:cNvGraphicFramePr>
            <ns3583:graphic xmlns:ns3583="http://schemas.openxmlformats.org/drawingml/2006/main">
              <ns3583:graphicData uri="http://schemas.microsoft.com/office/word/2010/wordprocessingShape">
                <wps:wsp>
                  <wps:cNvSpPr txBox="1"/>
                  <wps:spPr>
                    <ns3583:xfrm>
                      <ns3583:off x="0" y="0"/>
                      <ns3583:ext cx="685800" cy="304800"/>
                    </ns3583:xfrm>
                    <ns3583:prstGeom prst="roundRect">
                      <ns3583:avLst/>
                    </ns3583:prstGeom>
                    <ns3583:solidFill>
                      <ns3583:srgbClr val="FFFFFF"/>
                    </ns3583:solidFill>
                    <ns3583:ln w="12700">
                      <ns3583:solidFill>
                        <ns3583:srgbClr val="777777"/>
                      </ns3583:solidFill>
                    </ns35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83:spAutoFit/>
                  </wps:bodyPr>
                </wps:wsp>
              </ns3583:graphicData>
            </ns3583:graphic>
          </wp:anchor>
        </w:drawing>
      </w:r>
      <w:r>
        <w:drawing>
          <wp:anchor distT="0" distB="0" distL="0" distR="0" simplePos="0" relativeHeight="25166003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3429000"/>
            <wp:effectExtent l="0" t="0" r="0" b="0"/>
            <wp:wrapNone/>
            <wp:docPr id="1793" name="Rectangle 1793"/>
            <wp:cNvGraphicFramePr>
              <ns3584:graphicFrameLocks xmlns:ns3584="http://schemas.openxmlformats.org/drawingml/2006/main" noChangeAspect="0"/>
            </wp:cNvGraphicFramePr>
            <ns3585:graphic xmlns:ns3585="http://schemas.openxmlformats.org/drawingml/2006/main">
              <ns3585:graphicData uri="http://schemas.microsoft.com/office/word/2010/wordprocessingShape">
                <wps:wsp>
                  <wps:cNvSpPr/>
                  <wps:spPr>
                    <ns3585:xfrm>
                      <ns3585:off x="0" y="0"/>
                      <ns3585:ext cx="3086100" cy="3429000"/>
                    </ns3585:xfrm>
                    <ns3585:prstGeom prst="rect">
                      <ns3585:avLst/>
                    </ns3585:prstGeom>
                    <ns3585:solidFill>
                      <ns3585:srgbClr val="FFFFFF"/>
                    </ns3585:solidFill>
                    <ns3585:ln w="12700">
                      <ns3585:solidFill>
                        <ns3585:srgbClr val="666666"/>
                      </ns3585:solidFill>
                    </ns3585:ln>
                  </wps:spPr>
                  <wps:bodyPr rot="0">
                    <ns3585:spAutoFit/>
                  </wps:bodyPr>
                </wps:wsp>
              </ns3585:graphicData>
            </ns3585:graphic>
          </wp:anchor>
        </w:drawing>
      </w:r>
      <w:r>
        <w:drawing>
          <wp:anchor distT="0" distB="0" distL="0" distR="0" simplePos="0" relativeHeight="25166003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1117600</wp:posOffset>
            </wp:positionV>
            <wp:extent cx="3086100" cy="279400"/>
            <wp:effectExtent l="0" t="0" r="0" b="0"/>
            <wp:wrapNone/>
            <wp:docPr id="1794" name="Rectangle 1794"/>
            <wp:cNvGraphicFramePr>
              <ns3586:graphicFrameLocks xmlns:ns3586="http://schemas.openxmlformats.org/drawingml/2006/main" noChangeAspect="0"/>
            </wp:cNvGraphicFramePr>
            <ns3587:graphic xmlns:ns3587="http://schemas.openxmlformats.org/drawingml/2006/main">
              <ns3587:graphicData uri="http://schemas.microsoft.com/office/word/2010/wordprocessingShape">
                <wps:wsp>
                  <wps:cNvSpPr/>
                  <wps:spPr>
                    <ns3587:xfrm>
                      <ns3587:off x="0" y="0"/>
                      <ns3587:ext cx="3086100" cy="279400"/>
                    </ns3587:xfrm>
                    <ns3587:prstGeom prst="rect">
                      <ns3587:avLst/>
                    </ns3587:prstGeom>
                    <ns3587:solidFill>
                      <ns3587:srgbClr val="EEEEEE"/>
                    </ns3587:solidFill>
                    <ns3587:ln w="12700">
                      <ns3587:solidFill>
                        <ns3587:srgbClr val="666666"/>
                      </ns3587:solidFill>
                    </ns3587:ln>
                  </wps:spPr>
                  <wps:bodyPr rot="0">
                    <ns3587:spAutoFit/>
                  </wps:bodyPr>
                </wps:wsp>
              </ns3587:graphicData>
            </ns3587:graphic>
          </wp:anchor>
        </w:drawing>
      </w:r>
      <w:r>
        <w:drawing>
          <wp:anchor distT="0" distB="0" distL="0" distR="0" simplePos="0" relativeHeight="25166003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1168400</wp:posOffset>
            </wp:positionV>
            <wp:extent cx="1968500" cy="177800"/>
            <wp:effectExtent l="0" t="0" r="0" b="0"/>
            <wp:wrapNone/>
            <wp:docPr id="1795" name="Text Box 1795"/>
            <wp:cNvGraphicFramePr>
              <ns3588:graphicFrameLocks xmlns:ns3588="http://schemas.openxmlformats.org/drawingml/2006/main" noChangeAspect="0"/>
            </wp:cNvGraphicFramePr>
            <ns3589:graphic xmlns:ns3589="http://schemas.openxmlformats.org/drawingml/2006/main">
              <ns3589:graphicData uri="http://schemas.microsoft.com/office/word/2010/wordprocessingShape">
                <wps:wsp>
                  <wps:cNvSpPr txBox="1"/>
                  <wps:spPr>
                    <ns3589:xfrm>
                      <ns3589:off x="0" y="0"/>
                      <ns3589:ext cx="1968500" cy="177800"/>
                    </ns3589:xfrm>
                    <ns3589:prstGeom prst="rect">
                      <ns3589:avLst/>
                    </ns3589:prstGeom>
                    <ns3589:noFill/>
                    <ns3589:ln w="12700">
                      <ns3589:noFill/>
                    </ns35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89:spAutoFit/>
                  </wps:bodyPr>
                </wps:wsp>
              </ns3589:graphicData>
            </ns3589:graphic>
          </wp:anchor>
        </w:drawing>
      </w:r>
      <w:r>
        <w:drawing>
          <wp:anchor distT="0" distB="0" distL="0" distR="0" simplePos="0" relativeHeight="25166003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1168400</wp:posOffset>
            </wp:positionV>
            <wp:extent cx="876300" cy="177800"/>
            <wp:effectExtent l="0" t="0" r="0" b="0"/>
            <wp:wrapNone/>
            <wp:docPr id="1796" name="Text Box 1796"/>
            <wp:cNvGraphicFramePr>
              <ns3590:graphicFrameLocks xmlns:ns3590="http://schemas.openxmlformats.org/drawingml/2006/main" noChangeAspect="0"/>
            </wp:cNvGraphicFramePr>
            <ns3591:graphic xmlns:ns3591="http://schemas.openxmlformats.org/drawingml/2006/main">
              <ns3591:graphicData uri="http://schemas.microsoft.com/office/word/2010/wordprocessingShape">
                <wps:wsp>
                  <wps:cNvSpPr txBox="1"/>
                  <wps:spPr>
                    <ns3591:xfrm>
                      <ns3591:off x="0" y="0"/>
                      <ns3591:ext cx="876300" cy="177800"/>
                    </ns3591:xfrm>
                    <ns3591:prstGeom prst="rect">
                      <ns3591:avLst/>
                    </ns3591:prstGeom>
                    <ns3591:noFill/>
                    <ns3591:ln w="12700">
                      <ns3591:noFill/>
                    </ns359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91:spAutoFit/>
                  </wps:bodyPr>
                </wps:wsp>
              </ns3591:graphicData>
            </ns3591:graphic>
          </wp:anchor>
        </w:drawing>
      </w:r>
      <w:r>
        <w:drawing>
          <wp:anchor distT="0" distB="0" distL="0" distR="0" simplePos="0" relativeHeight="25166003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1397000</wp:posOffset>
            </wp:positionV>
            <wp:extent cx="596900" cy="3149600"/>
            <wp:effectExtent l="0" t="0" r="0" b="0"/>
            <wp:wrapNone/>
            <wp:docPr id="1797" name="Rectangle 1797"/>
            <wp:cNvGraphicFramePr>
              <ns3592:graphicFrameLocks xmlns:ns3592="http://schemas.openxmlformats.org/drawingml/2006/main" noChangeAspect="0"/>
            </wp:cNvGraphicFramePr>
            <ns3593:graphic xmlns:ns3593="http://schemas.openxmlformats.org/drawingml/2006/main">
              <ns3593:graphicData uri="http://schemas.microsoft.com/office/word/2010/wordprocessingShape">
                <wps:wsp>
                  <wps:cNvSpPr/>
                  <wps:spPr>
                    <ns3593:xfrm>
                      <ns3593:off x="0" y="0"/>
                      <ns3593:ext cx="596900" cy="3149600"/>
                    </ns3593:xfrm>
                    <ns3593:prstGeom prst="rect">
                      <ns3593:avLst/>
                    </ns3593:prstGeom>
                    <ns3593:solidFill>
                      <ns3593:srgbClr val="F4F4F4"/>
                    </ns3593:solidFill>
                    <ns3593:ln w="12700">
                      <ns3593:solidFill>
                        <ns3593:srgbClr val="999999"/>
                      </ns3593:solidFill>
                    </ns3593:ln>
                  </wps:spPr>
                  <wps:bodyPr rot="0">
                    <ns3593:spAutoFit/>
                  </wps:bodyPr>
                </wps:wsp>
              </ns3593:graphicData>
            </ns3593:graphic>
          </wp:anchor>
        </w:drawing>
      </w:r>
      <w:r>
        <w:drawing>
          <wp:anchor distT="0" distB="0" distL="0" distR="0" simplePos="0" relativeHeight="25166003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1562100</wp:posOffset>
            </wp:positionV>
            <wp:extent cx="469900" cy="1651000"/>
            <wp:effectExtent l="0" t="0" r="0" b="0"/>
            <wp:wrapNone/>
            <wp:docPr id="1798" name="Text Box 1798"/>
            <wp:cNvGraphicFramePr>
              <ns3594:graphicFrameLocks xmlns:ns3594="http://schemas.openxmlformats.org/drawingml/2006/main" noChangeAspect="0"/>
            </wp:cNvGraphicFramePr>
            <ns3595:graphic xmlns:ns3595="http://schemas.openxmlformats.org/drawingml/2006/main">
              <ns3595:graphicData uri="http://schemas.microsoft.com/office/word/2010/wordprocessingShape">
                <wps:wsp>
                  <wps:cNvSpPr txBox="1"/>
                  <wps:spPr>
                    <ns3595:xfrm>
                      <ns3595:off x="0" y="0"/>
                      <ns3595:ext cx="469900" cy="1651000"/>
                    </ns3595:xfrm>
                    <ns3595:prstGeom prst="rect">
                      <ns3595:avLst/>
                    </ns3595:prstGeom>
                    <ns3595:noFill/>
                    <ns3595:ln w="12700">
                      <ns3595:noFill/>
                    </ns35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95:spAutoFit/>
                  </wps:bodyPr>
                </wps:wsp>
              </ns3595:graphicData>
            </ns3595:graphic>
          </wp:anchor>
        </w:drawing>
      </w:r>
      <w:r>
        <w:drawing>
          <wp:anchor distT="0" distB="0" distL="0" distR="0" simplePos="0" relativeHeight="25166003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1511300</wp:posOffset>
            </wp:positionV>
            <wp:extent cx="2260600" cy="190500"/>
            <wp:effectExtent l="0" t="0" r="0" b="0"/>
            <wp:wrapNone/>
            <wp:docPr id="1799" name="Text Box 1799"/>
            <wp:cNvGraphicFramePr>
              <ns3596:graphicFrameLocks xmlns:ns3596="http://schemas.openxmlformats.org/drawingml/2006/main" noChangeAspect="0"/>
            </wp:cNvGraphicFramePr>
            <ns3597:graphic xmlns:ns3597="http://schemas.openxmlformats.org/drawingml/2006/main">
              <ns3597:graphicData uri="http://schemas.microsoft.com/office/word/2010/wordprocessingShape">
                <wps:wsp>
                  <wps:cNvSpPr txBox="1"/>
                  <wps:spPr>
                    <ns3597:xfrm>
                      <ns3597:off x="0" y="0"/>
                      <ns3597:ext cx="2260600" cy="190500"/>
                    </ns3597:xfrm>
                    <ns3597:prstGeom prst="rect">
                      <ns3597:avLst/>
                    </ns3597:prstGeom>
                    <ns3597:noFill/>
                    <ns3597:ln w="12700">
                      <ns3597:noFill/>
                    </ns35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97:spAutoFit/>
                  </wps:bodyPr>
                </wps:wsp>
              </ns3597:graphicData>
            </ns3597:graphic>
          </wp:anchor>
        </w:drawing>
      </w:r>
      <w:r>
        <w:drawing>
          <wp:anchor distT="0" distB="0" distL="0" distR="0" simplePos="0" relativeHeight="25166004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1803400</wp:posOffset>
            </wp:positionV>
            <wp:extent cx="1473200" cy="317500"/>
            <wp:effectExtent l="0" t="0" r="0" b="0"/>
            <wp:wrapNone/>
            <wp:docPr id="1800" name="Rounded Rectangle 1800"/>
            <wp:cNvGraphicFramePr>
              <ns3598:graphicFrameLocks xmlns:ns3598="http://schemas.openxmlformats.org/drawingml/2006/main" noChangeAspect="0"/>
            </wp:cNvGraphicFramePr>
            <ns3599:graphic xmlns:ns3599="http://schemas.openxmlformats.org/drawingml/2006/main">
              <ns3599:graphicData uri="http://schemas.microsoft.com/office/word/2010/wordprocessingShape">
                <wps:wsp>
                  <wps:cNvSpPr txBox="1"/>
                  <wps:spPr>
                    <ns3599:xfrm>
                      <ns3599:off x="0" y="0"/>
                      <ns3599:ext cx="1473200" cy="317500"/>
                    </ns3599:xfrm>
                    <ns3599:prstGeom prst="roundRect">
                      <ns3599:avLst/>
                    </ns3599:prstGeom>
                    <ns3599:solidFill>
                      <ns3599:srgbClr val="FFFFFF"/>
                    </ns3599:solidFill>
                    <ns3599:ln w="12700">
                      <ns3599:solidFill>
                        <ns3599:srgbClr val="555555"/>
                      </ns3599:solidFill>
                    </ns35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Receive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99:spAutoFit/>
                  </wps:bodyPr>
                </wps:wsp>
              </ns3599:graphicData>
            </ns3599:graphic>
          </wp:anchor>
        </w:drawing>
      </w:r>
      <w:r>
        <w:drawing>
          <wp:anchor distT="0" distB="0" distL="0" distR="0" simplePos="0" relativeHeight="25166004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2133600</wp:posOffset>
            </wp:positionV>
            <wp:extent cx="12700" cy="228600"/>
            <wp:effectExtent l="0" t="0" r="0" b="0"/>
            <wp:wrapNone/>
            <wp:docPr id="1801" name="Arrow 1801"/>
            <wp:cNvGraphicFramePr>
              <ns3600:graphicFrameLocks xmlns:ns3600="http://schemas.openxmlformats.org/drawingml/2006/main" noChangeAspect="0"/>
            </wp:cNvGraphicFramePr>
            <ns3601:graphic xmlns:ns3601="http://schemas.openxmlformats.org/drawingml/2006/main">
              <ns3601:graphicData uri="http://schemas.microsoft.com/office/word/2010/wordprocessingShape">
                <wps:wsp>
                  <wps:cNvSpPr/>
                  <wps:spPr>
                    <ns3601:xfrm>
                      <ns3601:off x="0" y="0"/>
                      <ns3601:ext cx="12700" cy="228600"/>
                    </ns3601:xfrm>
                    <ns3601:prstGeom prst="line">
                      <ns3601:avLst/>
                    </ns3601:prstGeom>
                    <ns3601:noFill/>
                    <ns3601:ln w="12700">
                      <ns3601:solidFill>
                        <ns3601:srgbClr val="555555"/>
                      </ns3601:solidFill>
                      <ns3601:tailEnd type="triangle" w="med" len="med"/>
                    </ns3601:ln>
                  </wps:spPr>
                  <wps:bodyPr rot="0">
                    <ns3601:spAutoFit/>
                  </wps:bodyPr>
                </wps:wsp>
              </ns3601:graphicData>
            </ns3601:graphic>
          </wp:anchor>
        </w:drawing>
      </w:r>
      <w:r>
        <w:drawing>
          <wp:anchor distT="0" distB="0" distL="0" distR="0" simplePos="0" relativeHeight="251660042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2374900</wp:posOffset>
            </wp:positionV>
            <wp:extent cx="1473200" cy="317500"/>
            <wp:effectExtent l="0" t="0" r="0" b="0"/>
            <wp:wrapNone/>
            <wp:docPr id="1802" name="Rounded Rectangle 1802"/>
            <wp:cNvGraphicFramePr>
              <ns3602:graphicFrameLocks xmlns:ns3602="http://schemas.openxmlformats.org/drawingml/2006/main" noChangeAspect="0"/>
            </wp:cNvGraphicFramePr>
            <ns3603:graphic xmlns:ns3603="http://schemas.openxmlformats.org/drawingml/2006/main">
              <ns3603:graphicData uri="http://schemas.microsoft.com/office/word/2010/wordprocessingShape">
                <wps:wsp>
                  <wps:cNvSpPr txBox="1"/>
                  <wps:spPr>
                    <ns3603:xfrm>
                      <ns3603:off x="0" y="0"/>
                      <ns3603:ext cx="1473200" cy="317500"/>
                    </ns3603:xfrm>
                    <ns3603:prstGeom prst="roundRect">
                      <ns3603:avLst/>
                    </ns3603:prstGeom>
                    <ns3603:solidFill>
                      <ns3603:srgbClr val="FFFFFF"/>
                    </ns3603:solidFill>
                    <ns3603:ln w="12700">
                      <ns3603:solidFill>
                        <ns3603:srgbClr val="555555"/>
                      </ns3603:solidFill>
                    </ns36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03:spAutoFit/>
                  </wps:bodyPr>
                </wps:wsp>
              </ns3603:graphicData>
            </ns3603:graphic>
          </wp:anchor>
        </w:drawing>
      </w:r>
      <w:r>
        <w:drawing>
          <wp:anchor distT="0" distB="0" distL="0" distR="0" simplePos="0" relativeHeight="25166004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2705100</wp:posOffset>
            </wp:positionV>
            <wp:extent cx="12700" cy="228600"/>
            <wp:effectExtent l="0" t="0" r="0" b="0"/>
            <wp:wrapNone/>
            <wp:docPr id="1803" name="Arrow 1803"/>
            <wp:cNvGraphicFramePr>
              <ns3604:graphicFrameLocks xmlns:ns3604="http://schemas.openxmlformats.org/drawingml/2006/main" noChangeAspect="0"/>
            </wp:cNvGraphicFramePr>
            <ns3605:graphic xmlns:ns3605="http://schemas.openxmlformats.org/drawingml/2006/main">
              <ns3605:graphicData uri="http://schemas.microsoft.com/office/word/2010/wordprocessingShape">
                <wps:wsp>
                  <wps:cNvSpPr/>
                  <wps:spPr>
                    <ns3605:xfrm>
                      <ns3605:off x="0" y="0"/>
                      <ns3605:ext cx="12700" cy="228600"/>
                    </ns3605:xfrm>
                    <ns3605:prstGeom prst="line">
                      <ns3605:avLst/>
                    </ns3605:prstGeom>
                    <ns3605:noFill/>
                    <ns3605:ln w="12700">
                      <ns3605:solidFill>
                        <ns3605:srgbClr val="555555"/>
                      </ns3605:solidFill>
                      <ns3605:tailEnd type="triangle" w="med" len="med"/>
                    </ns3605:ln>
                  </wps:spPr>
                  <wps:bodyPr rot="0">
                    <ns3605:spAutoFit/>
                  </wps:bodyPr>
                </wps:wsp>
              </ns3605:graphicData>
            </ns3605:graphic>
          </wp:anchor>
        </w:drawing>
      </w:r>
      <w:r>
        <w:drawing>
          <wp:anchor distT="0" distB="0" distL="0" distR="0" simplePos="0" relativeHeight="251660044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2946400</wp:posOffset>
            </wp:positionV>
            <wp:extent cx="1473200" cy="317500"/>
            <wp:effectExtent l="0" t="0" r="0" b="0"/>
            <wp:wrapNone/>
            <wp:docPr id="1804" name="Rounded Rectangle 1804"/>
            <wp:cNvGraphicFramePr>
              <ns3606:graphicFrameLocks xmlns:ns3606="http://schemas.openxmlformats.org/drawingml/2006/main" noChangeAspect="0"/>
            </wp:cNvGraphicFramePr>
            <ns3607:graphic xmlns:ns3607="http://schemas.openxmlformats.org/drawingml/2006/main">
              <ns3607:graphicData uri="http://schemas.microsoft.com/office/word/2010/wordprocessingShape">
                <wps:wsp>
                  <wps:cNvSpPr txBox="1"/>
                  <wps:spPr>
                    <ns3607:xfrm>
                      <ns3607:off x="0" y="0"/>
                      <ns3607:ext cx="1473200" cy="317500"/>
                    </ns3607:xfrm>
                    <ns3607:prstGeom prst="roundRect">
                      <ns3607:avLst/>
                    </ns3607:prstGeom>
                    <ns3607:solidFill>
                      <ns3607:srgbClr val="FFFFFF"/>
                    </ns3607:solidFill>
                    <ns3607:ln w="12700">
                      <ns3607:solidFill>
                        <ns3607:srgbClr val="555555"/>
                      </ns3607:solidFill>
                    </ns36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Update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07:spAutoFit/>
                  </wps:bodyPr>
                </wps:wsp>
              </ns3607:graphicData>
            </ns3607:graphic>
          </wp:anchor>
        </w:drawing>
      </w:r>
      <w:r>
        <w:drawing>
          <wp:anchor distT="0" distB="0" distL="0" distR="0" simplePos="0" relativeHeight="25166004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3276600</wp:posOffset>
            </wp:positionV>
            <wp:extent cx="12700" cy="228600"/>
            <wp:effectExtent l="0" t="0" r="0" b="0"/>
            <wp:wrapNone/>
            <wp:docPr id="1805" name="Arrow 1805"/>
            <wp:cNvGraphicFramePr>
              <ns3608:graphicFrameLocks xmlns:ns3608="http://schemas.openxmlformats.org/drawingml/2006/main" noChangeAspect="0"/>
            </wp:cNvGraphicFramePr>
            <ns3609:graphic xmlns:ns3609="http://schemas.openxmlformats.org/drawingml/2006/main">
              <ns3609:graphicData uri="http://schemas.microsoft.com/office/word/2010/wordprocessingShape">
                <wps:wsp>
                  <wps:cNvSpPr/>
                  <wps:spPr>
                    <ns3609:xfrm>
                      <ns3609:off x="0" y="0"/>
                      <ns3609:ext cx="12700" cy="228600"/>
                    </ns3609:xfrm>
                    <ns3609:prstGeom prst="line">
                      <ns3609:avLst/>
                    </ns3609:prstGeom>
                    <ns3609:noFill/>
                    <ns3609:ln w="12700">
                      <ns3609:solidFill>
                        <ns3609:srgbClr val="555555"/>
                      </ns3609:solidFill>
                      <ns3609:tailEnd type="triangle" w="med" len="med"/>
                    </ns3609:ln>
                  </wps:spPr>
                  <wps:bodyPr rot="0">
                    <ns3609:spAutoFit/>
                  </wps:bodyPr>
                </wps:wsp>
              </ns3609:graphicData>
            </ns3609:graphic>
          </wp:anchor>
        </w:drawing>
      </w:r>
      <w:r>
        <w:drawing>
          <wp:anchor distT="0" distB="0" distL="0" distR="0" simplePos="0" relativeHeight="251660046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3517900</wp:posOffset>
            </wp:positionV>
            <wp:extent cx="1473200" cy="317500"/>
            <wp:effectExtent l="0" t="0" r="0" b="0"/>
            <wp:wrapNone/>
            <wp:docPr id="1806" name="Rounded Rectangle 1806"/>
            <wp:cNvGraphicFramePr>
              <ns3610:graphicFrameLocks xmlns:ns3610="http://schemas.openxmlformats.org/drawingml/2006/main" noChangeAspect="0"/>
            </wp:cNvGraphicFramePr>
            <ns3611:graphic xmlns:ns3611="http://schemas.openxmlformats.org/drawingml/2006/main">
              <ns3611:graphicData uri="http://schemas.microsoft.com/office/word/2010/wordprocessingShape">
                <wps:wsp>
                  <wps:cNvSpPr txBox="1"/>
                  <wps:spPr>
                    <ns3611:xfrm>
                      <ns3611:off x="0" y="0"/>
                      <ns3611:ext cx="1473200" cy="317500"/>
                    </ns3611:xfrm>
                    <ns3611:prstGeom prst="roundRect">
                      <ns3611:avLst/>
                    </ns3611:prstGeom>
                    <ns3611:solidFill>
                      <ns3611:srgbClr val="FFFFFF"/>
                    </ns3611:solidFill>
                    <ns3611:ln w="12700">
                      <ns3611:solidFill>
                        <ns3611:srgbClr val="555555"/>
                      </ns3611:solidFill>
                    </ns36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Prepare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11:spAutoFit/>
                  </wps:bodyPr>
                </wps:wsp>
              </ns3611:graphicData>
            </ns3611:graphic>
          </wp:anchor>
        </w:drawing>
      </w:r>
      <w:r>
        <w:drawing>
          <wp:anchor distT="0" distB="0" distL="0" distR="0" simplePos="0" relativeHeight="25166004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807" name="Rectangle 1807"/>
            <wp:cNvGraphicFramePr>
              <ns3612:graphicFrameLocks xmlns:ns3612="http://schemas.openxmlformats.org/drawingml/2006/main" noChangeAspect="0"/>
            </wp:cNvGraphicFramePr>
            <ns3613:graphic xmlns:ns3613="http://schemas.openxmlformats.org/drawingml/2006/main">
              <ns3613:graphicData uri="http://schemas.microsoft.com/office/word/2010/wordprocessingShape">
                <wps:wsp>
                  <wps:cNvSpPr/>
                  <wps:spPr>
                    <ns3613:xfrm>
                      <ns3613:off x="0" y="0"/>
                      <ns3613:ext cx="3086100" cy="3429000"/>
                    </ns3613:xfrm>
                    <ns3613:prstGeom prst="rect">
                      <ns3613:avLst/>
                    </ns3613:prstGeom>
                    <ns3613:solidFill>
                      <ns3613:srgbClr val="FFFFFF"/>
                    </ns3613:solidFill>
                    <ns3613:ln w="12700">
                      <ns3613:solidFill>
                        <ns3613:srgbClr val="666666"/>
                      </ns3613:solidFill>
                    </ns3613:ln>
                  </wps:spPr>
                  <wps:bodyPr rot="0">
                    <ns3613:spAutoFit/>
                  </wps:bodyPr>
                </wps:wsp>
              </ns3613:graphicData>
            </ns3613:graphic>
          </wp:anchor>
        </w:drawing>
      </w:r>
      <w:r>
        <w:drawing>
          <wp:anchor distT="0" distB="0" distL="0" distR="0" simplePos="0" relativeHeight="25166004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808" name="Rectangle 1808"/>
            <wp:cNvGraphicFramePr>
              <ns3614:graphicFrameLocks xmlns:ns3614="http://schemas.openxmlformats.org/drawingml/2006/main" noChangeAspect="0"/>
            </wp:cNvGraphicFramePr>
            <ns3615:graphic xmlns:ns3615="http://schemas.openxmlformats.org/drawingml/2006/main">
              <ns3615:graphicData uri="http://schemas.microsoft.com/office/word/2010/wordprocessingShape">
                <wps:wsp>
                  <wps:cNvSpPr/>
                  <wps:spPr>
                    <ns3615:xfrm>
                      <ns3615:off x="0" y="0"/>
                      <ns3615:ext cx="3086100" cy="279400"/>
                    </ns3615:xfrm>
                    <ns3615:prstGeom prst="rect">
                      <ns3615:avLst/>
                    </ns3615:prstGeom>
                    <ns3615:solidFill>
                      <ns3615:srgbClr val="EEEEEE"/>
                    </ns3615:solidFill>
                    <ns3615:ln w="12700">
                      <ns3615:solidFill>
                        <ns3615:srgbClr val="666666"/>
                      </ns3615:solidFill>
                    </ns3615:ln>
                  </wps:spPr>
                  <wps:bodyPr rot="0">
                    <ns3615:spAutoFit/>
                  </wps:bodyPr>
                </wps:wsp>
              </ns3615:graphicData>
            </ns3615:graphic>
          </wp:anchor>
        </w:drawing>
      </w:r>
      <w:r>
        <w:drawing>
          <wp:anchor distT="0" distB="0" distL="0" distR="0" simplePos="0" relativeHeight="251660049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809" name="Text Box 1809"/>
            <wp:cNvGraphicFramePr>
              <ns3616:graphicFrameLocks xmlns:ns3616="http://schemas.openxmlformats.org/drawingml/2006/main" noChangeAspect="0"/>
            </wp:cNvGraphicFramePr>
            <ns3617:graphic xmlns:ns3617="http://schemas.openxmlformats.org/drawingml/2006/main">
              <ns3617:graphicData uri="http://schemas.microsoft.com/office/word/2010/wordprocessingShape">
                <wps:wsp>
                  <wps:cNvSpPr txBox="1"/>
                  <wps:spPr>
                    <ns3617:xfrm>
                      <ns3617:off x="0" y="0"/>
                      <ns3617:ext cx="1968500" cy="177800"/>
                    </ns3617:xfrm>
                    <ns3617:prstGeom prst="rect">
                      <ns3617:avLst/>
                    </ns3617:prstGeom>
                    <ns3617:noFill/>
                    <ns3617:ln w="12700">
                      <ns3617:noFill/>
                    </ns3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17:spAutoFit/>
                  </wps:bodyPr>
                </wps:wsp>
              </ns3617:graphicData>
            </ns3617:graphic>
          </wp:anchor>
        </w:drawing>
      </w:r>
      <w:r>
        <w:drawing>
          <wp:anchor distT="0" distB="0" distL="0" distR="0" simplePos="0" relativeHeight="25166005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810" name="Text Box 1810"/>
            <wp:cNvGraphicFramePr>
              <ns3618:graphicFrameLocks xmlns:ns3618="http://schemas.openxmlformats.org/drawingml/2006/main" noChangeAspect="0"/>
            </wp:cNvGraphicFramePr>
            <ns3619:graphic xmlns:ns3619="http://schemas.openxmlformats.org/drawingml/2006/main">
              <ns3619:graphicData uri="http://schemas.microsoft.com/office/word/2010/wordprocessingShape">
                <wps:wsp>
                  <wps:cNvSpPr txBox="1"/>
                  <wps:spPr>
                    <ns3619:xfrm>
                      <ns3619:off x="0" y="0"/>
                      <ns3619:ext cx="876300" cy="177800"/>
                    </ns3619:xfrm>
                    <ns3619:prstGeom prst="rect">
                      <ns3619:avLst/>
                    </ns3619:prstGeom>
                    <ns3619:noFill/>
                    <ns3619:ln w="12700">
                      <ns3619:noFill/>
                    </ns361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19:spAutoFit/>
                  </wps:bodyPr>
                </wps:wsp>
              </ns3619:graphicData>
            </ns3619:graphic>
          </wp:anchor>
        </w:drawing>
      </w:r>
      <w:r>
        <w:drawing>
          <wp:anchor distT="0" distB="0" distL="0" distR="0" simplePos="0" relativeHeight="25166005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811" name="Rectangle 1811"/>
            <wp:cNvGraphicFramePr>
              <ns3620:graphicFrameLocks xmlns:ns3620="http://schemas.openxmlformats.org/drawingml/2006/main" noChangeAspect="0"/>
            </wp:cNvGraphicFramePr>
            <ns3621:graphic xmlns:ns3621="http://schemas.openxmlformats.org/drawingml/2006/main">
              <ns3621:graphicData uri="http://schemas.microsoft.com/office/word/2010/wordprocessingShape">
                <wps:wsp>
                  <wps:cNvSpPr/>
                  <wps:spPr>
                    <ns3621:xfrm>
                      <ns3621:off x="0" y="0"/>
                      <ns3621:ext cx="596900" cy="3149600"/>
                    </ns3621:xfrm>
                    <ns3621:prstGeom prst="rect">
                      <ns3621:avLst/>
                    </ns3621:prstGeom>
                    <ns3621:solidFill>
                      <ns3621:srgbClr val="F4F4F4"/>
                    </ns3621:solidFill>
                    <ns3621:ln w="12700">
                      <ns3621:solidFill>
                        <ns3621:srgbClr val="999999"/>
                      </ns3621:solidFill>
                    </ns3621:ln>
                  </wps:spPr>
                  <wps:bodyPr rot="0">
                    <ns3621:spAutoFit/>
                  </wps:bodyPr>
                </wps:wsp>
              </ns3621:graphicData>
            </ns3621:graphic>
          </wp:anchor>
        </w:drawing>
      </w:r>
      <w:r>
        <w:drawing>
          <wp:anchor distT="0" distB="0" distL="0" distR="0" simplePos="0" relativeHeight="25166005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812" name="Text Box 1812"/>
            <wp:cNvGraphicFramePr>
              <ns3622:graphicFrameLocks xmlns:ns3622="http://schemas.openxmlformats.org/drawingml/2006/main" noChangeAspect="0"/>
            </wp:cNvGraphicFramePr>
            <ns3623:graphic xmlns:ns3623="http://schemas.openxmlformats.org/drawingml/2006/main">
              <ns3623:graphicData uri="http://schemas.microsoft.com/office/word/2010/wordprocessingShape">
                <wps:wsp>
                  <wps:cNvSpPr txBox="1"/>
                  <wps:spPr>
                    <ns3623:xfrm>
                      <ns3623:off x="0" y="0"/>
                      <ns3623:ext cx="469900" cy="1651000"/>
                    </ns3623:xfrm>
                    <ns3623:prstGeom prst="rect">
                      <ns3623:avLst/>
                    </ns3623:prstGeom>
                    <ns3623:noFill/>
                    <ns3623:ln w="12700">
                      <ns3623:noFill/>
                    </ns36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23:spAutoFit/>
                  </wps:bodyPr>
                </wps:wsp>
              </ns3623:graphicData>
            </ns3623:graphic>
          </wp:anchor>
        </w:drawing>
      </w:r>
      <w:r>
        <w:drawing>
          <wp:anchor distT="0" distB="0" distL="0" distR="0" simplePos="0" relativeHeight="251660053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6235700</wp:posOffset>
            </wp:positionV>
            <wp:extent cx="2260600" cy="254000"/>
            <wp:effectExtent l="0" t="0" r="0" b="0"/>
            <wp:wrapNone/>
            <wp:docPr id="1813" name="Rectangle 1813"/>
            <wp:cNvGraphicFramePr>
              <ns3624:graphicFrameLocks xmlns:ns3624="http://schemas.openxmlformats.org/drawingml/2006/main" noChangeAspect="0"/>
            </wp:cNvGraphicFramePr>
            <ns3625:graphic xmlns:ns3625="http://schemas.openxmlformats.org/drawingml/2006/main">
              <ns3625:graphicData uri="http://schemas.microsoft.com/office/word/2010/wordprocessingShape">
                <wps:wsp>
                  <wps:cNvSpPr/>
                  <wps:spPr>
                    <ns3625:xfrm>
                      <ns3625:off x="0" y="0"/>
                      <ns3625:ext cx="2260600" cy="254000"/>
                    </ns3625:xfrm>
                    <ns3625:prstGeom prst="rect">
                      <ns3625:avLst/>
                    </ns3625:prstGeom>
                    <ns3625:solidFill>
                      <ns3625:srgbClr val="F8F8F8"/>
                    </ns3625:solidFill>
                    <ns3625:ln w="12700">
                      <ns3625:solidFill>
                        <ns3625:srgbClr val="BBBBBB"/>
                      </ns3625:solidFill>
                      <ns3625:prstDash val="dash"/>
                    </ns3625:ln>
                  </wps:spPr>
                  <wps:bodyPr rot="0">
                    <ns3625:spAutoFit/>
                  </wps:bodyPr>
                </wps:wsp>
              </ns3625:graphicData>
            </ns3625:graphic>
          </wp:anchor>
        </w:drawing>
      </w:r>
      <w:r>
        <w:drawing>
          <wp:anchor distT="0" distB="0" distL="0" distR="0" simplePos="0" relativeHeight="25166005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6629400</wp:posOffset>
            </wp:positionV>
            <wp:extent cx="2260600" cy="254000"/>
            <wp:effectExtent l="0" t="0" r="0" b="0"/>
            <wp:wrapNone/>
            <wp:docPr id="1814" name="Rectangle 1814"/>
            <wp:cNvGraphicFramePr>
              <ns3626:graphicFrameLocks xmlns:ns3626="http://schemas.openxmlformats.org/drawingml/2006/main" noChangeAspect="0"/>
            </wp:cNvGraphicFramePr>
            <ns3627:graphic xmlns:ns3627="http://schemas.openxmlformats.org/drawingml/2006/main">
              <ns3627:graphicData uri="http://schemas.microsoft.com/office/word/2010/wordprocessingShape">
                <wps:wsp>
                  <wps:cNvSpPr/>
                  <wps:spPr>
                    <ns3627:xfrm>
                      <ns3627:off x="0" y="0"/>
                      <ns3627:ext cx="2260600" cy="254000"/>
                    </ns3627:xfrm>
                    <ns3627:prstGeom prst="rect">
                      <ns3627:avLst/>
                    </ns3627:prstGeom>
                    <ns3627:solidFill>
                      <ns3627:srgbClr val="F8F8F8"/>
                    </ns3627:solidFill>
                    <ns3627:ln w="12700">
                      <ns3627:solidFill>
                        <ns3627:srgbClr val="BBBBBB"/>
                      </ns3627:solidFill>
                      <ns3627:prstDash val="dash"/>
                    </ns3627:ln>
                  </wps:spPr>
                  <wps:bodyPr rot="0">
                    <ns3627:spAutoFit/>
                  </wps:bodyPr>
                </wps:wsp>
              </ns3627:graphicData>
            </ns3627:graphic>
          </wp:anchor>
        </w:drawing>
      </w:r>
      <w:r>
        <w:drawing>
          <wp:anchor distT="0" distB="0" distL="0" distR="0" simplePos="0" relativeHeight="251660055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7023100</wp:posOffset>
            </wp:positionV>
            <wp:extent cx="2260600" cy="254000"/>
            <wp:effectExtent l="0" t="0" r="0" b="0"/>
            <wp:wrapNone/>
            <wp:docPr id="1815" name="Rectangle 1815"/>
            <wp:cNvGraphicFramePr>
              <ns3628:graphicFrameLocks xmlns:ns3628="http://schemas.openxmlformats.org/drawingml/2006/main" noChangeAspect="0"/>
            </wp:cNvGraphicFramePr>
            <ns3629:graphic xmlns:ns3629="http://schemas.openxmlformats.org/drawingml/2006/main">
              <ns3629:graphicData uri="http://schemas.microsoft.com/office/word/2010/wordprocessingShape">
                <wps:wsp>
                  <wps:cNvSpPr/>
                  <wps:spPr>
                    <ns3629:xfrm>
                      <ns3629:off x="0" y="0"/>
                      <ns3629:ext cx="2260600" cy="254000"/>
                    </ns3629:xfrm>
                    <ns3629:prstGeom prst="rect">
                      <ns3629:avLst/>
                    </ns3629:prstGeom>
                    <ns3629:solidFill>
                      <ns3629:srgbClr val="F8F8F8"/>
                    </ns3629:solidFill>
                    <ns3629:ln w="12700">
                      <ns3629:solidFill>
                        <ns3629:srgbClr val="BBBBBB"/>
                      </ns3629:solidFill>
                      <ns3629:prstDash val="dash"/>
                    </ns3629:ln>
                  </wps:spPr>
                  <wps:bodyPr rot="0">
                    <ns3629:spAutoFit/>
                  </wps:bodyPr>
                </wps:wsp>
              </ns3629:graphicData>
            </ns3629:graphic>
          </wp:anchor>
        </w:drawing>
      </w:r>
      <w:r>
        <w:drawing>
          <wp:anchor distT="0" distB="0" distL="0" distR="0" simplePos="0" relativeHeight="251660056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7416800</wp:posOffset>
            </wp:positionV>
            <wp:extent cx="2260600" cy="254000"/>
            <wp:effectExtent l="0" t="0" r="0" b="0"/>
            <wp:wrapNone/>
            <wp:docPr id="1816" name="Rectangle 1816"/>
            <wp:cNvGraphicFramePr>
              <ns3630:graphicFrameLocks xmlns:ns3630="http://schemas.openxmlformats.org/drawingml/2006/main" noChangeAspect="0"/>
            </wp:cNvGraphicFramePr>
            <ns3631:graphic xmlns:ns3631="http://schemas.openxmlformats.org/drawingml/2006/main">
              <ns3631:graphicData uri="http://schemas.microsoft.com/office/word/2010/wordprocessingShape">
                <wps:wsp>
                  <wps:cNvSpPr/>
                  <wps:spPr>
                    <ns3631:xfrm>
                      <ns3631:off x="0" y="0"/>
                      <ns3631:ext cx="2260600" cy="254000"/>
                    </ns3631:xfrm>
                    <ns3631:prstGeom prst="rect">
                      <ns3631:avLst/>
                    </ns3631:prstGeom>
                    <ns3631:solidFill>
                      <ns3631:srgbClr val="F8F8F8"/>
                    </ns3631:solidFill>
                    <ns3631:ln w="12700">
                      <ns3631:solidFill>
                        <ns3631:srgbClr val="BBBBBB"/>
                      </ns3631:solidFill>
                      <ns3631:prstDash val="dash"/>
                    </ns3631:ln>
                  </wps:spPr>
                  <wps:bodyPr rot="0">
                    <ns3631:spAutoFit/>
                  </wps:bodyPr>
                </wps:wsp>
              </ns3631:graphicData>
            </ns3631:graphic>
          </wp:anchor>
        </w:drawing>
      </w:r>
      <w:r>
        <w:drawing>
          <wp:anchor distT="0" distB="0" distL="0" distR="0" simplePos="0" relativeHeight="251660057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7810500</wp:posOffset>
            </wp:positionV>
            <wp:extent cx="2260600" cy="254000"/>
            <wp:effectExtent l="0" t="0" r="0" b="0"/>
            <wp:wrapNone/>
            <wp:docPr id="1817" name="Rectangle 1817"/>
            <wp:cNvGraphicFramePr>
              <ns3632:graphicFrameLocks xmlns:ns3632="http://schemas.openxmlformats.org/drawingml/2006/main" noChangeAspect="0"/>
            </wp:cNvGraphicFramePr>
            <ns3633:graphic xmlns:ns3633="http://schemas.openxmlformats.org/drawingml/2006/main">
              <ns3633:graphicData uri="http://schemas.microsoft.com/office/word/2010/wordprocessingShape">
                <wps:wsp>
                  <wps:cNvSpPr/>
                  <wps:spPr>
                    <ns3633:xfrm>
                      <ns3633:off x="0" y="0"/>
                      <ns3633:ext cx="2260600" cy="254000"/>
                    </ns3633:xfrm>
                    <ns3633:prstGeom prst="rect">
                      <ns3633:avLst/>
                    </ns3633:prstGeom>
                    <ns3633:solidFill>
                      <ns3633:srgbClr val="F8F8F8"/>
                    </ns3633:solidFill>
                    <ns3633:ln w="12700">
                      <ns3633:solidFill>
                        <ns3633:srgbClr val="BBBBBB"/>
                      </ns3633:solidFill>
                      <ns3633:prstDash val="dash"/>
                    </ns3633:ln>
                  </wps:spPr>
                  <wps:bodyPr rot="0">
                    <ns3633:spAutoFit/>
                  </wps:bodyPr>
                </wps:wsp>
              </ns3633:graphicData>
            </ns3633:graphic>
          </wp:anchor>
        </w:drawing>
      </w:r>
      <w:r>
        <w:drawing>
          <wp:anchor distT="0" distB="0" distL="0" distR="0" simplePos="0" relativeHeight="25166005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1524000"/>
            <wp:effectExtent l="0" t="0" r="0" b="0"/>
            <wp:wrapNone/>
            <wp:docPr id="1818" name="Rectangle 1818"/>
            <wp:cNvGraphicFramePr>
              <ns3634:graphicFrameLocks xmlns:ns3634="http://schemas.openxmlformats.org/drawingml/2006/main" noChangeAspect="0"/>
            </wp:cNvGraphicFramePr>
            <ns3635:graphic xmlns:ns3635="http://schemas.openxmlformats.org/drawingml/2006/main">
              <ns3635:graphicData uri="http://schemas.microsoft.com/office/word/2010/wordprocessingShape">
                <wps:wsp>
                  <wps:cNvSpPr/>
                  <wps:spPr>
                    <ns3635:xfrm>
                      <ns3635:off x="0" y="0"/>
                      <ns3635:ext cx="1955800" cy="1524000"/>
                    </ns3635:xfrm>
                    <ns3635:prstGeom prst="rect">
                      <ns3635:avLst/>
                    </ns3635:prstGeom>
                    <ns3635:solidFill>
                      <ns3635:srgbClr val="FFFFFF"/>
                    </ns3635:solidFill>
                    <ns3635:ln w="19050">
                      <ns3635:solidFill>
                        <ns3635:srgbClr val="222222"/>
                      </ns3635:solidFill>
                    </ns3635:ln>
                  </wps:spPr>
                  <wps:bodyPr rot="0">
                    <ns3635:spAutoFit/>
                  </wps:bodyPr>
                </wps:wsp>
              </ns3635:graphicData>
            </ns3635:graphic>
          </wp:anchor>
        </w:drawing>
      </w:r>
      <w:r>
        <w:drawing>
          <wp:anchor distT="0" distB="0" distL="0" distR="0" simplePos="0" relativeHeight="25166005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6781800</wp:posOffset>
            </wp:positionV>
            <wp:extent cx="1955800" cy="266700"/>
            <wp:effectExtent l="0" t="0" r="0" b="0"/>
            <wp:wrapNone/>
            <wp:docPr id="1819" name="Rectangle 1819"/>
            <wp:cNvGraphicFramePr>
              <ns3636:graphicFrameLocks xmlns:ns3636="http://schemas.openxmlformats.org/drawingml/2006/main" noChangeAspect="0"/>
            </wp:cNvGraphicFramePr>
            <ns3637:graphic xmlns:ns3637="http://schemas.openxmlformats.org/drawingml/2006/main">
              <ns3637:graphicData uri="http://schemas.microsoft.com/office/word/2010/wordprocessingShape">
                <wps:wsp>
                  <wps:cNvSpPr txBox="1"/>
                  <wps:spPr>
                    <ns3637:xfrm>
                      <ns3637:off x="0" y="0"/>
                      <ns3637:ext cx="1955800" cy="266700"/>
                    </ns3637:xfrm>
                    <ns3637:prstGeom prst="rect">
                      <ns3637:avLst/>
                    </ns3637:prstGeom>
                    <ns3637:solidFill>
                      <ns3637:srgbClr val="E5E5E5"/>
                    </ns3637:solidFill>
                    <ns3637:ln w="12700">
                      <ns3637:solidFill>
                        <ns3637:srgbClr val="222222"/>
                      </ns3637:solidFill>
                    </ns36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37:spAutoFit/>
                  </wps:bodyPr>
                </wps:wsp>
              </ns3637:graphicData>
            </ns3637:graphic>
          </wp:anchor>
        </w:drawing>
      </w:r>
      <w:r>
        <w:drawing>
          <wp:anchor distT="0" distB="0" distL="0" distR="0" simplePos="0" relativeHeight="25166006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7213600</wp:posOffset>
            </wp:positionV>
            <wp:extent cx="317500" cy="317500"/>
            <wp:effectExtent l="0" t="0" r="0" b="0"/>
            <wp:wrapNone/>
            <wp:docPr id="1820" name="Oval 1820"/>
            <wp:cNvGraphicFramePr>
              <ns3638:graphicFrameLocks xmlns:ns3638="http://schemas.openxmlformats.org/drawingml/2006/main" noChangeAspect="0"/>
            </wp:cNvGraphicFramePr>
            <ns3639:graphic xmlns:ns3639="http://schemas.openxmlformats.org/drawingml/2006/main">
              <ns3639:graphicData uri="http://schemas.microsoft.com/office/word/2010/wordprocessingShape">
                <wps:wsp>
                  <wps:cNvSpPr txBox="1"/>
                  <wps:spPr>
                    <ns3639:xfrm>
                      <ns3639:off x="0" y="0"/>
                      <ns3639:ext cx="317500" cy="317500"/>
                    </ns3639:xfrm>
                    <ns3639:prstGeom prst="ellipse">
                      <ns3639:avLst/>
                    </ns3639:prstGeom>
                    <ns3639:solidFill>
                      <ns3639:srgbClr val="FFFFFF"/>
                    </ns3639:solidFill>
                    <ns3639:ln w="12700">
                      <ns3639:solidFill>
                        <ns3639:srgbClr val="555555"/>
                      </ns3639:solidFill>
                    </ns36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8"/>
                            <w:szCs w:val="18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39:spAutoFit/>
                  </wps:bodyPr>
                </wps:wsp>
              </ns3639:graphicData>
            </ns3639:graphic>
          </wp:anchor>
        </w:drawing>
      </w:r>
      <w:r>
        <w:drawing>
          <wp:anchor distT="0" distB="0" distL="0" distR="0" simplePos="0" relativeHeight="25166006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7137400</wp:posOffset>
            </wp:positionV>
            <wp:extent cx="1295400" cy="685800"/>
            <wp:effectExtent l="0" t="0" r="0" b="0"/>
            <wp:wrapNone/>
            <wp:docPr id="1821" name="Text Box 1821"/>
            <wp:cNvGraphicFramePr>
              <ns3640:graphicFrameLocks xmlns:ns3640="http://schemas.openxmlformats.org/drawingml/2006/main" noChangeAspect="0"/>
            </wp:cNvGraphicFramePr>
            <ns3641:graphic xmlns:ns3641="http://schemas.openxmlformats.org/drawingml/2006/main">
              <ns3641:graphicData uri="http://schemas.microsoft.com/office/word/2010/wordprocessingShape">
                <wps:wsp>
                  <wps:cNvSpPr txBox="1"/>
                  <wps:spPr>
                    <ns3641:xfrm>
                      <ns3641:off x="0" y="0"/>
                      <ns3641:ext cx="1295400" cy="685800"/>
                    </ns3641:xfrm>
                    <ns3641:prstGeom prst="rect">
                      <ns3641:avLst/>
                    </ns3641:prstGeom>
                    <ns3641:noFill/>
                    <ns3641:ln w="12700">
                      <ns3641:noFill/>
                    </ns36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Critical error alert</w:t>
                        </w:r>
                      </w:p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acknowledged.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41:spAutoFit/>
                  </wps:bodyPr>
                </wps:wsp>
              </ns3641:graphicData>
            </ns3641:graphic>
          </wp:anchor>
        </w:drawing>
      </w:r>
      <w:r>
        <w:drawing>
          <wp:anchor distT="0" distB="0" distL="0" distR="0" simplePos="0" relativeHeight="251660062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7886700</wp:posOffset>
            </wp:positionV>
            <wp:extent cx="609600" cy="279400"/>
            <wp:effectExtent l="0" t="0" r="0" b="0"/>
            <wp:wrapNone/>
            <wp:docPr id="1822" name="Rounded Rectangle 1822"/>
            <wp:cNvGraphicFramePr>
              <ns3642:graphicFrameLocks xmlns:ns3642="http://schemas.openxmlformats.org/drawingml/2006/main" noChangeAspect="0"/>
            </wp:cNvGraphicFramePr>
            <ns3643:graphic xmlns:ns3643="http://schemas.openxmlformats.org/drawingml/2006/main">
              <ns3643:graphicData uri="http://schemas.microsoft.com/office/word/2010/wordprocessingShape">
                <wps:wsp>
                  <wps:cNvSpPr txBox="1"/>
                  <wps:spPr>
                    <ns3643:xfrm>
                      <ns3643:off x="0" y="0"/>
                      <ns3643:ext cx="609600" cy="279400"/>
                    </ns3643:xfrm>
                    <ns3643:prstGeom prst="roundRect">
                      <ns3643:avLst/>
                    </ns3643:prstGeom>
                    <ns3643:solidFill>
                      <ns3643:srgbClr val="E2E2E2"/>
                    </ns3643:solidFill>
                    <ns3643:ln w="12700">
                      <ns3643:solidFill>
                        <ns3643:srgbClr val="444444"/>
                      </ns3643:solidFill>
                    </ns36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43:spAutoFit/>
                  </wps:bodyPr>
                </wps:wsp>
              </ns3643:graphicData>
            </ns3643:graphic>
          </wp:anchor>
        </w:drawing>
      </w:r>
      <w:r>
        <w:drawing>
          <wp:anchor distT="0" distB="0" distL="0" distR="0" simplePos="0" relativeHeight="251660063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3429000"/>
            <wp:effectExtent l="0" t="0" r="0" b="0"/>
            <wp:wrapNone/>
            <wp:docPr id="1823" name="Rectangle 1823"/>
            <wp:cNvGraphicFramePr>
              <ns3644:graphicFrameLocks xmlns:ns3644="http://schemas.openxmlformats.org/drawingml/2006/main" noChangeAspect="0"/>
            </wp:cNvGraphicFramePr>
            <ns3645:graphic xmlns:ns3645="http://schemas.openxmlformats.org/drawingml/2006/main">
              <ns3645:graphicData uri="http://schemas.microsoft.com/office/word/2010/wordprocessingShape">
                <wps:wsp>
                  <wps:cNvSpPr/>
                  <wps:spPr>
                    <ns3645:xfrm>
                      <ns3645:off x="0" y="0"/>
                      <ns3645:ext cx="3086100" cy="3429000"/>
                    </ns3645:xfrm>
                    <ns3645:prstGeom prst="rect">
                      <ns3645:avLst/>
                    </ns3645:prstGeom>
                    <ns3645:solidFill>
                      <ns3645:srgbClr val="FFFFFF"/>
                    </ns3645:solidFill>
                    <ns3645:ln w="12700">
                      <ns3645:solidFill>
                        <ns3645:srgbClr val="666666"/>
                      </ns3645:solidFill>
                    </ns3645:ln>
                  </wps:spPr>
                  <wps:bodyPr rot="0">
                    <ns3645:spAutoFit/>
                  </wps:bodyPr>
                </wps:wsp>
              </ns3645:graphicData>
            </ns3645:graphic>
          </wp:anchor>
        </w:drawing>
      </w:r>
      <w:r>
        <w:drawing>
          <wp:anchor distT="0" distB="0" distL="0" distR="0" simplePos="0" relativeHeight="2516600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5689600</wp:posOffset>
            </wp:positionV>
            <wp:extent cx="3086100" cy="279400"/>
            <wp:effectExtent l="0" t="0" r="0" b="0"/>
            <wp:wrapNone/>
            <wp:docPr id="1824" name="Rectangle 1824"/>
            <wp:cNvGraphicFramePr>
              <ns3646:graphicFrameLocks xmlns:ns3646="http://schemas.openxmlformats.org/drawingml/2006/main" noChangeAspect="0"/>
            </wp:cNvGraphicFramePr>
            <ns3647:graphic xmlns:ns3647="http://schemas.openxmlformats.org/drawingml/2006/main">
              <ns3647:graphicData uri="http://schemas.microsoft.com/office/word/2010/wordprocessingShape">
                <wps:wsp>
                  <wps:cNvSpPr/>
                  <wps:spPr>
                    <ns3647:xfrm>
                      <ns3647:off x="0" y="0"/>
                      <ns3647:ext cx="3086100" cy="279400"/>
                    </ns3647:xfrm>
                    <ns3647:prstGeom prst="rect">
                      <ns3647:avLst/>
                    </ns3647:prstGeom>
                    <ns3647:solidFill>
                      <ns3647:srgbClr val="EEEEEE"/>
                    </ns3647:solidFill>
                    <ns3647:ln w="12700">
                      <ns3647:solidFill>
                        <ns3647:srgbClr val="666666"/>
                      </ns3647:solidFill>
                    </ns3647:ln>
                  </wps:spPr>
                  <wps:bodyPr rot="0">
                    <ns3647:spAutoFit/>
                  </wps:bodyPr>
                </wps:wsp>
              </ns3647:graphicData>
            </ns3647:graphic>
          </wp:anchor>
        </w:drawing>
      </w:r>
      <w:r>
        <w:drawing>
          <wp:anchor distT="0" distB="0" distL="0" distR="0" simplePos="0" relativeHeight="251660065" behindDoc="0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5740400</wp:posOffset>
            </wp:positionV>
            <wp:extent cx="1968500" cy="177800"/>
            <wp:effectExtent l="0" t="0" r="0" b="0"/>
            <wp:wrapNone/>
            <wp:docPr id="1825" name="Text Box 1825"/>
            <wp:cNvGraphicFramePr>
              <ns3648:graphicFrameLocks xmlns:ns3648="http://schemas.openxmlformats.org/drawingml/2006/main" noChangeAspect="0"/>
            </wp:cNvGraphicFramePr>
            <ns3649:graphic xmlns:ns3649="http://schemas.openxmlformats.org/drawingml/2006/main">
              <ns3649:graphicData uri="http://schemas.microsoft.com/office/word/2010/wordprocessingShape">
                <wps:wsp>
                  <wps:cNvSpPr txBox="1"/>
                  <wps:spPr>
                    <ns3649:xfrm>
                      <ns3649:off x="0" y="0"/>
                      <ns3649:ext cx="1968500" cy="177800"/>
                    </ns3649:xfrm>
                    <ns3649:prstGeom prst="rect">
                      <ns3649:avLst/>
                    </ns3649:prstGeom>
                    <ns3649:noFill/>
                    <ns3649:ln w="12700">
                      <ns3649:noFill/>
                    </ns36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49:spAutoFit/>
                  </wps:bodyPr>
                </wps:wsp>
              </ns3649:graphicData>
            </ns3649:graphic>
          </wp:anchor>
        </w:drawing>
      </w:r>
      <w:r>
        <w:drawing>
          <wp:anchor distT="0" distB="0" distL="0" distR="0" simplePos="0" relativeHeight="251660066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5740400</wp:posOffset>
            </wp:positionV>
            <wp:extent cx="876300" cy="177800"/>
            <wp:effectExtent l="0" t="0" r="0" b="0"/>
            <wp:wrapNone/>
            <wp:docPr id="1826" name="Text Box 1826"/>
            <wp:cNvGraphicFramePr>
              <ns3650:graphicFrameLocks xmlns:ns3650="http://schemas.openxmlformats.org/drawingml/2006/main" noChangeAspect="0"/>
            </wp:cNvGraphicFramePr>
            <ns3651:graphic xmlns:ns3651="http://schemas.openxmlformats.org/drawingml/2006/main">
              <ns3651:graphicData uri="http://schemas.microsoft.com/office/word/2010/wordprocessingShape">
                <wps:wsp>
                  <wps:cNvSpPr txBox="1"/>
                  <wps:spPr>
                    <ns3651:xfrm>
                      <ns3651:off x="0" y="0"/>
                      <ns3651:ext cx="876300" cy="177800"/>
                    </ns3651:xfrm>
                    <ns3651:prstGeom prst="rect">
                      <ns3651:avLst/>
                    </ns3651:prstGeom>
                    <ns3651:noFill/>
                    <ns3651:ln w="12700">
                      <ns3651:noFill/>
                    </ns365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51:spAutoFit/>
                  </wps:bodyPr>
                </wps:wsp>
              </ns3651:graphicData>
            </ns3651:graphic>
          </wp:anchor>
        </w:drawing>
      </w:r>
      <w:r>
        <w:drawing>
          <wp:anchor distT="0" distB="0" distL="0" distR="0" simplePos="0" relativeHeight="251660067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5969000</wp:posOffset>
            </wp:positionV>
            <wp:extent cx="596900" cy="3149600"/>
            <wp:effectExtent l="0" t="0" r="0" b="0"/>
            <wp:wrapNone/>
            <wp:docPr id="1827" name="Rectangle 1827"/>
            <wp:cNvGraphicFramePr>
              <ns3652:graphicFrameLocks xmlns:ns3652="http://schemas.openxmlformats.org/drawingml/2006/main" noChangeAspect="0"/>
            </wp:cNvGraphicFramePr>
            <ns3653:graphic xmlns:ns3653="http://schemas.openxmlformats.org/drawingml/2006/main">
              <ns3653:graphicData uri="http://schemas.microsoft.com/office/word/2010/wordprocessingShape">
                <wps:wsp>
                  <wps:cNvSpPr/>
                  <wps:spPr>
                    <ns3653:xfrm>
                      <ns3653:off x="0" y="0"/>
                      <ns3653:ext cx="596900" cy="3149600"/>
                    </ns3653:xfrm>
                    <ns3653:prstGeom prst="rect">
                      <ns3653:avLst/>
                    </ns3653:prstGeom>
                    <ns3653:solidFill>
                      <ns3653:srgbClr val="F4F4F4"/>
                    </ns3653:solidFill>
                    <ns3653:ln w="12700">
                      <ns3653:solidFill>
                        <ns3653:srgbClr val="999999"/>
                      </ns3653:solidFill>
                    </ns3653:ln>
                  </wps:spPr>
                  <wps:bodyPr rot="0">
                    <ns3653:spAutoFit/>
                  </wps:bodyPr>
                </wps:wsp>
              </ns3653:graphicData>
            </ns3653:graphic>
          </wp:anchor>
        </w:drawing>
      </w:r>
      <w:r>
        <w:drawing>
          <wp:anchor distT="0" distB="0" distL="0" distR="0" simplePos="0" relativeHeight="251660068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6134100</wp:posOffset>
            </wp:positionV>
            <wp:extent cx="469900" cy="1651000"/>
            <wp:effectExtent l="0" t="0" r="0" b="0"/>
            <wp:wrapNone/>
            <wp:docPr id="1828" name="Text Box 1828"/>
            <wp:cNvGraphicFramePr>
              <ns3654:graphicFrameLocks xmlns:ns3654="http://schemas.openxmlformats.org/drawingml/2006/main" noChangeAspect="0"/>
            </wp:cNvGraphicFramePr>
            <ns3655:graphic xmlns:ns3655="http://schemas.openxmlformats.org/drawingml/2006/main">
              <ns3655:graphicData uri="http://schemas.microsoft.com/office/word/2010/wordprocessingShape">
                <wps:wsp>
                  <wps:cNvSpPr txBox="1"/>
                  <wps:spPr>
                    <ns3655:xfrm>
                      <ns3655:off x="0" y="0"/>
                      <ns3655:ext cx="469900" cy="1651000"/>
                    </ns3655:xfrm>
                    <ns3655:prstGeom prst="rect">
                      <ns3655:avLst/>
                    </ns3655:prstGeom>
                    <ns3655:noFill/>
                    <ns3655:ln w="12700">
                      <ns3655:noFill/>
                    </ns3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MEMBER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BOOK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LOAN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FINE</w:t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55:spAutoFit/>
                  </wps:bodyPr>
                </wps:wsp>
              </ns3655:graphicData>
            </ns3655:graphic>
          </wp:anchor>
        </w:drawing>
      </w:r>
      <w:r>
        <w:drawing>
          <wp:anchor distT="0" distB="0" distL="0" distR="0" simplePos="0" relativeHeight="25166006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6083300</wp:posOffset>
            </wp:positionV>
            <wp:extent cx="2260600" cy="190500"/>
            <wp:effectExtent l="0" t="0" r="0" b="0"/>
            <wp:wrapNone/>
            <wp:docPr id="1829" name="Text Box 1829"/>
            <wp:cNvGraphicFramePr>
              <ns3656:graphicFrameLocks xmlns:ns3656="http://schemas.openxmlformats.org/drawingml/2006/main" noChangeAspect="0"/>
            </wp:cNvGraphicFramePr>
            <ns3657:graphic xmlns:ns3657="http://schemas.openxmlformats.org/drawingml/2006/main">
              <ns3657:graphicData uri="http://schemas.microsoft.com/office/word/2010/wordprocessingShape">
                <wps:wsp>
                  <wps:cNvSpPr txBox="1"/>
                  <wps:spPr>
                    <ns3657:xfrm>
                      <ns3657:off x="0" y="0"/>
                      <ns3657:ext cx="2260600" cy="190500"/>
                    </ns3657:xfrm>
                    <ns3657:prstGeom prst="rect">
                      <ns3657:avLst/>
                    </ns3657:prstGeom>
                    <ns3657:noFill/>
                    <ns3657:ln w="12700">
                      <ns3657:noFill/>
                    </ns3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SYSTEM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57:spAutoFit/>
                  </wps:bodyPr>
                </wps:wsp>
              </ns3657:graphicData>
            </ns3657:graphic>
          </wp:anchor>
        </w:drawing>
      </w:r>
      <w:r>
        <w:drawing>
          <wp:anchor distT="0" distB="0" distL="0" distR="0" simplePos="0" relativeHeight="251660070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6362700</wp:posOffset>
            </wp:positionV>
            <wp:extent cx="1079500" cy="266700"/>
            <wp:effectExtent l="0" t="0" r="0" b="0"/>
            <wp:wrapNone/>
            <wp:docPr id="1830" name="Rectangle 1830"/>
            <wp:cNvGraphicFramePr>
              <ns3658:graphicFrameLocks xmlns:ns3658="http://schemas.openxmlformats.org/drawingml/2006/main" noChangeAspect="0"/>
            </wp:cNvGraphicFramePr>
            <ns3659:graphic xmlns:ns3659="http://schemas.openxmlformats.org/drawingml/2006/main">
              <ns3659:graphicData uri="http://schemas.microsoft.com/office/word/2010/wordprocessingShape">
                <wps:wsp>
                  <wps:cNvSpPr txBox="1"/>
                  <wps:spPr>
                    <ns3659:xfrm>
                      <ns3659:off x="0" y="0"/>
                      <ns3659:ext cx="1079500" cy="266700"/>
                    </ns3659:xfrm>
                    <ns3659:prstGeom prst="rect">
                      <ns3659:avLst/>
                    </ns3659:prstGeom>
                    <ns3659:solidFill>
                      <ns3659:srgbClr val="E5E5E5"/>
                    </ns3659:solidFill>
                    <ns3659:ln w="12700">
                      <ns3659:solidFill>
                        <ns3659:srgbClr val="555555"/>
                      </ns3659:solidFill>
                    </ns36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59:spAutoFit/>
                  </wps:bodyPr>
                </wps:wsp>
              </ns3659:graphicData>
            </ns3659:graphic>
          </wp:anchor>
        </w:drawing>
      </w:r>
      <w:r>
        <w:drawing>
          <wp:anchor distT="0" distB="0" distL="0" distR="0" simplePos="0" relativeHeight="251660071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6362700</wp:posOffset>
            </wp:positionV>
            <wp:extent cx="558800" cy="266700"/>
            <wp:effectExtent l="0" t="0" r="0" b="0"/>
            <wp:wrapNone/>
            <wp:docPr id="1831" name="Rectangle 1831"/>
            <wp:cNvGraphicFramePr>
              <ns3660:graphicFrameLocks xmlns:ns3660="http://schemas.openxmlformats.org/drawingml/2006/main" noChangeAspect="0"/>
            </wp:cNvGraphicFramePr>
            <ns3661:graphic xmlns:ns3661="http://schemas.openxmlformats.org/drawingml/2006/main">
              <ns3661:graphicData uri="http://schemas.microsoft.com/office/word/2010/wordprocessingShape">
                <wps:wsp>
                  <wps:cNvSpPr txBox="1"/>
                  <wps:spPr>
                    <ns3661:xfrm>
                      <ns3661:off x="0" y="0"/>
                      <ns3661:ext cx="558800" cy="266700"/>
                    </ns3661:xfrm>
                    <ns3661:prstGeom prst="rect">
                      <ns3661:avLst/>
                    </ns3661:prstGeom>
                    <ns3661:solidFill>
                      <ns3661:srgbClr val="E5E5E5"/>
                    </ns3661:solidFill>
                    <ns3661:ln w="12700">
                      <ns3661:solidFill>
                        <ns3661:srgbClr val="555555"/>
                      </ns3661:solidFill>
                    </ns36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61:spAutoFit/>
                  </wps:bodyPr>
                </wps:wsp>
              </ns3661:graphicData>
            </ns3661:graphic>
          </wp:anchor>
        </w:drawing>
      </w:r>
      <w:r>
        <w:drawing>
          <wp:anchor distT="0" distB="0" distL="0" distR="0" simplePos="0" relativeHeight="251660072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6362700</wp:posOffset>
            </wp:positionV>
            <wp:extent cx="622300" cy="266700"/>
            <wp:effectExtent l="0" t="0" r="0" b="0"/>
            <wp:wrapNone/>
            <wp:docPr id="1832" name="Rectangle 1832"/>
            <wp:cNvGraphicFramePr>
              <ns3662:graphicFrameLocks xmlns:ns3662="http://schemas.openxmlformats.org/drawingml/2006/main" noChangeAspect="0"/>
            </wp:cNvGraphicFramePr>
            <ns3663:graphic xmlns:ns3663="http://schemas.openxmlformats.org/drawingml/2006/main">
              <ns3663:graphicData uri="http://schemas.microsoft.com/office/word/2010/wordprocessingShape">
                <wps:wsp>
                  <wps:cNvSpPr txBox="1"/>
                  <wps:spPr>
                    <ns3663:xfrm>
                      <ns3663:off x="0" y="0"/>
                      <ns3663:ext cx="622300" cy="266700"/>
                    </ns3663:xfrm>
                    <ns3663:prstGeom prst="rect">
                      <ns3663:avLst/>
                    </ns3663:prstGeom>
                    <ns3663:solidFill>
                      <ns3663:srgbClr val="E5E5E5"/>
                    </ns3663:solidFill>
                    <ns3663:ln w="12700">
                      <ns3663:solidFill>
                        <ns3663:srgbClr val="555555"/>
                      </ns3663:solidFill>
                    </ns36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63:spAutoFit/>
                  </wps:bodyPr>
                </wps:wsp>
              </ns3663:graphicData>
            </ns3663:graphic>
          </wp:anchor>
        </w:drawing>
      </w:r>
      <w:r>
        <w:drawing>
          <wp:anchor distT="0" distB="0" distL="0" distR="0" simplePos="0" relativeHeight="25166007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6629400</wp:posOffset>
            </wp:positionV>
            <wp:extent cx="1079500" cy="304800"/>
            <wp:effectExtent l="0" t="0" r="0" b="0"/>
            <wp:wrapNone/>
            <wp:docPr id="1833" name="Rectangle 1833"/>
            <wp:cNvGraphicFramePr>
              <ns3664:graphicFrameLocks xmlns:ns3664="http://schemas.openxmlformats.org/drawingml/2006/main" noChangeAspect="0"/>
            </wp:cNvGraphicFramePr>
            <ns3665:graphic xmlns:ns3665="http://schemas.openxmlformats.org/drawingml/2006/main">
              <ns3665:graphicData uri="http://schemas.microsoft.com/office/word/2010/wordprocessingShape">
                <wps:wsp>
                  <wps:cNvSpPr txBox="1"/>
                  <wps:spPr>
                    <ns3665:xfrm>
                      <ns3665:off x="0" y="0"/>
                      <ns3665:ext cx="1079500" cy="304800"/>
                    </ns3665:xfrm>
                    <ns3665:prstGeom prst="rect">
                      <ns3665:avLst/>
                    </ns3665:prstGeom>
                    <ns3665:solidFill>
                      <ns3665:srgbClr val="FFFFFF"/>
                    </ns3665:solidFill>
                    <ns3665:ln w="12700">
                      <ns3665:solidFill>
                        <ns3665:srgbClr val="AAAAAA"/>
                      </ns3665:solidFill>
                    </ns36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65:spAutoFit/>
                  </wps:bodyPr>
                </wps:wsp>
              </ns3665:graphicData>
            </ns3665:graphic>
          </wp:anchor>
        </w:drawing>
      </w:r>
      <w:r>
        <w:drawing>
          <wp:anchor distT="0" distB="0" distL="0" distR="0" simplePos="0" relativeHeight="25166007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6629400</wp:posOffset>
            </wp:positionV>
            <wp:extent cx="558800" cy="304800"/>
            <wp:effectExtent l="0" t="0" r="0" b="0"/>
            <wp:wrapNone/>
            <wp:docPr id="1834" name="Rectangle 1834"/>
            <wp:cNvGraphicFramePr>
              <ns3666:graphicFrameLocks xmlns:ns3666="http://schemas.openxmlformats.org/drawingml/2006/main" noChangeAspect="0"/>
            </wp:cNvGraphicFramePr>
            <ns3667:graphic xmlns:ns3667="http://schemas.openxmlformats.org/drawingml/2006/main">
              <ns3667:graphicData uri="http://schemas.microsoft.com/office/word/2010/wordprocessingShape">
                <wps:wsp>
                  <wps:cNvSpPr txBox="1"/>
                  <wps:spPr>
                    <ns3667:xfrm>
                      <ns3667:off x="0" y="0"/>
                      <ns3667:ext cx="558800" cy="304800"/>
                    </ns3667:xfrm>
                    <ns3667:prstGeom prst="rect">
                      <ns3667:avLst/>
                    </ns3667:prstGeom>
                    <ns3667:solidFill>
                      <ns3667:srgbClr val="FFFFFF"/>
                    </ns3667:solidFill>
                    <ns3667:ln w="12700">
                      <ns3667:solidFill>
                        <ns3667:srgbClr val="AAAAAA"/>
                      </ns3667:solidFill>
                    </ns36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67:spAutoFit/>
                  </wps:bodyPr>
                </wps:wsp>
              </ns3667:graphicData>
            </ns3667:graphic>
          </wp:anchor>
        </w:drawing>
      </w:r>
      <w:r>
        <w:drawing>
          <wp:anchor distT="0" distB="0" distL="0" distR="0" simplePos="0" relativeHeight="251660075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6629400</wp:posOffset>
            </wp:positionV>
            <wp:extent cx="622300" cy="304800"/>
            <wp:effectExtent l="0" t="0" r="0" b="0"/>
            <wp:wrapNone/>
            <wp:docPr id="1835" name="Rectangle 1835"/>
            <wp:cNvGraphicFramePr>
              <ns3668:graphicFrameLocks xmlns:ns3668="http://schemas.openxmlformats.org/drawingml/2006/main" noChangeAspect="0"/>
            </wp:cNvGraphicFramePr>
            <ns3669:graphic xmlns:ns3669="http://schemas.openxmlformats.org/drawingml/2006/main">
              <ns3669:graphicData uri="http://schemas.microsoft.com/office/word/2010/wordprocessingShape">
                <wps:wsp>
                  <wps:cNvSpPr txBox="1"/>
                  <wps:spPr>
                    <ns3669:xfrm>
                      <ns3669:off x="0" y="0"/>
                      <ns3669:ext cx="622300" cy="304800"/>
                    </ns3669:xfrm>
                    <ns3669:prstGeom prst="rect">
                      <ns3669:avLst/>
                    </ns3669:prstGeom>
                    <ns3669:solidFill>
                      <ns3669:srgbClr val="FFFFFF"/>
                    </ns3669:solidFill>
                    <ns3669:ln w="12700">
                      <ns3669:solidFill>
                        <ns3669:srgbClr val="AAAAAA"/>
                      </ns3669:solidFill>
                    </ns36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69:spAutoFit/>
                  </wps:bodyPr>
                </wps:wsp>
              </ns3669:graphicData>
            </ns3669:graphic>
          </wp:anchor>
        </w:drawing>
      </w:r>
      <w:r>
        <w:drawing>
          <wp:anchor distT="0" distB="0" distL="0" distR="0" simplePos="0" relativeHeight="251660076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6934200</wp:posOffset>
            </wp:positionV>
            <wp:extent cx="1079500" cy="304800"/>
            <wp:effectExtent l="0" t="0" r="0" b="0"/>
            <wp:wrapNone/>
            <wp:docPr id="1836" name="Rectangle 1836"/>
            <wp:cNvGraphicFramePr>
              <ns3670:graphicFrameLocks xmlns:ns3670="http://schemas.openxmlformats.org/drawingml/2006/main" noChangeAspect="0"/>
            </wp:cNvGraphicFramePr>
            <ns3671:graphic xmlns:ns3671="http://schemas.openxmlformats.org/drawingml/2006/main">
              <ns3671:graphicData uri="http://schemas.microsoft.com/office/word/2010/wordprocessingShape">
                <wps:wsp>
                  <wps:cNvSpPr txBox="1"/>
                  <wps:spPr>
                    <ns3671:xfrm>
                      <ns3671:off x="0" y="0"/>
                      <ns3671:ext cx="1079500" cy="304800"/>
                    </ns3671:xfrm>
                    <ns3671:prstGeom prst="rect">
                      <ns3671:avLst/>
                    </ns3671:prstGeom>
                    <ns3671:solidFill>
                      <ns3671:srgbClr val="FFFFFF"/>
                    </ns3671:solidFill>
                    <ns3671:ln w="12700">
                      <ns3671:solidFill>
                        <ns3671:srgbClr val="AAAAAA"/>
                      </ns3671:solidFill>
                    </ns36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71:spAutoFit/>
                  </wps:bodyPr>
                </wps:wsp>
              </ns3671:graphicData>
            </ns3671:graphic>
          </wp:anchor>
        </w:drawing>
      </w:r>
      <w:r>
        <w:drawing>
          <wp:anchor distT="0" distB="0" distL="0" distR="0" simplePos="0" relativeHeight="251660077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6934200</wp:posOffset>
            </wp:positionV>
            <wp:extent cx="558800" cy="304800"/>
            <wp:effectExtent l="0" t="0" r="0" b="0"/>
            <wp:wrapNone/>
            <wp:docPr id="1837" name="Rectangle 1837"/>
            <wp:cNvGraphicFramePr>
              <ns3672:graphicFrameLocks xmlns:ns3672="http://schemas.openxmlformats.org/drawingml/2006/main" noChangeAspect="0"/>
            </wp:cNvGraphicFramePr>
            <ns3673:graphic xmlns:ns3673="http://schemas.openxmlformats.org/drawingml/2006/main">
              <ns3673:graphicData uri="http://schemas.microsoft.com/office/word/2010/wordprocessingShape">
                <wps:wsp>
                  <wps:cNvSpPr txBox="1"/>
                  <wps:spPr>
                    <ns3673:xfrm>
                      <ns3673:off x="0" y="0"/>
                      <ns3673:ext cx="558800" cy="304800"/>
                    </ns3673:xfrm>
                    <ns3673:prstGeom prst="rect">
                      <ns3673:avLst/>
                    </ns3673:prstGeom>
                    <ns3673:solidFill>
                      <ns3673:srgbClr val="FFFFFF"/>
                    </ns3673:solidFill>
                    <ns3673:ln w="12700">
                      <ns3673:solidFill>
                        <ns3673:srgbClr val="AAAAAA"/>
                      </ns3673:solidFill>
                    </ns36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73:spAutoFit/>
                  </wps:bodyPr>
                </wps:wsp>
              </ns3673:graphicData>
            </ns3673:graphic>
          </wp:anchor>
        </w:drawing>
      </w:r>
      <w:r>
        <w:drawing>
          <wp:anchor distT="0" distB="0" distL="0" distR="0" simplePos="0" relativeHeight="251660078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6934200</wp:posOffset>
            </wp:positionV>
            <wp:extent cx="622300" cy="304800"/>
            <wp:effectExtent l="0" t="0" r="0" b="0"/>
            <wp:wrapNone/>
            <wp:docPr id="1838" name="Rectangle 1838"/>
            <wp:cNvGraphicFramePr>
              <ns3674:graphicFrameLocks xmlns:ns3674="http://schemas.openxmlformats.org/drawingml/2006/main" noChangeAspect="0"/>
            </wp:cNvGraphicFramePr>
            <ns3675:graphic xmlns:ns3675="http://schemas.openxmlformats.org/drawingml/2006/main">
              <ns3675:graphicData uri="http://schemas.microsoft.com/office/word/2010/wordprocessingShape">
                <wps:wsp>
                  <wps:cNvSpPr txBox="1"/>
                  <wps:spPr>
                    <ns3675:xfrm>
                      <ns3675:off x="0" y="0"/>
                      <ns3675:ext cx="622300" cy="304800"/>
                    </ns3675:xfrm>
                    <ns3675:prstGeom prst="rect">
                      <ns3675:avLst/>
                    </ns3675:prstGeom>
                    <ns3675:solidFill>
                      <ns3675:srgbClr val="FFFFFF"/>
                    </ns3675:solidFill>
                    <ns3675:ln w="12700">
                      <ns3675:solidFill>
                        <ns3675:srgbClr val="AAAAAA"/>
                      </ns3675:solidFill>
                    </ns36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75:spAutoFit/>
                  </wps:bodyPr>
                </wps:wsp>
              </ns3675:graphicData>
            </ns3675:graphic>
          </wp:anchor>
        </w:drawing>
      </w:r>
      <w:r>
        <w:drawing>
          <wp:anchor distT="0" distB="0" distL="0" distR="0" simplePos="0" relativeHeight="251660079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7239000</wp:posOffset>
            </wp:positionV>
            <wp:extent cx="1079500" cy="304800"/>
            <wp:effectExtent l="0" t="0" r="0" b="0"/>
            <wp:wrapNone/>
            <wp:docPr id="1839" name="Rectangle 1839"/>
            <wp:cNvGraphicFramePr>
              <ns3676:graphicFrameLocks xmlns:ns3676="http://schemas.openxmlformats.org/drawingml/2006/main" noChangeAspect="0"/>
            </wp:cNvGraphicFramePr>
            <ns3677:graphic xmlns:ns3677="http://schemas.openxmlformats.org/drawingml/2006/main">
              <ns3677:graphicData uri="http://schemas.microsoft.com/office/word/2010/wordprocessingShape">
                <wps:wsp>
                  <wps:cNvSpPr txBox="1"/>
                  <wps:spPr>
                    <ns3677:xfrm>
                      <ns3677:off x="0" y="0"/>
                      <ns3677:ext cx="1079500" cy="304800"/>
                    </ns3677:xfrm>
                    <ns3677:prstGeom prst="rect">
                      <ns3677:avLst/>
                    </ns3677:prstGeom>
                    <ns3677:solidFill>
                      <ns3677:srgbClr val="FFFFFF"/>
                    </ns3677:solidFill>
                    <ns3677:ln w="12700">
                      <ns3677:solidFill>
                        <ns3677:srgbClr val="AAAAAA"/>
                      </ns3677:solidFill>
                    </ns3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77:spAutoFit/>
                  </wps:bodyPr>
                </wps:wsp>
              </ns3677:graphicData>
            </ns3677:graphic>
          </wp:anchor>
        </w:drawing>
      </w:r>
      <w:r>
        <w:drawing>
          <wp:anchor distT="0" distB="0" distL="0" distR="0" simplePos="0" relativeHeight="25166008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7239000</wp:posOffset>
            </wp:positionV>
            <wp:extent cx="558800" cy="304800"/>
            <wp:effectExtent l="0" t="0" r="0" b="0"/>
            <wp:wrapNone/>
            <wp:docPr id="1840" name="Rectangle 1840"/>
            <wp:cNvGraphicFramePr>
              <ns3678:graphicFrameLocks xmlns:ns3678="http://schemas.openxmlformats.org/drawingml/2006/main" noChangeAspect="0"/>
            </wp:cNvGraphicFramePr>
            <ns3679:graphic xmlns:ns3679="http://schemas.openxmlformats.org/drawingml/2006/main">
              <ns3679:graphicData uri="http://schemas.microsoft.com/office/word/2010/wordprocessingShape">
                <wps:wsp>
                  <wps:cNvSpPr txBox="1"/>
                  <wps:spPr>
                    <ns3679:xfrm>
                      <ns3679:off x="0" y="0"/>
                      <ns3679:ext cx="558800" cy="304800"/>
                    </ns3679:xfrm>
                    <ns3679:prstGeom prst="rect">
                      <ns3679:avLst/>
                    </ns3679:prstGeom>
                    <ns3679:solidFill>
                      <ns3679:srgbClr val="FFFFFF"/>
                    </ns3679:solidFill>
                    <ns3679:ln w="12700">
                      <ns3679:solidFill>
                        <ns3679:srgbClr val="AAAAAA"/>
                      </ns3679:solidFill>
                    </ns36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79:spAutoFit/>
                  </wps:bodyPr>
                </wps:wsp>
              </ns3679:graphicData>
            </ns3679:graphic>
          </wp:anchor>
        </w:drawing>
      </w:r>
      <w:r>
        <w:drawing>
          <wp:anchor distT="0" distB="0" distL="0" distR="0" simplePos="0" relativeHeight="251660081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7239000</wp:posOffset>
            </wp:positionV>
            <wp:extent cx="622300" cy="304800"/>
            <wp:effectExtent l="0" t="0" r="0" b="0"/>
            <wp:wrapNone/>
            <wp:docPr id="1841" name="Rectangle 1841"/>
            <wp:cNvGraphicFramePr>
              <ns3680:graphicFrameLocks xmlns:ns3680="http://schemas.openxmlformats.org/drawingml/2006/main" noChangeAspect="0"/>
            </wp:cNvGraphicFramePr>
            <ns3681:graphic xmlns:ns3681="http://schemas.openxmlformats.org/drawingml/2006/main">
              <ns3681:graphicData uri="http://schemas.microsoft.com/office/word/2010/wordprocessingShape">
                <wps:wsp>
                  <wps:cNvSpPr txBox="1"/>
                  <wps:spPr>
                    <ns3681:xfrm>
                      <ns3681:off x="0" y="0"/>
                      <ns3681:ext cx="622300" cy="304800"/>
                    </ns3681:xfrm>
                    <ns3681:prstGeom prst="rect">
                      <ns3681:avLst/>
                    </ns3681:prstGeom>
                    <ns3681:solidFill>
                      <ns3681:srgbClr val="FFFFFF"/>
                    </ns3681:solidFill>
                    <ns3681:ln w="12700">
                      <ns3681:solidFill>
                        <ns3681:srgbClr val="AAAAAA"/>
                      </ns3681:solidFill>
                    </ns36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81:spAutoFit/>
                  </wps:bodyPr>
                </wps:wsp>
              </ns3681:graphicData>
            </ns3681:graphic>
          </wp:anchor>
        </w:drawing>
      </w:r>
      <w:r>
        <w:drawing>
          <wp:anchor distT="0" distB="0" distL="0" distR="0" simplePos="0" relativeHeight="251660082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7543800</wp:posOffset>
            </wp:positionV>
            <wp:extent cx="1079500" cy="304800"/>
            <wp:effectExtent l="0" t="0" r="0" b="0"/>
            <wp:wrapNone/>
            <wp:docPr id="1842" name="Rectangle 1842"/>
            <wp:cNvGraphicFramePr>
              <ns3682:graphicFrameLocks xmlns:ns3682="http://schemas.openxmlformats.org/drawingml/2006/main" noChangeAspect="0"/>
            </wp:cNvGraphicFramePr>
            <ns3683:graphic xmlns:ns3683="http://schemas.openxmlformats.org/drawingml/2006/main">
              <ns3683:graphicData uri="http://schemas.microsoft.com/office/word/2010/wordprocessingShape">
                <wps:wsp>
                  <wps:cNvSpPr txBox="1"/>
                  <wps:spPr>
                    <ns3683:xfrm>
                      <ns3683:off x="0" y="0"/>
                      <ns3683:ext cx="1079500" cy="304800"/>
                    </ns3683:xfrm>
                    <ns3683:prstGeom prst="rect">
                      <ns3683:avLst/>
                    </ns3683:prstGeom>
                    <ns3683:solidFill>
                      <ns3683:srgbClr val="FFFFFF"/>
                    </ns3683:solidFill>
                    <ns3683:ln w="12700">
                      <ns3683:solidFill>
                        <ns3683:srgbClr val="AAAAAA"/>
                      </ns3683:solidFill>
                    </ns36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Item 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83:spAutoFit/>
                  </wps:bodyPr>
                </wps:wsp>
              </ns3683:graphicData>
            </ns3683:graphic>
          </wp:anchor>
        </w:drawing>
      </w:r>
      <w:r>
        <w:drawing>
          <wp:anchor distT="0" distB="0" distL="0" distR="0" simplePos="0" relativeHeight="251660083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7543800</wp:posOffset>
            </wp:positionV>
            <wp:extent cx="558800" cy="304800"/>
            <wp:effectExtent l="0" t="0" r="0" b="0"/>
            <wp:wrapNone/>
            <wp:docPr id="1843" name="Rectangle 1843"/>
            <wp:cNvGraphicFramePr>
              <ns3684:graphicFrameLocks xmlns:ns3684="http://schemas.openxmlformats.org/drawingml/2006/main" noChangeAspect="0"/>
            </wp:cNvGraphicFramePr>
            <ns3685:graphic xmlns:ns3685="http://schemas.openxmlformats.org/drawingml/2006/main">
              <ns3685:graphicData uri="http://schemas.microsoft.com/office/word/2010/wordprocessingShape">
                <wps:wsp>
                  <wps:cNvSpPr txBox="1"/>
                  <wps:spPr>
                    <ns3685:xfrm>
                      <ns3685:off x="0" y="0"/>
                      <ns3685:ext cx="558800" cy="304800"/>
                    </ns3685:xfrm>
                    <ns3685:prstGeom prst="rect">
                      <ns3685:avLst/>
                    </ns3685:prstGeom>
                    <ns3685:solidFill>
                      <ns3685:srgbClr val="FFFFFF"/>
                    </ns3685:solidFill>
                    <ns3685:ln w="12700">
                      <ns3685:solidFill>
                        <ns3685:srgbClr val="AAAAAA"/>
                      </ns3685:solidFill>
                    </ns36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19 Jul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85:spAutoFit/>
                  </wps:bodyPr>
                </wps:wsp>
              </ns3685:graphicData>
            </ns3685:graphic>
          </wp:anchor>
        </w:drawing>
      </w:r>
      <w:r>
        <w:drawing>
          <wp:anchor distT="0" distB="0" distL="0" distR="0" simplePos="0" relativeHeight="251660084" behindDoc="0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7543800</wp:posOffset>
            </wp:positionV>
            <wp:extent cx="622300" cy="304800"/>
            <wp:effectExtent l="0" t="0" r="0" b="0"/>
            <wp:wrapNone/>
            <wp:docPr id="1844" name="Rectangle 1844"/>
            <wp:cNvGraphicFramePr>
              <ns3686:graphicFrameLocks xmlns:ns3686="http://schemas.openxmlformats.org/drawingml/2006/main" noChangeAspect="0"/>
            </wp:cNvGraphicFramePr>
            <ns3687:graphic xmlns:ns3687="http://schemas.openxmlformats.org/drawingml/2006/main">
              <ns3687:graphicData uri="http://schemas.microsoft.com/office/word/2010/wordprocessingShape">
                <wps:wsp>
                  <wps:cNvSpPr txBox="1"/>
                  <wps:spPr>
                    <ns3687:xfrm>
                      <ns3687:off x="0" y="0"/>
                      <ns3687:ext cx="622300" cy="304800"/>
                    </ns3687:xfrm>
                    <ns3687:prstGeom prst="rect">
                      <ns3687:avLst/>
                    </ns3687:prstGeom>
                    <ns3687:solidFill>
                      <ns3687:srgbClr val="FFFFFF"/>
                    </ns3687:solidFill>
                    <ns3687:ln w="12700">
                      <ns3687:solidFill>
                        <ns3687:srgbClr val="AAAAAA"/>
                      </ns3687:solidFill>
                    </ns3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2"/>
                            <w:szCs w:val="12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87:spAutoFit/>
                  </wps:bodyPr>
                </wps:wsp>
              </ns3687:graphicData>
            </ns3687:graphic>
          </wp:anchor>
        </w:drawing>
      </w:r>
      <w:r>
        <w:drawing>
          <wp:anchor distT="0" distB="0" distL="0" distR="0" simplePos="0" relativeHeight="25166008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845" name="Rounded Rectangle 1845"/>
            <wp:cNvGraphicFramePr>
              <ns3688:graphicFrameLocks xmlns:ns3688="http://schemas.openxmlformats.org/drawingml/2006/main" noChangeAspect="0"/>
            </wp:cNvGraphicFramePr>
            <ns3689:graphic xmlns:ns3689="http://schemas.openxmlformats.org/drawingml/2006/main">
              <ns3689:graphicData uri="http://schemas.microsoft.com/office/word/2010/wordprocessingShape">
                <wps:wsp>
                  <wps:cNvSpPr txBox="1"/>
                  <wps:spPr>
                    <ns3689:xfrm>
                      <ns3689:off x="0" y="0"/>
                      <ns3689:ext cx="914400" cy="279400"/>
                    </ns3689:xfrm>
                    <ns3689:prstGeom prst="roundRect">
                      <ns3689:avLst/>
                    </ns3689:prstGeom>
                    <ns3689:solidFill>
                      <ns3689:srgbClr val="E2E2E2"/>
                    </ns3689:solidFill>
                    <ns3689:ln w="12700">
                      <ns3689:solidFill>
                        <ns3689:srgbClr val="555555"/>
                      </ns3689:solidFill>
                    </ns36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OPEN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89:spAutoFit/>
                  </wps:bodyPr>
                </wps:wsp>
              </ns3689:graphicData>
            </ns3689:graphic>
          </wp:anchor>
        </w:drawing>
      </w:r>
      <w:r>
        <w:drawing>
          <wp:anchor distT="0" distB="0" distL="0" distR="0" simplePos="0" relativeHeight="251660086" behindDoc="0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7810500</wp:posOffset>
            </wp:positionV>
            <wp:extent cx="914400" cy="279400"/>
            <wp:effectExtent l="0" t="0" r="0" b="0"/>
            <wp:wrapNone/>
            <wp:docPr id="1846" name="Rounded Rectangle 1846"/>
            <wp:cNvGraphicFramePr>
              <ns3690:graphicFrameLocks xmlns:ns3690="http://schemas.openxmlformats.org/drawingml/2006/main" noChangeAspect="0"/>
            </wp:cNvGraphicFramePr>
            <ns3691:graphic xmlns:ns3691="http://schemas.openxmlformats.org/drawingml/2006/main">
              <ns3691:graphicData uri="http://schemas.microsoft.com/office/word/2010/wordprocessingShape">
                <wps:wsp>
                  <wps:cNvSpPr txBox="1"/>
                  <wps:spPr>
                    <ns3691:xfrm>
                      <ns3691:off x="0" y="0"/>
                      <ns3691:ext cx="914400" cy="279400"/>
                    </ns3691:xfrm>
                    <ns3691:prstGeom prst="roundRect">
                      <ns3691:avLst/>
                    </ns3691:prstGeom>
                    <ns3691:solidFill>
                      <ns3691:srgbClr val="FFFFFF"/>
                    </ns3691:solidFill>
                    <ns3691:ln w="12700">
                      <ns3691:solidFill>
                        <ns3691:srgbClr val="777777"/>
                      </ns3691:solidFill>
                    </ns36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EXPORT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91:spAutoFit/>
                  </wps:bodyPr>
                </wps:wsp>
              </ns3691:graphicData>
            </ns3691:graphic>
          </wp:anchor>
        </w:drawing>
      </w:r>
      <w:r>
        <w:drawing>
          <wp:anchor distT="0" distB="0" distL="0" distR="0" simplePos="0" relativeHeight="251660087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2730500</wp:posOffset>
            </wp:positionV>
            <wp:extent cx="254000" cy="12700"/>
            <wp:effectExtent l="0" t="0" r="0" b="0"/>
            <wp:wrapNone/>
            <wp:docPr id="1847" name="Arrow 1847"/>
            <wp:cNvGraphicFramePr>
              <ns3692:graphicFrameLocks xmlns:ns3692="http://schemas.openxmlformats.org/drawingml/2006/main" noChangeAspect="0"/>
            </wp:cNvGraphicFramePr>
            <ns3693:graphic xmlns:ns3693="http://schemas.openxmlformats.org/drawingml/2006/main">
              <ns3693:graphicData uri="http://schemas.microsoft.com/office/word/2010/wordprocessingShape">
                <wps:wsp>
                  <wps:cNvSpPr/>
                  <wps:spPr>
                    <ns3693:xfrm>
                      <ns3693:off x="0" y="0"/>
                      <ns3693:ext cx="254000" cy="12700"/>
                    </ns3693:xfrm>
                    <ns3693:prstGeom prst="line">
                      <ns3693:avLst/>
                    </ns3693:prstGeom>
                    <ns3693:noFill/>
                    <ns3693:ln w="13970">
                      <ns3693:solidFill>
                        <ns3693:srgbClr val="555555"/>
                      </ns3693:solidFill>
                      <ns3693:tailEnd type="triangle" w="med" len="med"/>
                    </ns3693:ln>
                  </wps:spPr>
                  <wps:bodyPr rot="0">
                    <ns3693:spAutoFit/>
                  </wps:bodyPr>
                </wps:wsp>
              </ns3693:graphicData>
            </ns3693:graphic>
          </wp:anchor>
        </w:drawing>
      </w:r>
      <w:r>
        <w:drawing>
          <wp:anchor distT="0" distB="0" distL="0" distR="0" simplePos="0" relativeHeight="251660088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4940300</wp:posOffset>
            </wp:positionV>
            <wp:extent cx="12700" cy="254000"/>
            <wp:effectExtent l="0" t="0" r="0" b="0"/>
            <wp:wrapNone/>
            <wp:docPr id="1848" name="Arrow 1848"/>
            <wp:cNvGraphicFramePr>
              <ns3694:graphicFrameLocks xmlns:ns3694="http://schemas.openxmlformats.org/drawingml/2006/main" noChangeAspect="0"/>
            </wp:cNvGraphicFramePr>
            <ns3695:graphic xmlns:ns3695="http://schemas.openxmlformats.org/drawingml/2006/main">
              <ns3695:graphicData uri="http://schemas.microsoft.com/office/word/2010/wordprocessingShape">
                <wps:wsp>
                  <wps:cNvSpPr/>
                  <wps:spPr>
                    <ns3695:xfrm>
                      <ns3695:off x="0" y="0"/>
                      <ns3695:ext cx="12700" cy="254000"/>
                    </ns3695:xfrm>
                    <ns3695:prstGeom prst="line">
                      <ns3695:avLst/>
                    </ns3695:prstGeom>
                    <ns3695:noFill/>
                    <ns3695:ln w="13970">
                      <ns3695:solidFill>
                        <ns3695:srgbClr val="555555"/>
                      </ns3695:solidFill>
                      <ns3695:tailEnd type="triangle" w="med" len="med"/>
                    </ns3695:ln>
                  </wps:spPr>
                  <wps:bodyPr rot="0">
                    <ns3695:spAutoFit/>
                  </wps:bodyPr>
                </wps:wsp>
              </ns3695:graphicData>
            </ns3695:graphic>
          </wp:anchor>
        </w:drawing>
      </w:r>
      <w:r>
        <w:drawing>
          <wp:anchor distT="0" distB="0" distL="0" distR="0" simplePos="0" relativeHeight="251660089" behindDoc="0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7302500</wp:posOffset>
            </wp:positionV>
            <wp:extent cx="254000" cy="12700"/>
            <wp:effectExtent l="0" t="0" r="0" b="0"/>
            <wp:wrapNone/>
            <wp:docPr id="1849" name="Arrow 1849"/>
            <wp:cNvGraphicFramePr>
              <ns3696:graphicFrameLocks xmlns:ns3696="http://schemas.openxmlformats.org/drawingml/2006/main" noChangeAspect="0"/>
            </wp:cNvGraphicFramePr>
            <ns3697:graphic xmlns:ns3697="http://schemas.openxmlformats.org/drawingml/2006/main">
              <ns3697:graphicData uri="http://schemas.microsoft.com/office/word/2010/wordprocessingShape">
                <wps:wsp>
                  <wps:cNvSpPr/>
                  <wps:spPr>
                    <ns3697:xfrm>
                      <ns3697:off x="0" y="0"/>
                      <ns3697:ext cx="254000" cy="12700"/>
                    </ns3697:xfrm>
                    <ns3697:prstGeom prst="line">
                      <ns3697:avLst/>
                    </ns3697:prstGeom>
                    <ns3697:noFill/>
                    <ns3697:ln w="13970">
                      <ns3697:solidFill>
                        <ns3697:srgbClr val="555555"/>
                      </ns3697:solidFill>
                      <ns3697:tailEnd type="triangle" w="med" len="med"/>
                    </ns3697:ln>
                  </wps:spPr>
                  <wps:bodyPr rot="0">
                    <ns3697:spAutoFit/>
                  </wps:bodyPr>
                </wps:wsp>
              </ns3697:graphicData>
            </ns3697:graphic>
          </wp:anchor>
        </w:drawing>
      </w:r>
    </w:p>
    <w:sectPr w:rsidR="00FC693F" w:rsidRPr="0006063C" w:rsidSect="00034616">
      <w:pgSz w:w="11909" w:h="16834"/>
      <w:pgMar w:top="432" w:right="432" w:bottom="432" w:left="432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e-Library System - 21 Storyboard Interfaces</dc:title>
  <dc:subject>Four-frame storyboard sketches made from editable basic Word shapes</dc:subject>
  <dc:creator>Muhammad Haziq, Muhammad Danish and Seri Maisarah</dc:creator>
  <cp:keywords>e-Library, storyboard, editable Word shapes, 21 interfaces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